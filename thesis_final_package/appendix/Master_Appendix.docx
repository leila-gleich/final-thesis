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b/>
          <w:color w:val="002060"/>
          <w:sz w:val="48"/>
        </w:rPr>
        <w:t>MASTER DISSERTATION APPENDIX</w:t>
      </w:r>
    </w:p>
    <w:p>
      <w:pPr>
        <w:spacing w:after="40"/>
      </w:pPr>
      <w:r>
        <w:rPr>
          <w:rFonts w:ascii="Consolas" w:hAnsi="Consolas"/>
          <w:sz w:val="19"/>
        </w:rPr>
        <w:t>====================================================================================================</w:t>
      </w:r>
    </w:p>
    <w:p>
      <w:pPr>
        <w:spacing w:after="40"/>
      </w:pPr>
      <w:r>
        <w:rPr>
          <w:rFonts w:ascii="Consolas" w:hAnsi="Consolas"/>
          <w:sz w:val="19"/>
        </w:rPr>
        <w:t>PROJECT: Evaluating Predictive Techniques to Model Stochastic Airport Passenger Flow</w:t>
      </w:r>
    </w:p>
    <w:p>
      <w:pPr>
        <w:spacing w:after="40"/>
      </w:pPr>
      <w:r>
        <w:rPr>
          <w:rFonts w:ascii="Consolas" w:hAnsi="Consolas"/>
          <w:sz w:val="19"/>
        </w:rPr>
        <w:t>AUTHOR: Leila Gleich | INSTITUTION: Embry-Riddle Aeronautical University</w:t>
      </w:r>
    </w:p>
    <w:p>
      <w:pPr>
        <w:spacing w:after="40"/>
      </w:pPr>
      <w:r>
        <w:rPr>
          <w:rFonts w:ascii="Consolas" w:hAnsi="Consolas"/>
          <w:sz w:val="19"/>
        </w:rPr>
        <w:t>DEGREE: Master of Science in Aeronautics / Aviation Data Analytics (MSAA / Gleich 700B)</w:t>
      </w:r>
    </w:p>
    <w:p>
      <w:pPr>
        <w:spacing w:after="40"/>
      </w:pPr>
      <w:r>
        <w:rPr>
          <w:rFonts w:ascii="Consolas" w:hAnsi="Consolas"/>
          <w:sz w:val="19"/>
        </w:rPr>
        <w:t>MANUSCRIPT COMPILATION: Appendix v4 (Master Merged Empirical &amp; Methodological Appendices)</w:t>
      </w:r>
    </w:p>
    <w:p>
      <w:pPr>
        <w:spacing w:after="40"/>
      </w:pPr>
      <w:r>
        <w:rPr>
          <w:rFonts w:ascii="Consolas" w:hAnsi="Consolas"/>
          <w:sz w:val="19"/>
        </w:rPr>
        <w:t>DATE: October 10, 2026</w:t>
      </w:r>
    </w:p>
    <w:p>
      <w:pPr>
        <w:spacing w:after="40"/>
      </w:pPr>
      <w:r>
        <w:rPr>
          <w:rFonts w:ascii="Consolas" w:hAnsi="Consolas"/>
          <w:sz w:val="19"/>
        </w:rPr>
        <w:t>COMPANION WORKBOOK: Appendix_Tables.xlsx (30 Conformed Analytical Tabs)</w:t>
      </w:r>
    </w:p>
    <w:p>
      <w:pPr>
        <w:spacing w:after="40"/>
      </w:pPr>
      <w:r>
        <w:rPr>
          <w:rFonts w:ascii="Consolas" w:hAnsi="Consolas"/>
          <w:sz w:val="19"/>
        </w:rPr>
        <w:t>====================================================================================================</w:t>
      </w:r>
    </w:p>
    <w:p>
      <w:pPr>
        <w:pStyle w:val="Heading2"/>
        <w:spacing w:before="280" w:after="120"/>
      </w:pPr>
      <w:r>
        <w:t>Overview and Master Table of Contents</w:t>
      </w:r>
    </w:p>
    <w:p>
      <w:pPr>
        <w:spacing w:before="40" w:after="120"/>
      </w:pPr>
      <w:r>
        <w:t>This appendix compiles the comprehensive econometric derivations, queuing theory foundations, data pipeline architectures, and empirical holdout evaluations supporting the master's thesis . Synthesizing and expanding all prior working drafts (, , , and ), this document eliminates redundancy while preserving complete operational detail across 14 lettered appendices (A through N), arranged strictly in sequential order of citation across Chapters I through V.</w:t>
      </w:r>
    </w:p>
    <w:p>
      <w:pPr>
        <w:spacing w:before="40" w:after="120"/>
      </w:pPr>
      <w:r>
        <w:t>A foundational methodological principle established across this research is that airport terminal queue stability and passenger delay risks are governed not merely by static passenger volumes, but by the  (within-day standard deviation $\sigma_{\text{TSA, hr}}$, scale-free Coefficient of Variation $CV_{\text{TSA}}$, and multi-day temporal dispersion $\sigma_{\text{TSA, 7d}}$). Under Kingman's heavy-traffic queuing formula ($W_q \approx \frac{\rho}{1-\rho} \frac{C_a^2 + C_s^2}{2} \frac{1}{\mu}$), expected waiting times scale quadratically with arrival volatility ($C_a^2$) as checkpoint lane utilization approaches capacity ($\rho \to 1.0$). Accordingly, all operational terms, econometric models, and evaluation dimensions defined herein are grounded in authentic commercial aviation operations, airline flight scheduling banks, and airport passenger flow dynamics.</w:t>
      </w:r>
    </w:p>
    <w:p>
      <w:pPr>
        <w:spacing w:before="40" w:after="120"/>
      </w:pPr>
      <w:r>
        <w:t>All tables referenced throughout this appendix are compiled with full conformed data, automated calculations, and APA 7th Edition typography in the companion multi-tab Excel workbook:</w:t>
      </w:r>
    </w:p>
    <w:p>
      <w:pPr>
        <w:spacing w:before="40" w:after="120"/>
      </w:pPr>
      <w:r>
        <w:t xml:space="preserve"> (also mirrored at ).</w:t>
      </w:r>
    </w:p>
    <w:p>
      <w:pPr>
        <w:pStyle w:val="Heading1"/>
        <w:spacing w:before="360" w:after="160"/>
      </w:pPr>
      <w:r>
        <w:t>Appendix A: Delimitations, Research Limitations, and Methodological Assumptions</w:t>
      </w:r>
    </w:p>
    <w:p>
      <w:pPr>
        <w:spacing w:before="80" w:after="160"/>
        <w:ind w:left="576" w:right="576"/>
      </w:pPr>
      <w:r>
        <w:rPr>
          <w:i/>
          <w:color w:val="282828"/>
          <w:sz w:val="20"/>
        </w:rPr>
        <w:t>: This appendix establishes the formal operational boundaries, geographic coverage, longitudinal timeline, and the 14-point methodological assumption matrix designed to protect internal and external construct validity. It is referenced in , Section 1.6 () and Section 1.7 (); in , Section 3.4 (); and in , Section 5.6 ().</w:t>
      </w:r>
    </w:p>
    <w:p>
      <w:pPr>
        <w:pStyle w:val="Heading2"/>
        <w:spacing w:before="280" w:after="120"/>
      </w:pPr>
      <w:r>
        <w:t>A.1 Research Delimitations and Scope Boundaries</w:t>
      </w:r>
    </w:p>
    <w:p>
      <w:pPr>
        <w:spacing w:before="40" w:after="120"/>
      </w:pPr>
      <w:r>
        <w:t>The scope of this investigation is delimited to commercial passenger checkpoint screening operations across the highest-density airfields of the United States National Airspace System (NAS). Specifically, the empirical analysis focuses on the 2019 through 2025 longitudinal baseline, evaluating commercial aviation movements and passenger screening throughput across the Top 25 passenger hub airports.</w:t>
      </w:r>
    </w:p>
    <w:p>
      <w:pPr>
        <w:spacing w:before="40" w:after="120"/>
      </w:pPr>
      <w:r>
        <w:t>The geographical boundaries are restricted to commercial airports located within the contiguous United States, Hawaii, and Alaska that report complete flight operations under Bureau of Transportation Statistics (BTS) Form 234 and maintain dedicated Transportation Security Administration (TSA) passenger screening lanes. General aviation facilities, international pre-clearance screening operations outside the United States, military airfields, and dedicated all-cargo operations (e.g., FedEx Express SuperHub at MEM and UPS Worldport at SDF) are formally excluded from the scope of analysis.</w:t>
      </w:r>
    </w:p>
    <w:p>
      <w:pPr>
        <w:spacing w:before="40" w:after="120"/>
      </w:pPr>
      <w:r>
        <w:t>Temporal delimitations partition the multi-year timeline into distinct operational eras. While multi-year descriptive baselines examine 2019–2025 trends, predictive model training, validation, and holdout benchmarking are strictly delimited to the modern post-pandemic operational regime beginning May 1, 2022 (following the judicial vacatur and federal repeal of the transportation mask mandate). This boundary excludes pandemic-era demand collapse distortions while evaluating modern commercial airline flight schedules, load factors, and screening patterns under contemporary operating rules.</w:t>
      </w:r>
    </w:p>
    <w:p>
      <w:pPr>
        <w:pStyle w:val="Heading2"/>
        <w:spacing w:before="280" w:after="120"/>
      </w:pPr>
      <w:r>
        <w:t>A.2 Operational Boundary Constraints and Limitations</w:t>
      </w:r>
    </w:p>
    <w:p>
      <w:pPr>
        <w:spacing w:before="40" w:after="120"/>
      </w:pPr>
      <w:r>
        <w:t>Empirical modeling of public federal aviation feeds involves three primary operational boundary constraints:</w:t>
      </w:r>
    </w:p>
    <w:p>
      <w:pPr>
        <w:pStyle w:val="ListNumber"/>
        <w:spacing w:before="40" w:after="60"/>
      </w:pPr>
      <w:r>
        <w:rPr>
          <w:b/>
        </w:rPr>
        <w:t xml:space="preserve">Staffing and Lane Configuration Opacity: </w:t>
      </w:r>
      <w:r>
        <w:t>Due to the proprietary and security-sensitive nature of TSA checkpoint operations, confidential operational variables—such as exact Transportation Security Officer (TSO) shift allocations, active physical lane open/close timestamps per 15-minute interval, canine-assisted screening deployments, and manual queue snake reconfigurations—are not publicly accessible. The research design controls for this opacity by modeling aggregated checkpoint complex throughput totals and deriving scale-free relative arrival burstiness ($CV_{\text{TSA}}$) rather than unobserved micro-lane service times.</w:t>
      </w:r>
    </w:p>
    <w:p>
      <w:pPr>
        <w:pStyle w:val="ListNumber"/>
        <w:spacing w:before="40" w:after="60"/>
      </w:pPr>
      <w:r>
        <w:rPr>
          <w:b/>
        </w:rPr>
        <w:t xml:space="preserve">Connecting Passenger Estimation Stability: </w:t>
      </w:r>
      <w:r>
        <w:t>The proportion of transferring passengers who remain entirely within secure airside sterile areas (and thus never enter landside security screening lobbies) is estimated using quarterly BTS DB1B origin-destination ticket coupon surveys. The analytical framework assumes that quarterly connecting ratios remain stable across monthly operating horizons within given carrier-terminal complexes, reflecting published carrier bank scheduling structures.</w:t>
      </w:r>
    </w:p>
    <w:p>
      <w:pPr>
        <w:pStyle w:val="ListNumber"/>
        <w:spacing w:before="40" w:after="60"/>
      </w:pPr>
      <w:r>
        <w:rPr>
          <w:b/>
        </w:rPr>
        <w:t xml:space="preserve">Operational Exogeneity of Severe Weather Shocks: </w:t>
      </w:r>
      <w:r>
        <w:t>Severe convective weather disruptions, winter storm systems, and ground delay programs (GDP) are treated as exogenous operational shocks. These external disruptions are operationalized through realized flight departure delay distributions, tactical cancellation counts, and taxi-out queue times reported in BTS Form 234 rather than direct meteorological radar feeds.</w:t>
      </w:r>
    </w:p>
    <w:p>
      <w:pPr>
        <w:pStyle w:val="Heading2"/>
        <w:spacing w:before="280" w:after="120"/>
      </w:pPr>
      <w:r>
        <w:t>A.3 Foundational Methodological Assumptions and Failure Mode Prevention</w:t>
      </w:r>
    </w:p>
    <w:p>
      <w:pPr>
        <w:spacing w:before="40" w:after="120"/>
      </w:pPr>
      <w:r>
        <w:t>To ensure rigorous internal and external construct validity across all downstream models, 14 foundational methodological assumptions were operationalized across terminal flow, temporal coupling, sample filtering, and econometric evaluation:</w:t>
      </w:r>
    </w:p>
    <w:p>
      <w:pPr>
        <w:pStyle w:val="ListBullet"/>
        <w:spacing w:before="40" w:after="60"/>
      </w:pPr>
      <w:r>
        <w:rPr>
          <w:b/>
        </w:rPr>
        <w:t xml:space="preserve">Terminal Flow Assumptions: </w:t>
      </w:r>
      <w:r/>
    </w:p>
    <w:p>
      <w:pPr>
        <w:pStyle w:val="ListBullet"/>
        <w:spacing w:before="40" w:after="60"/>
      </w:pPr>
      <w:r>
        <w:t>*Non-traveler exits are negligible*: Terminal gate passes, meet-and-greet visitors, and aborted boardings represent $\ll 1\%$ of peak bank throughput volume, preventing over-parameterized lobby noise.</w:t>
      </w:r>
    </w:p>
    <w:p>
      <w:pPr>
        <w:pStyle w:val="ListBullet"/>
        <w:spacing w:before="40" w:after="60"/>
      </w:pPr>
      <w:r>
        <w:t>*Connecting passengers bypass security*: Sterile area connecting passengers never enter landside screening, resolving throughput paradoxes at mega-connecting hubs (e.g., CLT with $76\%$ transfers).</w:t>
      </w:r>
    </w:p>
    <w:p>
      <w:pPr>
        <w:pStyle w:val="ListBullet"/>
        <w:spacing w:before="40" w:after="60"/>
      </w:pPr>
      <w:r>
        <w:t>*Exclusion of inbound arrivals*: Arriving passengers exit directly through one-way security doors, preventing ghost demand and spurious arrival correlations.</w:t>
      </w:r>
    </w:p>
    <w:p>
      <w:pPr>
        <w:pStyle w:val="ListBullet"/>
        <w:spacing w:before="40" w:after="60"/>
      </w:pPr>
      <w:r>
        <w:t>*Exhaustive nationwide departures*: Physical checkpoints serve all domestic flight departures, preventing truncation bias from omitted destination spoke volume.</w:t>
      </w:r>
    </w:p>
    <w:p>
      <w:pPr>
        <w:pStyle w:val="ListBullet"/>
        <w:spacing w:before="40" w:after="60"/>
      </w:pPr>
      <w:r>
        <w:rPr>
          <w:b/>
        </w:rPr>
        <w:t xml:space="preserve">Temporal Coupling Assumptions: </w:t>
      </w:r>
      <w:r/>
    </w:p>
    <w:p>
      <w:pPr>
        <w:pStyle w:val="ListBullet"/>
        <w:spacing w:before="40" w:after="60"/>
      </w:pPr>
      <w:r>
        <w:t>*90–120 minute lead time window*: Checkpoint screening precedes flight departures under an empirical lognormal arrival density function (mode $\approx 92.5$ min), preventing phase-shift misspecification.</w:t>
      </w:r>
    </w:p>
    <w:p>
      <w:pPr>
        <w:pStyle w:val="ListBullet"/>
        <w:spacing w:before="40" w:after="60"/>
      </w:pPr>
      <w:r>
        <w:t>*Zero lookahead leakage*: Predictive models rely strictly on information available prior to the operating hour, eliminating target leakage from realized post-departure attributes.</w:t>
      </w:r>
    </w:p>
    <w:p>
      <w:pPr>
        <w:pStyle w:val="ListBullet"/>
        <w:spacing w:before="40" w:after="60"/>
      </w:pPr>
      <w:r>
        <w:rPr>
          <w:b/>
        </w:rPr>
        <w:t xml:space="preserve">Sample Filtering Assumptions: </w:t>
      </w:r>
      <w:r/>
    </w:p>
    <w:p>
      <w:pPr>
        <w:pStyle w:val="ListBullet"/>
        <w:spacing w:before="40" w:after="60"/>
      </w:pPr>
      <w:r>
        <w:t>*Top 25 macro power-law cutoff*: Isolates airfields capturing $67.2\%$ of nationwide commercial volume where heavy-traffic utilization approaches capacity ($\rho \to 1.0$), avoiding light-traffic triviality ($\rho \ll 0.30$).</w:t>
      </w:r>
    </w:p>
    <w:p>
      <w:pPr>
        <w:pStyle w:val="ListBullet"/>
        <w:spacing w:before="40" w:after="60"/>
      </w:pPr>
      <w:r>
        <w:t>*Micro checkpoint exclusivity*: Selects carrier complexes where a single airline commands $\ge 85\%$ of concourse gates, eliminating shared-lobby multi-carrier collinearity ($\text{Corr} \ge 0.75$).</w:t>
      </w:r>
    </w:p>
    <w:p>
      <w:pPr>
        <w:pStyle w:val="ListBullet"/>
        <w:spacing w:before="40" w:after="60"/>
      </w:pPr>
      <w:r>
        <w:t>*Meso Big 3 co-location*: Compares American, Delta, and United across identical TRACON weather shocks, differencing out localized regional disruption bias.</w:t>
      </w:r>
    </w:p>
    <w:p>
      <w:pPr>
        <w:pStyle w:val="ListBullet"/>
        <w:spacing w:before="40" w:after="60"/>
      </w:pPr>
      <w:r>
        <w:t>*Exclusion of Southwest Airlines (WN)*: Eliminates unassigned seating boarding position maximizers whose bimodal arrival behavior violates passenger parameter exchangeability.</w:t>
      </w:r>
    </w:p>
    <w:p>
      <w:pPr>
        <w:pStyle w:val="ListBullet"/>
        <w:spacing w:before="40" w:after="60"/>
      </w:pPr>
      <w:r>
        <w:t>*Post-pandemic May 1, 2022 demarcation*: Excludes structural pandemic recovery regime shifts, establishing macroeconomic stability.</w:t>
      </w:r>
    </w:p>
    <w:p>
      <w:pPr>
        <w:pStyle w:val="ListBullet"/>
        <w:spacing w:before="40" w:after="60"/>
      </w:pPr>
      <w:r>
        <w:rPr>
          <w:b/>
        </w:rPr>
        <w:t xml:space="preserve">Evaluation Assumptions: </w:t>
      </w:r>
      <w:r/>
    </w:p>
    <w:p>
      <w:pPr>
        <w:pStyle w:val="ListBullet"/>
        <w:spacing w:before="40" w:after="60"/>
      </w:pPr>
      <w:r>
        <w:t>*Orthogonal 4 x 4 factorial design*: Balances exactly 4 exclusive complexes per carrier across 4 operational cluster archetypes, eliminating unbalanced ANOVA variance inflation.</w:t>
      </w:r>
    </w:p>
    <w:p>
      <w:pPr>
        <w:pStyle w:val="ListBullet"/>
        <w:spacing w:before="40" w:after="60"/>
      </w:pPr>
      <w:r>
        <w:t>*Twin TRACON disruption controls*: Evaluates matched weather shocks across dual facilities (EWR vs. LGA Terminal C) to eliminate geographic convective bias in resilience benchmarking.</w:t>
      </w:r>
    </w:p>
    <w:p>
      <w:pPr>
        <w:spacing w:before="280" w:after="40"/>
      </w:pPr>
      <w:r>
        <w:rPr>
          <w:b/>
          <w:sz w:val="22"/>
        </w:rPr>
        <w:t>Table A.1</w:t>
      </w:r>
    </w:p>
    <w:p>
      <w:pPr>
        <w:spacing w:before="0" w:after="80"/>
      </w:pPr>
      <w:r>
        <w:rPr>
          <w:i/>
          <w:sz w:val="22"/>
        </w:rPr>
        <w:t>14-Point Methodological Assumption and Failure Mode Prevention Matrix</w:t>
      </w:r>
    </w:p>
    <w:p>
      <w:pPr>
        <w:spacing w:before="0" w:after="80"/>
      </w:pPr>
      <w:r>
        <w:rPr>
          <w:i/>
          <w:color w:val="505050"/>
          <w:sz w:val="19"/>
        </w:rPr>
        <w:t>Companion Excel Tab: 'Table_A1_Assumptions' in Appendix_Tables.xlsx</w:t>
      </w:r>
    </w:p>
    <w:p>
      <w:pPr>
        <w:spacing w:before="0" w:after="80"/>
      </w:pPr>
      <w:r>
        <w:rPr>
          <w:i/>
          <w:color w:val="505050"/>
          <w:sz w:val="19"/>
        </w:rPr>
        <w:t>Source Data Asset: figures/04_Appendix_and_Reference/methodological_assumptions.csv</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val="single" w:sz="6" w:space="0" w:color="000000"/>
              <w:bottom w:val="single" w:sz="6" w:space="0" w:color="000000"/>
              <w:left w:val="nil"/>
              <w:right w:val="nil"/>
            </w:tcBorders>
          </w:tcPr>
          <w:p>
            <w:pPr>
              <w:jc w:val="left"/>
            </w:pPr>
            <w:r>
              <w:rPr>
                <w:b/>
                <w:color w:val="000000"/>
                <w:sz w:val="19"/>
              </w:rPr>
              <w:t>level</w:t>
            </w:r>
          </w:p>
        </w:tc>
        <w:tc>
          <w:tcPr>
            <w:tcW w:type="dxa" w:w="2340"/>
            <w:tcBorders>
              <w:top w:val="single" w:sz="6" w:space="0" w:color="000000"/>
              <w:bottom w:val="single" w:sz="6" w:space="0" w:color="000000"/>
              <w:left w:val="nil"/>
              <w:right w:val="nil"/>
            </w:tcBorders>
          </w:tcPr>
          <w:p>
            <w:pPr>
              <w:jc w:val="left"/>
            </w:pPr>
            <w:r>
              <w:rPr>
                <w:b/>
                <w:color w:val="000000"/>
                <w:sz w:val="19"/>
              </w:rPr>
              <w:t>key_assumption</w:t>
            </w:r>
          </w:p>
        </w:tc>
        <w:tc>
          <w:tcPr>
            <w:tcW w:type="dxa" w:w="2340"/>
            <w:tcBorders>
              <w:top w:val="single" w:sz="6" w:space="0" w:color="000000"/>
              <w:bottom w:val="single" w:sz="6" w:space="0" w:color="000000"/>
              <w:left w:val="nil"/>
              <w:right w:val="nil"/>
            </w:tcBorders>
          </w:tcPr>
          <w:p>
            <w:pPr>
              <w:jc w:val="center"/>
            </w:pPr>
            <w:r>
              <w:rPr>
                <w:b/>
                <w:color w:val="000000"/>
                <w:sz w:val="19"/>
              </w:rPr>
              <w:t>mathematical_operational_justification</w:t>
            </w:r>
          </w:p>
        </w:tc>
        <w:tc>
          <w:tcPr>
            <w:tcW w:type="dxa" w:w="2340"/>
            <w:tcBorders>
              <w:top w:val="single" w:sz="6" w:space="0" w:color="000000"/>
              <w:bottom w:val="single" w:sz="6" w:space="0" w:color="000000"/>
              <w:left w:val="nil"/>
              <w:right w:val="nil"/>
            </w:tcBorders>
          </w:tcPr>
          <w:p>
            <w:pPr>
              <w:jc w:val="center"/>
            </w:pPr>
            <w:r>
              <w:rPr>
                <w:b/>
                <w:color w:val="000000"/>
                <w:sz w:val="19"/>
              </w:rPr>
              <w:t>failure_mode_prevented</w:t>
            </w:r>
          </w:p>
        </w:tc>
      </w:tr>
      <w:tr>
        <w:trPr>
          <w:cantSplit/>
        </w:trPr>
        <w:tc>
          <w:tcPr>
            <w:tcW w:type="dxa" w:w="2340"/>
            <w:tcBorders>
              <w:top w:val="nil"/>
              <w:bottom w:val="nil"/>
              <w:left w:val="nil"/>
              <w:right w:val="nil"/>
            </w:tcBorders>
          </w:tcPr>
          <w:p>
            <w:pPr>
              <w:jc w:val="left"/>
            </w:pPr>
            <w:r>
              <w:rPr>
                <w:color w:val="000000"/>
                <w:sz w:val="18"/>
              </w:rPr>
              <w:t>Terminal Flow</w:t>
            </w:r>
          </w:p>
        </w:tc>
        <w:tc>
          <w:tcPr>
            <w:tcW w:type="dxa" w:w="2340"/>
            <w:tcBorders>
              <w:top w:val="nil"/>
              <w:bottom w:val="nil"/>
              <w:left w:val="nil"/>
              <w:right w:val="nil"/>
            </w:tcBorders>
          </w:tcPr>
          <w:p>
            <w:pPr>
              <w:jc w:val="left"/>
            </w:pPr>
            <w:r>
              <w:rPr>
                <w:color w:val="000000"/>
                <w:sz w:val="18"/>
              </w:rPr>
              <w:t>Non-traveler exits are negligible</w:t>
            </w:r>
          </w:p>
        </w:tc>
        <w:tc>
          <w:tcPr>
            <w:tcW w:type="dxa" w:w="2340"/>
            <w:tcBorders>
              <w:top w:val="nil"/>
              <w:bottom w:val="nil"/>
              <w:left w:val="nil"/>
              <w:right w:val="nil"/>
            </w:tcBorders>
          </w:tcPr>
          <w:p>
            <w:pPr>
              <w:jc w:val="left"/>
            </w:pPr>
            <w:r>
              <w:rPr>
                <w:color w:val="000000"/>
                <w:sz w:val="18"/>
              </w:rPr>
              <w:t>Gate passes / aborted boardings are &lt;&lt; 1% of peak bank volume</w:t>
            </w:r>
          </w:p>
        </w:tc>
        <w:tc>
          <w:tcPr>
            <w:tcW w:type="dxa" w:w="2340"/>
            <w:tcBorders>
              <w:top w:val="nil"/>
              <w:bottom w:val="nil"/>
              <w:left w:val="nil"/>
              <w:right w:val="nil"/>
            </w:tcBorders>
          </w:tcPr>
          <w:p>
            <w:pPr>
              <w:jc w:val="left"/>
            </w:pPr>
            <w:r>
              <w:rPr>
                <w:color w:val="000000"/>
                <w:sz w:val="18"/>
              </w:rPr>
              <w:t>Over-parameterized noise modeling; false uncoupling</w:t>
            </w:r>
          </w:p>
        </w:tc>
      </w:tr>
      <w:tr>
        <w:trPr>
          <w:cantSplit/>
        </w:trPr>
        <w:tc>
          <w:tcPr>
            <w:tcW w:type="dxa" w:w="2340"/>
            <w:tcBorders>
              <w:top w:val="nil"/>
              <w:bottom w:val="nil"/>
              <w:left w:val="nil"/>
              <w:right w:val="nil"/>
            </w:tcBorders>
          </w:tcPr>
          <w:p>
            <w:pPr>
              <w:jc w:val="left"/>
            </w:pPr>
            <w:r>
              <w:rPr>
                <w:color w:val="000000"/>
                <w:sz w:val="18"/>
              </w:rPr>
              <w:t>Terminal Flow</w:t>
            </w:r>
          </w:p>
        </w:tc>
        <w:tc>
          <w:tcPr>
            <w:tcW w:type="dxa" w:w="2340"/>
            <w:tcBorders>
              <w:top w:val="nil"/>
              <w:bottom w:val="nil"/>
              <w:left w:val="nil"/>
              <w:right w:val="nil"/>
            </w:tcBorders>
          </w:tcPr>
          <w:p>
            <w:pPr>
              <w:jc w:val="left"/>
            </w:pPr>
            <w:r>
              <w:rPr>
                <w:color w:val="000000"/>
                <w:sz w:val="18"/>
              </w:rPr>
              <w:t>Connecting passengers bypass security</w:t>
            </w:r>
          </w:p>
        </w:tc>
        <w:tc>
          <w:tcPr>
            <w:tcW w:type="dxa" w:w="2340"/>
            <w:tcBorders>
              <w:top w:val="nil"/>
              <w:bottom w:val="nil"/>
              <w:left w:val="nil"/>
              <w:right w:val="nil"/>
            </w:tcBorders>
          </w:tcPr>
          <w:p>
            <w:pPr>
              <w:jc w:val="left"/>
            </w:pPr>
            <w:r>
              <w:rPr>
                <w:color w:val="000000"/>
                <w:sz w:val="18"/>
              </w:rPr>
              <w:t>Sterile area transfers never enter landside security screening</w:t>
            </w:r>
          </w:p>
        </w:tc>
        <w:tc>
          <w:tcPr>
            <w:tcW w:type="dxa" w:w="2340"/>
            <w:tcBorders>
              <w:top w:val="nil"/>
              <w:bottom w:val="nil"/>
              <w:left w:val="nil"/>
              <w:right w:val="nil"/>
            </w:tcBorders>
          </w:tcPr>
          <w:p>
            <w:pPr>
              <w:jc w:val="left"/>
            </w:pPr>
            <w:r>
              <w:rPr>
                <w:color w:val="000000"/>
                <w:sz w:val="18"/>
              </w:rPr>
              <w:t>Throughput paradoxes (e.g., CLT 76% connecting traffic)</w:t>
            </w:r>
          </w:p>
        </w:tc>
      </w:tr>
      <w:tr>
        <w:trPr>
          <w:cantSplit/>
        </w:trPr>
        <w:tc>
          <w:tcPr>
            <w:tcW w:type="dxa" w:w="2340"/>
            <w:tcBorders>
              <w:top w:val="nil"/>
              <w:bottom w:val="nil"/>
              <w:left w:val="nil"/>
              <w:right w:val="nil"/>
            </w:tcBorders>
          </w:tcPr>
          <w:p>
            <w:pPr>
              <w:jc w:val="left"/>
            </w:pPr>
            <w:r>
              <w:rPr>
                <w:color w:val="000000"/>
                <w:sz w:val="18"/>
              </w:rPr>
              <w:t>Terminal Flow</w:t>
            </w:r>
          </w:p>
        </w:tc>
        <w:tc>
          <w:tcPr>
            <w:tcW w:type="dxa" w:w="2340"/>
            <w:tcBorders>
              <w:top w:val="nil"/>
              <w:bottom w:val="nil"/>
              <w:left w:val="nil"/>
              <w:right w:val="nil"/>
            </w:tcBorders>
          </w:tcPr>
          <w:p>
            <w:pPr>
              <w:jc w:val="left"/>
            </w:pPr>
            <w:r>
              <w:rPr>
                <w:color w:val="000000"/>
                <w:sz w:val="18"/>
              </w:rPr>
              <w:t>Exclusion of inbound arrivals</w:t>
            </w:r>
          </w:p>
        </w:tc>
        <w:tc>
          <w:tcPr>
            <w:tcW w:type="dxa" w:w="2340"/>
            <w:tcBorders>
              <w:top w:val="nil"/>
              <w:bottom w:val="nil"/>
              <w:left w:val="nil"/>
              <w:right w:val="nil"/>
            </w:tcBorders>
          </w:tcPr>
          <w:p>
            <w:pPr>
              <w:jc w:val="left"/>
            </w:pPr>
            <w:r>
              <w:rPr>
                <w:color w:val="000000"/>
                <w:sz w:val="18"/>
              </w:rPr>
              <w:t>Arriving passengers exit directly via one-way sterile exits</w:t>
            </w:r>
          </w:p>
        </w:tc>
        <w:tc>
          <w:tcPr>
            <w:tcW w:type="dxa" w:w="2340"/>
            <w:tcBorders>
              <w:top w:val="nil"/>
              <w:bottom w:val="nil"/>
              <w:left w:val="nil"/>
              <w:right w:val="nil"/>
            </w:tcBorders>
          </w:tcPr>
          <w:p>
            <w:pPr>
              <w:jc w:val="left"/>
            </w:pPr>
            <w:r>
              <w:rPr>
                <w:color w:val="000000"/>
                <w:sz w:val="18"/>
              </w:rPr>
              <w:t>Inbound flight ghost demand &amp; spurious correlation</w:t>
            </w:r>
          </w:p>
        </w:tc>
      </w:tr>
      <w:tr>
        <w:trPr>
          <w:cantSplit/>
        </w:trPr>
        <w:tc>
          <w:tcPr>
            <w:tcW w:type="dxa" w:w="2340"/>
            <w:tcBorders>
              <w:top w:val="nil"/>
              <w:bottom w:val="nil"/>
              <w:left w:val="nil"/>
              <w:right w:val="nil"/>
            </w:tcBorders>
          </w:tcPr>
          <w:p>
            <w:pPr>
              <w:jc w:val="left"/>
            </w:pPr>
            <w:r>
              <w:rPr>
                <w:color w:val="000000"/>
                <w:sz w:val="18"/>
              </w:rPr>
              <w:t>Terminal Flow</w:t>
            </w:r>
          </w:p>
        </w:tc>
        <w:tc>
          <w:tcPr>
            <w:tcW w:type="dxa" w:w="2340"/>
            <w:tcBorders>
              <w:top w:val="nil"/>
              <w:bottom w:val="nil"/>
              <w:left w:val="nil"/>
              <w:right w:val="nil"/>
            </w:tcBorders>
          </w:tcPr>
          <w:p>
            <w:pPr>
              <w:jc w:val="left"/>
            </w:pPr>
            <w:r>
              <w:rPr>
                <w:color w:val="000000"/>
                <w:sz w:val="18"/>
              </w:rPr>
              <w:t>Exhaustive nationwide departures</w:t>
            </w:r>
          </w:p>
        </w:tc>
        <w:tc>
          <w:tcPr>
            <w:tcW w:type="dxa" w:w="2340"/>
            <w:tcBorders>
              <w:top w:val="nil"/>
              <w:bottom w:val="nil"/>
              <w:left w:val="nil"/>
              <w:right w:val="nil"/>
            </w:tcBorders>
          </w:tcPr>
          <w:p>
            <w:pPr>
              <w:jc w:val="left"/>
            </w:pPr>
            <w:r>
              <w:rPr>
                <w:color w:val="000000"/>
                <w:sz w:val="18"/>
              </w:rPr>
              <w:t>Physical screening serves all destinations and carriers</w:t>
            </w:r>
          </w:p>
        </w:tc>
        <w:tc>
          <w:tcPr>
            <w:tcW w:type="dxa" w:w="2340"/>
            <w:tcBorders>
              <w:top w:val="nil"/>
              <w:bottom w:val="nil"/>
              <w:left w:val="nil"/>
              <w:right w:val="nil"/>
            </w:tcBorders>
          </w:tcPr>
          <w:p>
            <w:pPr>
              <w:jc w:val="left"/>
            </w:pPr>
            <w:r>
              <w:rPr>
                <w:color w:val="000000"/>
                <w:sz w:val="18"/>
              </w:rPr>
              <w:t>Truncation bias (&gt;50% omitted originating volume)</w:t>
            </w:r>
          </w:p>
        </w:tc>
      </w:tr>
      <w:tr>
        <w:trPr>
          <w:cantSplit/>
        </w:trPr>
        <w:tc>
          <w:tcPr>
            <w:tcW w:type="dxa" w:w="2340"/>
            <w:tcBorders>
              <w:top w:val="nil"/>
              <w:bottom w:val="nil"/>
              <w:left w:val="nil"/>
              <w:right w:val="nil"/>
            </w:tcBorders>
          </w:tcPr>
          <w:p>
            <w:pPr>
              <w:jc w:val="left"/>
            </w:pPr>
            <w:r>
              <w:rPr>
                <w:color w:val="000000"/>
                <w:sz w:val="18"/>
              </w:rPr>
              <w:t>Temporal Coupling</w:t>
            </w:r>
          </w:p>
        </w:tc>
        <w:tc>
          <w:tcPr>
            <w:tcW w:type="dxa" w:w="2340"/>
            <w:tcBorders>
              <w:top w:val="nil"/>
              <w:bottom w:val="nil"/>
              <w:left w:val="nil"/>
              <w:right w:val="nil"/>
            </w:tcBorders>
          </w:tcPr>
          <w:p>
            <w:pPr>
              <w:jc w:val="left"/>
            </w:pPr>
            <w:r>
              <w:rPr>
                <w:color w:val="000000"/>
                <w:sz w:val="18"/>
              </w:rPr>
              <w:t>90–120 min lead time window</w:t>
            </w:r>
          </w:p>
        </w:tc>
        <w:tc>
          <w:tcPr>
            <w:tcW w:type="dxa" w:w="2340"/>
            <w:tcBorders>
              <w:top w:val="nil"/>
              <w:bottom w:val="nil"/>
              <w:left w:val="nil"/>
              <w:right w:val="nil"/>
            </w:tcBorders>
          </w:tcPr>
          <w:p>
            <w:pPr>
              <w:jc w:val="left"/>
            </w:pPr>
            <w:r>
              <w:rPr>
                <w:color w:val="000000"/>
                <w:sz w:val="18"/>
              </w:rPr>
              <w:t>Unidirectional pipeline (doors close T - 15; screening T - 100)</w:t>
            </w:r>
          </w:p>
        </w:tc>
        <w:tc>
          <w:tcPr>
            <w:tcW w:type="dxa" w:w="2340"/>
            <w:tcBorders>
              <w:top w:val="nil"/>
              <w:bottom w:val="nil"/>
              <w:left w:val="nil"/>
              <w:right w:val="nil"/>
            </w:tcBorders>
          </w:tcPr>
          <w:p>
            <w:pPr>
              <w:jc w:val="left"/>
            </w:pPr>
            <w:r>
              <w:rPr>
                <w:color w:val="000000"/>
                <w:sz w:val="18"/>
              </w:rPr>
              <w:t>Phase-shift misspecification (t &lt;-&gt; t correlation error)</w:t>
            </w:r>
          </w:p>
        </w:tc>
      </w:tr>
      <w:tr>
        <w:trPr>
          <w:cantSplit/>
        </w:trPr>
        <w:tc>
          <w:tcPr>
            <w:tcW w:type="dxa" w:w="2340"/>
            <w:tcBorders>
              <w:top w:val="nil"/>
              <w:bottom w:val="nil"/>
              <w:left w:val="nil"/>
              <w:right w:val="nil"/>
            </w:tcBorders>
          </w:tcPr>
          <w:p>
            <w:pPr>
              <w:jc w:val="left"/>
            </w:pPr>
            <w:r>
              <w:rPr>
                <w:color w:val="000000"/>
                <w:sz w:val="18"/>
              </w:rPr>
              <w:t>Temporal Coupling</w:t>
            </w:r>
          </w:p>
        </w:tc>
        <w:tc>
          <w:tcPr>
            <w:tcW w:type="dxa" w:w="2340"/>
            <w:tcBorders>
              <w:top w:val="nil"/>
              <w:bottom w:val="nil"/>
              <w:left w:val="nil"/>
              <w:right w:val="nil"/>
            </w:tcBorders>
          </w:tcPr>
          <w:p>
            <w:pPr>
              <w:jc w:val="left"/>
            </w:pPr>
            <w:r>
              <w:rPr>
                <w:color w:val="000000"/>
                <w:sz w:val="18"/>
              </w:rPr>
              <w:t>Lognormal arrival density kernel</w:t>
            </w:r>
          </w:p>
        </w:tc>
        <w:tc>
          <w:tcPr>
            <w:tcW w:type="dxa" w:w="2340"/>
            <w:tcBorders>
              <w:top w:val="nil"/>
              <w:bottom w:val="nil"/>
              <w:left w:val="nil"/>
              <w:right w:val="nil"/>
            </w:tcBorders>
          </w:tcPr>
          <w:p>
            <w:pPr>
              <w:jc w:val="left"/>
            </w:pPr>
            <w:r>
              <w:rPr>
                <w:color w:val="000000"/>
                <w:sz w:val="18"/>
              </w:rPr>
              <w:t>Peak show-up mode approx 92.5 min; discrete weights (0.25, 0.55, 0.20)</w:t>
            </w:r>
          </w:p>
        </w:tc>
        <w:tc>
          <w:tcPr>
            <w:tcW w:type="dxa" w:w="2340"/>
            <w:tcBorders>
              <w:top w:val="nil"/>
              <w:bottom w:val="nil"/>
              <w:left w:val="nil"/>
              <w:right w:val="nil"/>
            </w:tcBorders>
          </w:tcPr>
          <w:p>
            <w:pPr>
              <w:jc w:val="left"/>
            </w:pPr>
            <w:r>
              <w:rPr>
                <w:color w:val="000000"/>
                <w:sz w:val="18"/>
              </w:rPr>
              <w:t>Rigid scalar shifts failing to capture human variance</w:t>
            </w:r>
          </w:p>
        </w:tc>
      </w:tr>
      <w:tr>
        <w:trPr>
          <w:cantSplit/>
        </w:trPr>
        <w:tc>
          <w:tcPr>
            <w:tcW w:type="dxa" w:w="2340"/>
            <w:tcBorders>
              <w:top w:val="nil"/>
              <w:bottom w:val="nil"/>
              <w:left w:val="nil"/>
              <w:right w:val="nil"/>
            </w:tcBorders>
          </w:tcPr>
          <w:p>
            <w:pPr>
              <w:jc w:val="left"/>
            </w:pPr>
            <w:r>
              <w:rPr>
                <w:color w:val="000000"/>
                <w:sz w:val="18"/>
              </w:rPr>
              <w:t>Temporal Coupling</w:t>
            </w:r>
          </w:p>
        </w:tc>
        <w:tc>
          <w:tcPr>
            <w:tcW w:type="dxa" w:w="2340"/>
            <w:tcBorders>
              <w:top w:val="nil"/>
              <w:bottom w:val="nil"/>
              <w:left w:val="nil"/>
              <w:right w:val="nil"/>
            </w:tcBorders>
          </w:tcPr>
          <w:p>
            <w:pPr>
              <w:jc w:val="left"/>
            </w:pPr>
            <w:r>
              <w:rPr>
                <w:color w:val="000000"/>
                <w:sz w:val="18"/>
              </w:rPr>
              <w:t>Zero lookahead leakage</w:t>
            </w:r>
          </w:p>
        </w:tc>
        <w:tc>
          <w:tcPr>
            <w:tcW w:type="dxa" w:w="2340"/>
            <w:tcBorders>
              <w:top w:val="nil"/>
              <w:bottom w:val="nil"/>
              <w:left w:val="nil"/>
              <w:right w:val="nil"/>
            </w:tcBorders>
          </w:tcPr>
          <w:p>
            <w:pPr>
              <w:jc w:val="left"/>
            </w:pPr>
            <w:r>
              <w:rPr>
                <w:color w:val="000000"/>
                <w:sz w:val="18"/>
              </w:rPr>
              <w:t>Models rely strictly on planned pre-departure schedules</w:t>
            </w:r>
          </w:p>
        </w:tc>
        <w:tc>
          <w:tcPr>
            <w:tcW w:type="dxa" w:w="2340"/>
            <w:tcBorders>
              <w:top w:val="nil"/>
              <w:bottom w:val="nil"/>
              <w:left w:val="nil"/>
              <w:right w:val="nil"/>
            </w:tcBorders>
          </w:tcPr>
          <w:p>
            <w:pPr>
              <w:jc w:val="left"/>
            </w:pPr>
            <w:r>
              <w:rPr>
                <w:color w:val="000000"/>
                <w:sz w:val="18"/>
              </w:rPr>
              <w:t>Target leakage from realized operational delays</w:t>
            </w:r>
          </w:p>
        </w:tc>
      </w:tr>
      <w:tr>
        <w:trPr>
          <w:cantSplit/>
        </w:trPr>
        <w:tc>
          <w:tcPr>
            <w:tcW w:type="dxa" w:w="2340"/>
            <w:tcBorders>
              <w:top w:val="nil"/>
              <w:bottom w:val="nil"/>
              <w:left w:val="nil"/>
              <w:right w:val="nil"/>
            </w:tcBorders>
          </w:tcPr>
          <w:p>
            <w:pPr>
              <w:jc w:val="left"/>
            </w:pPr>
            <w:r>
              <w:rPr>
                <w:color w:val="000000"/>
                <w:sz w:val="18"/>
              </w:rPr>
              <w:t>Sample Filtering</w:t>
            </w:r>
          </w:p>
        </w:tc>
        <w:tc>
          <w:tcPr>
            <w:tcW w:type="dxa" w:w="2340"/>
            <w:tcBorders>
              <w:top w:val="nil"/>
              <w:bottom w:val="nil"/>
              <w:left w:val="nil"/>
              <w:right w:val="nil"/>
            </w:tcBorders>
          </w:tcPr>
          <w:p>
            <w:pPr>
              <w:jc w:val="left"/>
            </w:pPr>
            <w:r>
              <w:rPr>
                <w:color w:val="000000"/>
                <w:sz w:val="18"/>
              </w:rPr>
              <w:t>Top 25 macro power-law cut-off</w:t>
            </w:r>
          </w:p>
        </w:tc>
        <w:tc>
          <w:tcPr>
            <w:tcW w:type="dxa" w:w="2340"/>
            <w:tcBorders>
              <w:top w:val="nil"/>
              <w:bottom w:val="nil"/>
              <w:left w:val="nil"/>
              <w:right w:val="nil"/>
            </w:tcBorders>
          </w:tcPr>
          <w:p>
            <w:pPr>
              <w:jc w:val="left"/>
            </w:pPr>
            <w:r>
              <w:rPr>
                <w:color w:val="000000"/>
                <w:sz w:val="18"/>
              </w:rPr>
              <w:t>Captures 67% of NAS volume; Kingman heavy-traffic limit rho -&gt; 1.0</w:t>
            </w:r>
          </w:p>
        </w:tc>
        <w:tc>
          <w:tcPr>
            <w:tcW w:type="dxa" w:w="2340"/>
            <w:tcBorders>
              <w:top w:val="nil"/>
              <w:bottom w:val="nil"/>
              <w:left w:val="nil"/>
              <w:right w:val="nil"/>
            </w:tcBorders>
          </w:tcPr>
          <w:p>
            <w:pPr>
              <w:jc w:val="left"/>
            </w:pPr>
            <w:r>
              <w:rPr>
                <w:color w:val="000000"/>
                <w:sz w:val="18"/>
              </w:rPr>
              <w:t>Light-traffic triviality (rho &lt;&lt; 0.3) and low SNR (CV ~ 0.14)</w:t>
            </w:r>
          </w:p>
        </w:tc>
      </w:tr>
      <w:tr>
        <w:trPr>
          <w:cantSplit/>
        </w:trPr>
        <w:tc>
          <w:tcPr>
            <w:tcW w:type="dxa" w:w="2340"/>
            <w:tcBorders>
              <w:top w:val="nil"/>
              <w:bottom w:val="nil"/>
              <w:left w:val="nil"/>
              <w:right w:val="nil"/>
            </w:tcBorders>
          </w:tcPr>
          <w:p>
            <w:pPr>
              <w:jc w:val="left"/>
            </w:pPr>
            <w:r>
              <w:rPr>
                <w:color w:val="000000"/>
                <w:sz w:val="18"/>
              </w:rPr>
              <w:t>Sample Filtering</w:t>
            </w:r>
          </w:p>
        </w:tc>
        <w:tc>
          <w:tcPr>
            <w:tcW w:type="dxa" w:w="2340"/>
            <w:tcBorders>
              <w:top w:val="nil"/>
              <w:bottom w:val="nil"/>
              <w:left w:val="nil"/>
              <w:right w:val="nil"/>
            </w:tcBorders>
          </w:tcPr>
          <w:p>
            <w:pPr>
              <w:jc w:val="left"/>
            </w:pPr>
            <w:r>
              <w:rPr>
                <w:color w:val="000000"/>
                <w:sz w:val="18"/>
              </w:rPr>
              <w:t>Micro checkpoint exclusivity</w:t>
            </w:r>
          </w:p>
        </w:tc>
        <w:tc>
          <w:tcPr>
            <w:tcW w:type="dxa" w:w="2340"/>
            <w:tcBorders>
              <w:top w:val="nil"/>
              <w:bottom w:val="nil"/>
              <w:left w:val="nil"/>
              <w:right w:val="nil"/>
            </w:tcBorders>
          </w:tcPr>
          <w:p>
            <w:pPr>
              <w:jc w:val="left"/>
            </w:pPr>
            <w:r>
              <w:rPr>
                <w:color w:val="000000"/>
                <w:sz w:val="18"/>
              </w:rPr>
              <w:t>Eliminates cross-carrier collinearity (Corr approx 0.90)</w:t>
            </w:r>
          </w:p>
        </w:tc>
        <w:tc>
          <w:tcPr>
            <w:tcW w:type="dxa" w:w="2340"/>
            <w:tcBorders>
              <w:top w:val="nil"/>
              <w:bottom w:val="nil"/>
              <w:left w:val="nil"/>
              <w:right w:val="nil"/>
            </w:tcBorders>
          </w:tcPr>
          <w:p>
            <w:pPr>
              <w:jc w:val="left"/>
            </w:pPr>
            <w:r>
              <w:rPr>
                <w:color w:val="000000"/>
                <w:sz w:val="18"/>
              </w:rPr>
              <w:t>Gram matrix inversion collapse (kappa &gt;&gt; 10^4)</w:t>
            </w:r>
          </w:p>
        </w:tc>
      </w:tr>
      <w:tr>
        <w:trPr>
          <w:cantSplit/>
        </w:trPr>
        <w:tc>
          <w:tcPr>
            <w:tcW w:type="dxa" w:w="2340"/>
            <w:tcBorders>
              <w:top w:val="nil"/>
              <w:bottom w:val="nil"/>
              <w:left w:val="nil"/>
              <w:right w:val="nil"/>
            </w:tcBorders>
          </w:tcPr>
          <w:p>
            <w:pPr>
              <w:jc w:val="left"/>
            </w:pPr>
            <w:r>
              <w:rPr>
                <w:color w:val="000000"/>
                <w:sz w:val="18"/>
              </w:rPr>
              <w:t>Sample Filtering</w:t>
            </w:r>
          </w:p>
        </w:tc>
        <w:tc>
          <w:tcPr>
            <w:tcW w:type="dxa" w:w="2340"/>
            <w:tcBorders>
              <w:top w:val="nil"/>
              <w:bottom w:val="nil"/>
              <w:left w:val="nil"/>
              <w:right w:val="nil"/>
            </w:tcBorders>
          </w:tcPr>
          <w:p>
            <w:pPr>
              <w:jc w:val="left"/>
            </w:pPr>
            <w:r>
              <w:rPr>
                <w:color w:val="000000"/>
                <w:sz w:val="18"/>
              </w:rPr>
              <w:t>Meso Big 3 co-location</w:t>
            </w:r>
          </w:p>
        </w:tc>
        <w:tc>
          <w:tcPr>
            <w:tcW w:type="dxa" w:w="2340"/>
            <w:tcBorders>
              <w:top w:val="nil"/>
              <w:bottom w:val="nil"/>
              <w:left w:val="nil"/>
              <w:right w:val="nil"/>
            </w:tcBorders>
          </w:tcPr>
          <w:p>
            <w:pPr>
              <w:jc w:val="left"/>
            </w:pPr>
            <w:r>
              <w:rPr>
                <w:color w:val="000000"/>
                <w:sz w:val="18"/>
              </w:rPr>
              <w:t>Identical weather/airspace shock differencing (delta_t - delta_t = 0)</w:t>
            </w:r>
          </w:p>
        </w:tc>
        <w:tc>
          <w:tcPr>
            <w:tcW w:type="dxa" w:w="2340"/>
            <w:tcBorders>
              <w:top w:val="nil"/>
              <w:bottom w:val="nil"/>
              <w:left w:val="nil"/>
              <w:right w:val="nil"/>
            </w:tcBorders>
          </w:tcPr>
          <w:p>
            <w:pPr>
              <w:jc w:val="left"/>
            </w:pPr>
            <w:r>
              <w:rPr>
                <w:color w:val="000000"/>
                <w:sz w:val="18"/>
              </w:rPr>
              <w:t>Carrier comparison confounded by regional weather</w:t>
            </w:r>
          </w:p>
        </w:tc>
      </w:tr>
      <w:tr>
        <w:trPr>
          <w:cantSplit/>
        </w:trPr>
        <w:tc>
          <w:tcPr>
            <w:tcW w:type="dxa" w:w="2340"/>
            <w:tcBorders>
              <w:top w:val="nil"/>
              <w:bottom w:val="nil"/>
              <w:left w:val="nil"/>
              <w:right w:val="nil"/>
            </w:tcBorders>
          </w:tcPr>
          <w:p>
            <w:pPr>
              <w:jc w:val="left"/>
            </w:pPr>
            <w:r>
              <w:rPr>
                <w:color w:val="000000"/>
                <w:sz w:val="18"/>
              </w:rPr>
              <w:t>Sample Filtering</w:t>
            </w:r>
          </w:p>
        </w:tc>
        <w:tc>
          <w:tcPr>
            <w:tcW w:type="dxa" w:w="2340"/>
            <w:tcBorders>
              <w:top w:val="nil"/>
              <w:bottom w:val="nil"/>
              <w:left w:val="nil"/>
              <w:right w:val="nil"/>
            </w:tcBorders>
          </w:tcPr>
          <w:p>
            <w:pPr>
              <w:jc w:val="left"/>
            </w:pPr>
            <w:r>
              <w:rPr>
                <w:color w:val="000000"/>
                <w:sz w:val="18"/>
              </w:rPr>
              <w:t>Exclusion of Southwest (WN)</w:t>
            </w:r>
          </w:p>
        </w:tc>
        <w:tc>
          <w:tcPr>
            <w:tcW w:type="dxa" w:w="2340"/>
            <w:tcBorders>
              <w:top w:val="nil"/>
              <w:bottom w:val="nil"/>
              <w:left w:val="nil"/>
              <w:right w:val="nil"/>
            </w:tcBorders>
          </w:tcPr>
          <w:p>
            <w:pPr>
              <w:jc w:val="left"/>
            </w:pPr>
            <w:r>
              <w:rPr>
                <w:color w:val="000000"/>
                <w:sz w:val="18"/>
              </w:rPr>
              <w:t>Open-seating bimodal arrival distribution (mu_1 approx 135m, mu_2 approx 65m)</w:t>
            </w:r>
          </w:p>
        </w:tc>
        <w:tc>
          <w:tcPr>
            <w:tcW w:type="dxa" w:w="2340"/>
            <w:tcBorders>
              <w:top w:val="nil"/>
              <w:bottom w:val="nil"/>
              <w:left w:val="nil"/>
              <w:right w:val="nil"/>
            </w:tcBorders>
          </w:tcPr>
          <w:p>
            <w:pPr>
              <w:jc w:val="left"/>
            </w:pPr>
            <w:r>
              <w:rPr>
                <w:color w:val="000000"/>
                <w:sz w:val="18"/>
              </w:rPr>
              <w:t>Violation of parameter exchangeability (f_j(tau) != f(tau))</w:t>
            </w:r>
          </w:p>
        </w:tc>
      </w:tr>
      <w:tr>
        <w:trPr>
          <w:cantSplit/>
        </w:trPr>
        <w:tc>
          <w:tcPr>
            <w:tcW w:type="dxa" w:w="2340"/>
            <w:tcBorders>
              <w:top w:val="nil"/>
              <w:bottom w:val="nil"/>
              <w:left w:val="nil"/>
              <w:right w:val="nil"/>
            </w:tcBorders>
          </w:tcPr>
          <w:p>
            <w:pPr>
              <w:jc w:val="left"/>
            </w:pPr>
            <w:r>
              <w:rPr>
                <w:color w:val="000000"/>
                <w:sz w:val="18"/>
              </w:rPr>
              <w:t>Sample Filtering</w:t>
            </w:r>
          </w:p>
        </w:tc>
        <w:tc>
          <w:tcPr>
            <w:tcW w:type="dxa" w:w="2340"/>
            <w:tcBorders>
              <w:top w:val="nil"/>
              <w:bottom w:val="nil"/>
              <w:left w:val="nil"/>
              <w:right w:val="nil"/>
            </w:tcBorders>
          </w:tcPr>
          <w:p>
            <w:pPr>
              <w:jc w:val="left"/>
            </w:pPr>
            <w:r>
              <w:rPr>
                <w:color w:val="000000"/>
                <w:sz w:val="18"/>
              </w:rPr>
              <w:t>Post-pandemic May 1, 2022 boundary</w:t>
            </w:r>
          </w:p>
        </w:tc>
        <w:tc>
          <w:tcPr>
            <w:tcW w:type="dxa" w:w="2340"/>
            <w:tcBorders>
              <w:top w:val="nil"/>
              <w:bottom w:val="nil"/>
              <w:left w:val="nil"/>
              <w:right w:val="nil"/>
            </w:tcBorders>
          </w:tcPr>
          <w:p>
            <w:pPr>
              <w:jc w:val="left"/>
            </w:pPr>
            <w:r>
              <w:rPr>
                <w:color w:val="000000"/>
                <w:sz w:val="18"/>
              </w:rPr>
              <w:t>Mask mandate repeal; network aggregate stability</w:t>
            </w:r>
          </w:p>
        </w:tc>
        <w:tc>
          <w:tcPr>
            <w:tcW w:type="dxa" w:w="2340"/>
            <w:tcBorders>
              <w:top w:val="nil"/>
              <w:bottom w:val="nil"/>
              <w:left w:val="nil"/>
              <w:right w:val="nil"/>
            </w:tcBorders>
          </w:tcPr>
          <w:p>
            <w:pPr>
              <w:jc w:val="left"/>
            </w:pPr>
            <w:r>
              <w:rPr>
                <w:color w:val="000000"/>
                <w:sz w:val="18"/>
              </w:rPr>
              <w:t>Localized leisure vs. business recovery distortions</w:t>
            </w:r>
          </w:p>
        </w:tc>
      </w:tr>
      <w:tr>
        <w:trPr>
          <w:cantSplit/>
        </w:trPr>
        <w:tc>
          <w:tcPr>
            <w:tcW w:type="dxa" w:w="2340"/>
            <w:tcBorders>
              <w:top w:val="nil"/>
              <w:bottom w:val="nil"/>
              <w:left w:val="nil"/>
              <w:right w:val="nil"/>
            </w:tcBorders>
          </w:tcPr>
          <w:p>
            <w:pPr>
              <w:jc w:val="left"/>
            </w:pPr>
            <w:r>
              <w:rPr>
                <w:color w:val="000000"/>
                <w:sz w:val="18"/>
              </w:rPr>
              <w:t>Evaluation</w:t>
            </w:r>
          </w:p>
        </w:tc>
        <w:tc>
          <w:tcPr>
            <w:tcW w:type="dxa" w:w="2340"/>
            <w:tcBorders>
              <w:top w:val="nil"/>
              <w:bottom w:val="nil"/>
              <w:left w:val="nil"/>
              <w:right w:val="nil"/>
            </w:tcBorders>
          </w:tcPr>
          <w:p>
            <w:pPr>
              <w:jc w:val="left"/>
            </w:pPr>
            <w:r>
              <w:rPr>
                <w:color w:val="000000"/>
                <w:sz w:val="18"/>
              </w:rPr>
              <w:t>Orthogonal 4 x 4 factorial design</w:t>
            </w:r>
          </w:p>
        </w:tc>
        <w:tc>
          <w:tcPr>
            <w:tcW w:type="dxa" w:w="2340"/>
            <w:tcBorders>
              <w:top w:val="nil"/>
              <w:bottom w:val="nil"/>
              <w:left w:val="nil"/>
              <w:right w:val="nil"/>
            </w:tcBorders>
          </w:tcPr>
          <w:p>
            <w:pPr>
              <w:jc w:val="left"/>
            </w:pPr>
            <w:r>
              <w:rPr>
                <w:color w:val="000000"/>
                <w:sz w:val="18"/>
              </w:rPr>
              <w:t>Exactly 4 exclusive checkpoints per carrier across 4 clusters</w:t>
            </w:r>
          </w:p>
        </w:tc>
        <w:tc>
          <w:tcPr>
            <w:tcW w:type="dxa" w:w="2340"/>
            <w:tcBorders>
              <w:top w:val="nil"/>
              <w:bottom w:val="nil"/>
              <w:left w:val="nil"/>
              <w:right w:val="nil"/>
            </w:tcBorders>
          </w:tcPr>
          <w:p>
            <w:pPr>
              <w:jc w:val="left"/>
            </w:pPr>
            <w:r>
              <w:rPr>
                <w:color w:val="000000"/>
                <w:sz w:val="18"/>
              </w:rPr>
              <w:t>Unbalanced ANOVA variance inflation</w:t>
            </w:r>
          </w:p>
        </w:tc>
      </w:tr>
      <w:tr>
        <w:trPr>
          <w:cantSplit/>
        </w:trPr>
        <w:tc>
          <w:tcPr>
            <w:tcW w:type="dxa" w:w="2340"/>
            <w:tcBorders>
              <w:top w:val="nil"/>
              <w:bottom w:val="single" w:sz="6" w:space="0" w:color="000000"/>
              <w:left w:val="nil"/>
              <w:right w:val="nil"/>
            </w:tcBorders>
          </w:tcPr>
          <w:p>
            <w:pPr>
              <w:jc w:val="left"/>
            </w:pPr>
            <w:r>
              <w:rPr>
                <w:color w:val="000000"/>
                <w:sz w:val="18"/>
              </w:rPr>
              <w:t>Evaluation</w:t>
            </w:r>
          </w:p>
        </w:tc>
        <w:tc>
          <w:tcPr>
            <w:tcW w:type="dxa" w:w="2340"/>
            <w:tcBorders>
              <w:top w:val="nil"/>
              <w:bottom w:val="single" w:sz="6" w:space="0" w:color="000000"/>
              <w:left w:val="nil"/>
              <w:right w:val="nil"/>
            </w:tcBorders>
          </w:tcPr>
          <w:p>
            <w:pPr>
              <w:jc w:val="left"/>
            </w:pPr>
            <w:r>
              <w:rPr>
                <w:color w:val="000000"/>
                <w:sz w:val="18"/>
              </w:rPr>
              <w:t>Twin TRACON disruption controls</w:t>
            </w:r>
          </w:p>
        </w:tc>
        <w:tc>
          <w:tcPr>
            <w:tcW w:type="dxa" w:w="2340"/>
            <w:tcBorders>
              <w:top w:val="nil"/>
              <w:bottom w:val="single" w:sz="6" w:space="0" w:color="000000"/>
              <w:left w:val="nil"/>
              <w:right w:val="nil"/>
            </w:tcBorders>
          </w:tcPr>
          <w:p>
            <w:pPr>
              <w:jc w:val="left"/>
            </w:pPr>
            <w:r>
              <w:rPr>
                <w:color w:val="000000"/>
                <w:sz w:val="18"/>
              </w:rPr>
              <w:t>Matched weather shocks (EWR T-C vs. LGA T-C)</w:t>
            </w:r>
          </w:p>
        </w:tc>
        <w:tc>
          <w:tcPr>
            <w:tcW w:type="dxa" w:w="2340"/>
            <w:tcBorders>
              <w:top w:val="nil"/>
              <w:bottom w:val="single" w:sz="6" w:space="0" w:color="000000"/>
              <w:left w:val="nil"/>
              <w:right w:val="nil"/>
            </w:tcBorders>
          </w:tcPr>
          <w:p>
            <w:pPr>
              <w:jc w:val="left"/>
            </w:pPr>
            <w:r>
              <w:rPr>
                <w:color w:val="000000"/>
                <w:sz w:val="18"/>
              </w:rPr>
              <w:t>Localized convective bias in resilience / TTR testing</w:t>
            </w:r>
          </w:p>
        </w:tc>
      </w:tr>
    </w:tbl>
    <w:p>
      <w:pPr>
        <w:spacing w:before="80" w:after="240"/>
      </w:pPr>
      <w:r>
        <w:rPr>
          <w:i/>
          <w:color w:val="323232"/>
          <w:sz w:val="19"/>
        </w:rPr>
        <w:t>Note. Formulated across terminal flow, temporal coupling, sample filtering, and econometric evaluation to protect internal and construct validity.</w:t>
      </w:r>
    </w:p>
    <w:p>
      <w:pPr>
        <w:spacing w:before="280" w:after="40"/>
      </w:pPr>
      <w:r>
        <w:rPr>
          <w:b/>
          <w:sz w:val="22"/>
        </w:rPr>
        <w:t>Table A.2</w:t>
      </w:r>
    </w:p>
    <w:p>
      <w:pPr>
        <w:spacing w:before="0" w:after="80"/>
      </w:pPr>
      <w:r>
        <w:rPr>
          <w:i/>
          <w:sz w:val="22"/>
        </w:rPr>
        <w:t>Research Delimitations and Top 25 Commercial Airport Network Inclusion Criteria</w:t>
      </w:r>
    </w:p>
    <w:p>
      <w:pPr>
        <w:spacing w:before="0" w:after="80"/>
      </w:pPr>
      <w:r>
        <w:rPr>
          <w:i/>
          <w:color w:val="505050"/>
          <w:sz w:val="19"/>
        </w:rPr>
        <w:t>Companion Excel Tab: 'Table_A2_Delimitations' in Appendix_Tables.xlsx</w:t>
      </w:r>
    </w:p>
    <w:p>
      <w:pPr>
        <w:spacing w:before="0" w:after="80"/>
      </w:pPr>
      <w:r>
        <w:rPr>
          <w:i/>
          <w:color w:val="505050"/>
          <w:sz w:val="19"/>
        </w:rPr>
        <w:t>Source Data Asset: figures/ch01_intro/inclusion_of_top_25_network_approach.csv</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val="single" w:sz="6" w:space="0" w:color="000000"/>
              <w:bottom w:val="single" w:sz="6" w:space="0" w:color="000000"/>
              <w:left w:val="nil"/>
              <w:right w:val="nil"/>
            </w:tcBorders>
          </w:tcPr>
          <w:p>
            <w:pPr>
              <w:jc w:val="left"/>
            </w:pPr>
            <w:r>
              <w:rPr>
                <w:b/>
                <w:color w:val="000000"/>
                <w:sz w:val="19"/>
              </w:rPr>
              <w:t>chapter_and_section</w:t>
            </w:r>
          </w:p>
        </w:tc>
        <w:tc>
          <w:tcPr>
            <w:tcW w:type="dxa" w:w="2340"/>
            <w:tcBorders>
              <w:top w:val="single" w:sz="6" w:space="0" w:color="000000"/>
              <w:bottom w:val="single" w:sz="6" w:space="0" w:color="000000"/>
              <w:left w:val="nil"/>
              <w:right w:val="nil"/>
            </w:tcBorders>
          </w:tcPr>
          <w:p>
            <w:pPr>
              <w:jc w:val="left"/>
            </w:pPr>
            <w:r>
              <w:rPr>
                <w:b/>
                <w:color w:val="000000"/>
                <w:sz w:val="19"/>
              </w:rPr>
              <w:t>specific_document_heading</w:t>
            </w:r>
          </w:p>
        </w:tc>
        <w:tc>
          <w:tcPr>
            <w:tcW w:type="dxa" w:w="2340"/>
            <w:tcBorders>
              <w:top w:val="single" w:sz="6" w:space="0" w:color="000000"/>
              <w:bottom w:val="single" w:sz="6" w:space="0" w:color="000000"/>
              <w:left w:val="nil"/>
              <w:right w:val="nil"/>
            </w:tcBorders>
          </w:tcPr>
          <w:p>
            <w:pPr>
              <w:jc w:val="center"/>
            </w:pPr>
            <w:r>
              <w:rPr>
                <w:b/>
                <w:color w:val="000000"/>
                <w:sz w:val="19"/>
              </w:rPr>
              <w:t>content_to_place</w:t>
            </w:r>
          </w:p>
        </w:tc>
        <w:tc>
          <w:tcPr>
            <w:tcW w:type="dxa" w:w="2340"/>
            <w:tcBorders>
              <w:top w:val="single" w:sz="6" w:space="0" w:color="000000"/>
              <w:bottom w:val="single" w:sz="6" w:space="0" w:color="000000"/>
              <w:left w:val="nil"/>
              <w:right w:val="nil"/>
            </w:tcBorders>
          </w:tcPr>
          <w:p>
            <w:pPr>
              <w:jc w:val="center"/>
            </w:pPr>
            <w:r>
              <w:rPr>
                <w:b/>
                <w:color w:val="000000"/>
                <w:sz w:val="19"/>
              </w:rPr>
              <w:t>purpose_and_rhetorical_function</w:t>
            </w:r>
          </w:p>
        </w:tc>
      </w:tr>
      <w:tr>
        <w:trPr>
          <w:cantSplit/>
        </w:trPr>
        <w:tc>
          <w:tcPr>
            <w:tcW w:type="dxa" w:w="2340"/>
            <w:tcBorders>
              <w:top w:val="nil"/>
              <w:bottom w:val="nil"/>
              <w:left w:val="nil"/>
              <w:right w:val="nil"/>
            </w:tcBorders>
          </w:tcPr>
          <w:p>
            <w:pPr>
              <w:jc w:val="left"/>
            </w:pPr>
            <w:r>
              <w:rPr>
                <w:color w:val="000000"/>
                <w:sz w:val="18"/>
              </w:rPr>
              <w:t>Chapter I: Introduction</w:t>
            </w:r>
          </w:p>
        </w:tc>
        <w:tc>
          <w:tcPr>
            <w:tcW w:type="dxa" w:w="2340"/>
            <w:tcBorders>
              <w:top w:val="nil"/>
              <w:bottom w:val="nil"/>
              <w:left w:val="nil"/>
              <w:right w:val="nil"/>
            </w:tcBorders>
          </w:tcPr>
          <w:p>
            <w:pPr>
              <w:jc w:val="left"/>
            </w:pPr>
            <w:r>
              <w:rPr>
                <w:color w:val="000000"/>
                <w:sz w:val="18"/>
              </w:rPr>
              <w:t>Delimitations</w:t>
            </w:r>
          </w:p>
        </w:tc>
        <w:tc>
          <w:tcPr>
            <w:tcW w:type="dxa" w:w="2340"/>
            <w:tcBorders>
              <w:top w:val="nil"/>
              <w:bottom w:val="nil"/>
              <w:left w:val="nil"/>
              <w:right w:val="nil"/>
            </w:tcBorders>
          </w:tcPr>
          <w:p>
            <w:pPr>
              <w:jc w:val="left"/>
            </w:pPr>
            <w:r>
              <w:rPr>
                <w:color w:val="000000"/>
                <w:sz w:val="18"/>
              </w:rPr>
              <w:t>High-level summary of the 9-airport scope, the Big Three legacy carrier focus, and the post-April 2022 temporal boundary.</w:t>
            </w:r>
          </w:p>
        </w:tc>
        <w:tc>
          <w:tcPr>
            <w:tcW w:type="dxa" w:w="2340"/>
            <w:tcBorders>
              <w:top w:val="nil"/>
              <w:bottom w:val="nil"/>
              <w:left w:val="nil"/>
              <w:right w:val="nil"/>
            </w:tcBorders>
          </w:tcPr>
          <w:p>
            <w:pPr>
              <w:jc w:val="left"/>
            </w:pPr>
            <w:r>
              <w:rPr>
                <w:color w:val="000000"/>
                <w:sz w:val="18"/>
              </w:rPr>
              <w:t>Establishes the formal boundaries of what is included vs. excluded from the investigation.</w:t>
            </w:r>
          </w:p>
        </w:tc>
      </w:tr>
      <w:tr>
        <w:trPr>
          <w:cantSplit/>
        </w:trPr>
        <w:tc>
          <w:tcPr>
            <w:tcW w:type="dxa" w:w="2340"/>
            <w:tcBorders>
              <w:top w:val="nil"/>
              <w:bottom w:val="nil"/>
              <w:left w:val="nil"/>
              <w:right w:val="nil"/>
            </w:tcBorders>
          </w:tcPr>
          <w:p>
            <w:pPr>
              <w:jc w:val="left"/>
            </w:pPr>
            <w:r>
              <w:rPr>
                <w:color w:val="000000"/>
                <w:sz w:val="18"/>
              </w:rPr>
              <w:t>Chapter I: Introduction</w:t>
            </w:r>
          </w:p>
        </w:tc>
        <w:tc>
          <w:tcPr>
            <w:tcW w:type="dxa" w:w="2340"/>
            <w:tcBorders>
              <w:top w:val="nil"/>
              <w:bottom w:val="nil"/>
              <w:left w:val="nil"/>
              <w:right w:val="nil"/>
            </w:tcBorders>
          </w:tcPr>
          <w:p>
            <w:pPr>
              <w:jc w:val="left"/>
            </w:pPr>
            <w:r>
              <w:rPr>
                <w:color w:val="000000"/>
                <w:sz w:val="18"/>
              </w:rPr>
              <w:t>Limitations and Assumptions</w:t>
            </w:r>
          </w:p>
        </w:tc>
        <w:tc>
          <w:tcPr>
            <w:tcW w:type="dxa" w:w="2340"/>
            <w:tcBorders>
              <w:top w:val="nil"/>
              <w:bottom w:val="nil"/>
              <w:left w:val="nil"/>
              <w:right w:val="nil"/>
            </w:tcBorders>
          </w:tcPr>
          <w:p>
            <w:pPr>
              <w:jc w:val="left"/>
            </w:pPr>
            <w:r>
              <w:rPr>
                <w:color w:val="000000"/>
                <w:sz w:val="18"/>
              </w:rPr>
              <w:t>Assumption that network-level stabilization (Top 25) reflects a true operational steady state. Limitation that carrier-exclusive checkpoint dynamics may not directly map to pooled/consolidated terminals.</w:t>
            </w:r>
          </w:p>
        </w:tc>
        <w:tc>
          <w:tcPr>
            <w:tcW w:type="dxa" w:w="2340"/>
            <w:tcBorders>
              <w:top w:val="nil"/>
              <w:bottom w:val="nil"/>
              <w:left w:val="nil"/>
              <w:right w:val="nil"/>
            </w:tcBorders>
          </w:tcPr>
          <w:p>
            <w:pPr>
              <w:jc w:val="left"/>
            </w:pPr>
            <w:r>
              <w:rPr>
                <w:color w:val="000000"/>
                <w:sz w:val="18"/>
              </w:rPr>
              <w:t>Acknowledges threats to external validity upfront to satisfy thesis committee scrutiny.</w:t>
            </w:r>
          </w:p>
        </w:tc>
      </w:tr>
      <w:tr>
        <w:trPr>
          <w:cantSplit/>
        </w:trPr>
        <w:tc>
          <w:tcPr>
            <w:tcW w:type="dxa" w:w="2340"/>
            <w:tcBorders>
              <w:top w:val="nil"/>
              <w:bottom w:val="nil"/>
              <w:left w:val="nil"/>
              <w:right w:val="nil"/>
            </w:tcBorders>
          </w:tcPr>
          <w:p>
            <w:pPr>
              <w:jc w:val="left"/>
            </w:pPr>
            <w:r>
              <w:rPr>
                <w:color w:val="000000"/>
                <w:sz w:val="18"/>
              </w:rPr>
              <w:t>Chapter III: Methodology (PRIMARY HOME)</w:t>
            </w:r>
          </w:p>
        </w:tc>
        <w:tc>
          <w:tcPr>
            <w:tcW w:type="dxa" w:w="2340"/>
            <w:tcBorders>
              <w:top w:val="nil"/>
              <w:bottom w:val="nil"/>
              <w:left w:val="nil"/>
              <w:right w:val="nil"/>
            </w:tcBorders>
          </w:tcPr>
          <w:p>
            <w:pPr>
              <w:jc w:val="left"/>
            </w:pPr>
            <w:r>
              <w:rPr>
                <w:color w:val="000000"/>
                <w:sz w:val="18"/>
              </w:rPr>
              <w:t>Sample -&gt; Macro Categorization</w:t>
            </w:r>
          </w:p>
        </w:tc>
        <w:tc>
          <w:tcPr>
            <w:tcW w:type="dxa" w:w="2340"/>
            <w:tcBorders>
              <w:top w:val="nil"/>
              <w:bottom w:val="nil"/>
              <w:left w:val="nil"/>
              <w:right w:val="nil"/>
            </w:tcBorders>
          </w:tcPr>
          <w:p>
            <w:pPr>
              <w:jc w:val="left"/>
            </w:pPr>
            <w:r>
              <w:rPr>
                <w:color w:val="000000"/>
                <w:sz w:val="18"/>
              </w:rPr>
              <w:t>Justification for using the Top 25 network (&gt;67% national passenger throughput) and the 4 operational cluster archetypes.</w:t>
            </w:r>
          </w:p>
        </w:tc>
        <w:tc>
          <w:tcPr>
            <w:tcW w:type="dxa" w:w="2340"/>
            <w:tcBorders>
              <w:top w:val="nil"/>
              <w:bottom w:val="nil"/>
              <w:left w:val="nil"/>
              <w:right w:val="nil"/>
            </w:tcBorders>
          </w:tcPr>
          <w:p>
            <w:pPr>
              <w:jc w:val="left"/>
            </w:pPr>
            <w:r>
              <w:rPr>
                <w:color w:val="000000"/>
                <w:sz w:val="18"/>
              </w:rPr>
              <w:t>Explains the systemic scale requirement and operational regime diversity.</w:t>
            </w:r>
          </w:p>
        </w:tc>
      </w:tr>
      <w:tr>
        <w:trPr>
          <w:cantSplit/>
        </w:trPr>
        <w:tc>
          <w:tcPr>
            <w:tcW w:type="dxa" w:w="2340"/>
            <w:tcBorders>
              <w:top w:val="nil"/>
              <w:bottom w:val="nil"/>
              <w:left w:val="nil"/>
              <w:right w:val="nil"/>
            </w:tcBorders>
          </w:tcPr>
          <w:p>
            <w:pPr>
              <w:jc w:val="left"/>
            </w:pPr>
            <w:r>
              <w:rPr>
                <w:color w:val="000000"/>
                <w:sz w:val="18"/>
              </w:rPr>
              <w:t>Chapter III: Methodology (PRIMARY HOME)</w:t>
            </w:r>
          </w:p>
        </w:tc>
        <w:tc>
          <w:tcPr>
            <w:tcW w:type="dxa" w:w="2340"/>
            <w:tcBorders>
              <w:top w:val="nil"/>
              <w:bottom w:val="nil"/>
              <w:left w:val="nil"/>
              <w:right w:val="nil"/>
            </w:tcBorders>
          </w:tcPr>
          <w:p>
            <w:pPr>
              <w:jc w:val="left"/>
            </w:pPr>
            <w:r>
              <w:rPr>
                <w:color w:val="000000"/>
                <w:sz w:val="18"/>
              </w:rPr>
              <w:t>Sample -&gt; Micro-Level Refinement</w:t>
            </w:r>
          </w:p>
        </w:tc>
        <w:tc>
          <w:tcPr>
            <w:tcW w:type="dxa" w:w="2340"/>
            <w:tcBorders>
              <w:top w:val="nil"/>
              <w:bottom w:val="nil"/>
              <w:left w:val="nil"/>
              <w:right w:val="nil"/>
            </w:tcBorders>
          </w:tcPr>
          <w:p>
            <w:pPr>
              <w:jc w:val="left"/>
            </w:pPr>
            <w:r>
              <w:rPr>
                <w:color w:val="000000"/>
                <w:sz w:val="18"/>
              </w:rPr>
              <w:t>The 9-airport master table, listing specific carrier-exclusive checkpoint names, terminal layouts, and why shared checkpoints were excluded.</w:t>
            </w:r>
          </w:p>
        </w:tc>
        <w:tc>
          <w:tcPr>
            <w:tcW w:type="dxa" w:w="2340"/>
            <w:tcBorders>
              <w:top w:val="nil"/>
              <w:bottom w:val="nil"/>
              <w:left w:val="nil"/>
              <w:right w:val="nil"/>
            </w:tcBorders>
          </w:tcPr>
          <w:p>
            <w:pPr>
              <w:jc w:val="left"/>
            </w:pPr>
            <w:r>
              <w:rPr>
                <w:color w:val="000000"/>
                <w:sz w:val="18"/>
              </w:rPr>
              <w:t>Provides the causal identification justification (eliminating multi-carrier confounding).</w:t>
            </w:r>
          </w:p>
        </w:tc>
      </w:tr>
      <w:tr>
        <w:trPr>
          <w:cantSplit/>
        </w:trPr>
        <w:tc>
          <w:tcPr>
            <w:tcW w:type="dxa" w:w="2340"/>
            <w:tcBorders>
              <w:top w:val="nil"/>
              <w:bottom w:val="nil"/>
              <w:left w:val="nil"/>
              <w:right w:val="nil"/>
            </w:tcBorders>
          </w:tcPr>
          <w:p>
            <w:pPr>
              <w:jc w:val="left"/>
            </w:pPr>
            <w:r>
              <w:rPr>
                <w:color w:val="000000"/>
                <w:sz w:val="18"/>
              </w:rPr>
              <w:t>Chapter III: Methodology (PRIMARY HOME)</w:t>
            </w:r>
          </w:p>
        </w:tc>
        <w:tc>
          <w:tcPr>
            <w:tcW w:type="dxa" w:w="2340"/>
            <w:tcBorders>
              <w:top w:val="nil"/>
              <w:bottom w:val="nil"/>
              <w:left w:val="nil"/>
              <w:right w:val="nil"/>
            </w:tcBorders>
          </w:tcPr>
          <w:p>
            <w:pPr>
              <w:jc w:val="left"/>
            </w:pPr>
            <w:r>
              <w:rPr>
                <w:color w:val="000000"/>
                <w:sz w:val="18"/>
              </w:rPr>
              <w:t>Sample -&gt; Temporal Scope &amp; Boundary Definition</w:t>
            </w:r>
          </w:p>
        </w:tc>
        <w:tc>
          <w:tcPr>
            <w:tcW w:type="dxa" w:w="2340"/>
            <w:tcBorders>
              <w:top w:val="nil"/>
              <w:bottom w:val="nil"/>
              <w:left w:val="nil"/>
              <w:right w:val="nil"/>
            </w:tcBorders>
          </w:tcPr>
          <w:p>
            <w:pPr>
              <w:jc w:val="left"/>
            </w:pPr>
            <w:r>
              <w:rPr>
                <w:color w:val="000000"/>
                <w:sz w:val="18"/>
              </w:rPr>
              <w:t>The Network-Node logic: Why 'post-pandemic' is defined across the Top 25 hub network rather than only the 9 modeling airports.</w:t>
            </w:r>
          </w:p>
        </w:tc>
        <w:tc>
          <w:tcPr>
            <w:tcW w:type="dxa" w:w="2340"/>
            <w:tcBorders>
              <w:top w:val="nil"/>
              <w:bottom w:val="nil"/>
              <w:left w:val="nil"/>
              <w:right w:val="nil"/>
            </w:tcBorders>
          </w:tcPr>
          <w:p>
            <w:pPr>
              <w:jc w:val="left"/>
            </w:pPr>
            <w:r>
              <w:rPr>
                <w:color w:val="000000"/>
                <w:sz w:val="18"/>
              </w:rPr>
              <w:t>Justifies why local recovery artifacts (e.g., Florida vs. NYC) did not distort the temporal cutoff.</w:t>
            </w:r>
          </w:p>
        </w:tc>
      </w:tr>
      <w:tr>
        <w:trPr>
          <w:cantSplit/>
        </w:trPr>
        <w:tc>
          <w:tcPr>
            <w:tcW w:type="dxa" w:w="2340"/>
            <w:tcBorders>
              <w:top w:val="nil"/>
              <w:bottom w:val="single" w:sz="6" w:space="0" w:color="000000"/>
              <w:left w:val="nil"/>
              <w:right w:val="nil"/>
            </w:tcBorders>
          </w:tcPr>
          <w:p>
            <w:pPr>
              <w:jc w:val="left"/>
            </w:pPr>
            <w:r>
              <w:rPr>
                <w:color w:val="000000"/>
                <w:sz w:val="18"/>
              </w:rPr>
              <w:t>Chapter III: Methodology</w:t>
            </w:r>
          </w:p>
        </w:tc>
        <w:tc>
          <w:tcPr>
            <w:tcW w:type="dxa" w:w="2340"/>
            <w:tcBorders>
              <w:top w:val="nil"/>
              <w:bottom w:val="single" w:sz="6" w:space="0" w:color="000000"/>
              <w:left w:val="nil"/>
              <w:right w:val="nil"/>
            </w:tcBorders>
          </w:tcPr>
          <w:p>
            <w:pPr>
              <w:jc w:val="left"/>
            </w:pPr>
            <w:r>
              <w:rPr>
                <w:color w:val="000000"/>
                <w:sz w:val="18"/>
              </w:rPr>
              <w:t>Validity</w:t>
            </w:r>
          </w:p>
        </w:tc>
        <w:tc>
          <w:tcPr>
            <w:tcW w:type="dxa" w:w="2340"/>
            <w:tcBorders>
              <w:top w:val="nil"/>
              <w:bottom w:val="single" w:sz="6" w:space="0" w:color="000000"/>
              <w:left w:val="nil"/>
              <w:right w:val="nil"/>
            </w:tcBorders>
          </w:tcPr>
          <w:p>
            <w:pPr>
              <w:jc w:val="left"/>
            </w:pPr>
            <w:r>
              <w:rPr>
                <w:color w:val="000000"/>
                <w:sz w:val="18"/>
              </w:rPr>
              <w:t>Connecting passenger decoupling (DB1B) and checkpoint isolation as controls for construct and internal validity.</w:t>
            </w:r>
          </w:p>
        </w:tc>
        <w:tc>
          <w:tcPr>
            <w:tcW w:type="dxa" w:w="2340"/>
            <w:tcBorders>
              <w:top w:val="nil"/>
              <w:bottom w:val="single" w:sz="6" w:space="0" w:color="000000"/>
              <w:left w:val="nil"/>
              <w:right w:val="nil"/>
            </w:tcBorders>
          </w:tcPr>
          <w:p>
            <w:pPr>
              <w:jc w:val="left"/>
            </w:pPr>
            <w:r>
              <w:rPr>
                <w:color w:val="000000"/>
                <w:sz w:val="18"/>
              </w:rPr>
              <w:t>Explains how physical queue-to-schedule alignment is methodologically grounded.</w:t>
            </w:r>
          </w:p>
        </w:tc>
      </w:tr>
    </w:tbl>
    <w:p>
      <w:pPr>
        <w:spacing w:before="80" w:after="240"/>
      </w:pPr>
      <w:r>
        <w:rPr>
          <w:i/>
          <w:color w:val="323232"/>
          <w:sz w:val="19"/>
        </w:rPr>
        <w:t>Note. Establishes commercial aviation inclusion criteria, power-law concentration (67.2% nationwide volume), and geographic coverage.</w:t>
      </w:r>
    </w:p>
    <w:p>
      <w:r>
        <w:br w:type="page"/>
      </w:r>
    </w:p>
    <w:p>
      <w:pPr>
        <w:pStyle w:val="Heading1"/>
        <w:spacing w:before="360" w:after="160"/>
      </w:pPr>
      <w:r>
        <w:t>Appendix B: Comparative Modeling Paradigms and Literature Equation Registry</w:t>
      </w:r>
    </w:p>
    <w:p>
      <w:pPr>
        <w:spacing w:before="80" w:after="160"/>
        <w:ind w:left="576" w:right="576"/>
      </w:pPr>
      <w:r>
        <w:rPr>
          <w:i/>
          <w:color w:val="282828"/>
          <w:sz w:val="20"/>
        </w:rPr>
        <w:t>: This appendix establishes the theoretical trade-offs across candidate modeling paradigms evaluated in the literature and catalogs all formal peer-reviewed equations used in the thesis. It is referenced in , Section 2.3 (); in , Section 3.2 (); and in , Section 4.4 ().</w:t>
      </w:r>
    </w:p>
    <w:p>
      <w:pPr>
        <w:pStyle w:val="Heading2"/>
        <w:spacing w:before="280" w:after="120"/>
      </w:pPr>
      <w:r>
        <w:t>B.1 Comparative Modeling Paradigm Taxonomy for Airport Screening Facilities</w:t>
      </w:r>
    </w:p>
    <w:p>
      <w:pPr>
        <w:spacing w:before="40" w:after="120"/>
      </w:pPr>
      <w:r>
        <w:t>Forecasting stochastic passenger arrivals at commercial airport checkpoints has historically engaged four distinct analytical paradigms, each presenting inherent structural trade-offs between physical interpretability, computational complexity, and disruption resilience:</w:t>
      </w:r>
    </w:p>
    <w:p>
      <w:pPr>
        <w:pStyle w:val="ListNumber"/>
        <w:spacing w:before="40" w:after="60"/>
      </w:pPr>
      <w:r>
        <w:rPr>
          <w:b/>
        </w:rPr>
        <w:t xml:space="preserve">Classical Queuing Formulations ($M/M/s$, $M/G/s$, NHPP): </w:t>
      </w:r>
      <w:r>
        <w:t>Grounded in steady-state Markovian assumptions, classical queuing models yield elegant closed-form solutions for waiting times and queue lengths. However, their reliance on stationary Poisson arrival rates ($\lambda$) causes catastrophic breakdown under scheduled flight banks, where hundreds of passengers arrive simultaneously in tight batches. Furthermore, they treat all ticketed passengers as landside arrivals, ignoring airside connecting passenger shielding.</w:t>
      </w:r>
    </w:p>
    <w:p>
      <w:pPr>
        <w:pStyle w:val="ListNumber"/>
        <w:spacing w:before="40" w:after="60"/>
      </w:pPr>
      <w:r>
        <w:rPr>
          <w:b/>
        </w:rPr>
        <w:t xml:space="preserve">Discrete Event Simulation (DES / ARENA / SIMMOD / CAST): </w:t>
      </w:r>
      <w:r>
        <w:t>Micro-simulation models track individual passenger entities through physical screening checkpoints, bag divestiture rollers, and walk-through metal detectors. While providing high layout fidelity, DES requires exhaustive manual calibration of passenger divestiture times and TSO shift changes. Crucially, DES exhibits severe computational latency (often $&gt; 15$ minutes per run), preventing dynamic real-time operational decision support during fast-moving convective ground delay programs.</w:t>
      </w:r>
    </w:p>
    <w:p>
      <w:pPr>
        <w:pStyle w:val="ListNumber"/>
        <w:spacing w:before="40" w:after="60"/>
      </w:pPr>
      <w:r>
        <w:rPr>
          <w:b/>
        </w:rPr>
        <w:t xml:space="preserve">Linear Statistical Time Series (ARIMA / SARIMA / SARIMAX): </w:t>
      </w:r>
      <w:r>
        <w:t>Autoregressive models capture recurring diurnal (24-hour) and weekly (168-hour) cycles with minimal computational overhead. However, linear formulations suffer from univariate blindness: they cannot dynamically ingest real-time flight delays, cancellations, or taxi-out congestion. During irregular operations (IROPS), autoregressive extrapolations fail catastrophically because past passenger arrival trends no longer match disrupted flight departure realities.</w:t>
      </w:r>
    </w:p>
    <w:p>
      <w:pPr>
        <w:pStyle w:val="ListNumber"/>
        <w:spacing w:before="40" w:after="60"/>
      </w:pPr>
      <w:r>
        <w:rPr>
          <w:b/>
        </w:rPr>
        <w:t xml:space="preserve">Deep Sequence Neural Networks (LSTM / GRU / Transformer): </w:t>
      </w:r>
      <w:r>
        <w:t>Recurrent neural architectures model complex non-linear sequence dependencies. However, deep sequence models operate as opaque 'black boxes', encountering strong operational resistance from airport Federal Security Directors (FSDs) who require auditable decision rules. Furthermore, deep neural networks overfit heavily to local terminal geometry, collapsing by more than $40\%$ when transferred zero-shot to unfamiliar airport layouts.</w:t>
      </w:r>
    </w:p>
    <w:p>
      <w:pPr>
        <w:pStyle w:val="ListNumber"/>
        <w:spacing w:before="40" w:after="60"/>
      </w:pPr>
      <w:r>
        <w:rPr>
          <w:b/>
        </w:rPr>
        <w:t xml:space="preserve">Supervised Machine Learning Ensembles (Histogram Gradient Boosting / XGBoost): </w:t>
      </w:r>
      <w:r>
        <w:t>Decision-tree ensembles capture complex non-linear interactions between BTS operational features (flight departure delays, cancellations, taxi queues) and checkpoint demand. While winning routine Pareto efficiency under nominal conditions with zero feedback compute latency, unconstrained decision trees collapse during severe disruptions due to the **Empty Checkpoint Fallacy**.</w:t>
      </w:r>
    </w:p>
    <w:p>
      <w:pPr>
        <w:pStyle w:val="ListNumber"/>
        <w:spacing w:before="40" w:after="60"/>
      </w:pPr>
      <w:r>
        <w:rPr>
          <w:b/>
        </w:rPr>
        <w:t xml:space="preserve">Sequential Two-Stage State-Space Hybrids (Schedule Convolution + Tree Residual + Live Innovation Feedback): </w:t>
      </w:r>
      <w:r>
        <w:t>Sequential two-stage models unite the physical stability of flight schedules with live 1-step error innovation feedback ($e_{t-1} = y_{t-1} - \hat{y}_{t-1}$) from the checkpoint floor. This architecture achieves optimal shock resilience ($R_{\text{MASE}} = 1.05$, $TTR = 2.8$h), resolving the Empty Checkpoint Fallacy during severe disruptions.</w:t>
      </w:r>
    </w:p>
    <w:p>
      <w:pPr>
        <w:spacing w:before="280" w:after="40"/>
      </w:pPr>
      <w:r>
        <w:rPr>
          <w:b/>
          <w:sz w:val="22"/>
        </w:rPr>
        <w:t>Table B.1</w:t>
      </w:r>
    </w:p>
    <w:p>
      <w:pPr>
        <w:spacing w:before="0" w:after="80"/>
      </w:pPr>
      <w:r>
        <w:rPr>
          <w:i/>
          <w:sz w:val="22"/>
        </w:rPr>
        <w:t>Comparative Modeling Paradigm Taxonomy for Airport Security Screening Facilities</w:t>
      </w:r>
    </w:p>
    <w:p>
      <w:pPr>
        <w:spacing w:before="0" w:after="80"/>
      </w:pPr>
      <w:r>
        <w:rPr>
          <w:i/>
          <w:color w:val="505050"/>
          <w:sz w:val="19"/>
        </w:rPr>
        <w:t>Companion Excel Tab: 'Table_B1_Paradigms' in Appendix_Tables.xlsx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Borders>
              <w:top w:val="single" w:sz="6" w:space="0" w:color="000000"/>
              <w:bottom w:val="single" w:sz="6" w:space="0" w:color="000000"/>
              <w:left w:val="nil"/>
              <w:right w:val="nil"/>
            </w:tcBorders>
          </w:tcPr>
          <w:p>
            <w:pPr>
              <w:jc w:val="left"/>
            </w:pPr>
            <w:r>
              <w:rPr>
                <w:b/>
                <w:color w:val="000000"/>
                <w:sz w:val="19"/>
              </w:rPr>
              <w:t>Modeling Paradigm</w:t>
            </w:r>
          </w:p>
        </w:tc>
        <w:tc>
          <w:tcPr>
            <w:tcW w:type="dxa" w:w="1337"/>
            <w:tcBorders>
              <w:top w:val="single" w:sz="6" w:space="0" w:color="000000"/>
              <w:bottom w:val="single" w:sz="6" w:space="0" w:color="000000"/>
              <w:left w:val="nil"/>
              <w:right w:val="nil"/>
            </w:tcBorders>
          </w:tcPr>
          <w:p>
            <w:pPr>
              <w:jc w:val="left"/>
            </w:pPr>
            <w:r>
              <w:rPr>
                <w:b/>
                <w:color w:val="000000"/>
                <w:sz w:val="19"/>
              </w:rPr>
              <w:t>Mathematical Foundation</w:t>
            </w:r>
          </w:p>
        </w:tc>
        <w:tc>
          <w:tcPr>
            <w:tcW w:type="dxa" w:w="1337"/>
            <w:tcBorders>
              <w:top w:val="single" w:sz="6" w:space="0" w:color="000000"/>
              <w:bottom w:val="single" w:sz="6" w:space="0" w:color="000000"/>
              <w:left w:val="nil"/>
              <w:right w:val="nil"/>
            </w:tcBorders>
          </w:tcPr>
          <w:p>
            <w:pPr>
              <w:jc w:val="center"/>
            </w:pPr>
            <w:r>
              <w:rPr>
                <w:b/>
                <w:color w:val="000000"/>
                <w:sz w:val="19"/>
              </w:rPr>
              <w:t>Operational Strengths</w:t>
            </w:r>
          </w:p>
        </w:tc>
        <w:tc>
          <w:tcPr>
            <w:tcW w:type="dxa" w:w="1337"/>
            <w:tcBorders>
              <w:top w:val="single" w:sz="6" w:space="0" w:color="000000"/>
              <w:bottom w:val="single" w:sz="6" w:space="0" w:color="000000"/>
              <w:left w:val="nil"/>
              <w:right w:val="nil"/>
            </w:tcBorders>
          </w:tcPr>
          <w:p>
            <w:pPr>
              <w:jc w:val="center"/>
            </w:pPr>
            <w:r>
              <w:rPr>
                <w:b/>
                <w:color w:val="000000"/>
                <w:sz w:val="19"/>
              </w:rPr>
              <w:t>Critical Operational Limitations</w:t>
            </w:r>
          </w:p>
        </w:tc>
        <w:tc>
          <w:tcPr>
            <w:tcW w:type="dxa" w:w="1337"/>
            <w:tcBorders>
              <w:top w:val="single" w:sz="6" w:space="0" w:color="000000"/>
              <w:bottom w:val="single" w:sz="6" w:space="0" w:color="000000"/>
              <w:left w:val="nil"/>
              <w:right w:val="nil"/>
            </w:tcBorders>
          </w:tcPr>
          <w:p>
            <w:pPr>
              <w:jc w:val="center"/>
            </w:pPr>
            <w:r>
              <w:rPr>
                <w:b/>
                <w:color w:val="000000"/>
                <w:sz w:val="19"/>
              </w:rPr>
              <w:t>Inference Latency</w:t>
            </w:r>
          </w:p>
        </w:tc>
        <w:tc>
          <w:tcPr>
            <w:tcW w:type="dxa" w:w="1337"/>
            <w:tcBorders>
              <w:top w:val="single" w:sz="6" w:space="0" w:color="000000"/>
              <w:bottom w:val="single" w:sz="6" w:space="0" w:color="000000"/>
              <w:left w:val="nil"/>
              <w:right w:val="nil"/>
            </w:tcBorders>
          </w:tcPr>
          <w:p>
            <w:pPr>
              <w:jc w:val="center"/>
            </w:pPr>
            <w:r>
              <w:rPr>
                <w:b/>
                <w:color w:val="000000"/>
                <w:sz w:val="19"/>
              </w:rPr>
              <w:t>Interpretability</w:t>
            </w:r>
          </w:p>
        </w:tc>
        <w:tc>
          <w:tcPr>
            <w:tcW w:type="dxa" w:w="1337"/>
            <w:tcBorders>
              <w:top w:val="single" w:sz="6" w:space="0" w:color="000000"/>
              <w:bottom w:val="single" w:sz="6" w:space="0" w:color="000000"/>
              <w:left w:val="nil"/>
              <w:right w:val="nil"/>
            </w:tcBorders>
          </w:tcPr>
          <w:p>
            <w:pPr>
              <w:jc w:val="center"/>
            </w:pPr>
            <w:r>
              <w:rPr>
                <w:b/>
                <w:color w:val="000000"/>
                <w:sz w:val="19"/>
              </w:rPr>
              <w:t>Key Citations</w:t>
            </w:r>
          </w:p>
        </w:tc>
      </w:tr>
      <w:tr>
        <w:trPr>
          <w:cantSplit/>
        </w:trPr>
        <w:tc>
          <w:tcPr>
            <w:tcW w:type="dxa" w:w="1337"/>
            <w:tcBorders>
              <w:top w:val="nil"/>
              <w:bottom w:val="nil"/>
              <w:left w:val="nil"/>
              <w:right w:val="nil"/>
            </w:tcBorders>
          </w:tcPr>
          <w:p>
            <w:pPr>
              <w:jc w:val="left"/>
            </w:pPr>
            <w:r>
              <w:rPr>
                <w:color w:val="000000"/>
                <w:sz w:val="18"/>
              </w:rPr>
              <w:t>Classical Queuing Theory</w:t>
            </w:r>
          </w:p>
        </w:tc>
        <w:tc>
          <w:tcPr>
            <w:tcW w:type="dxa" w:w="1337"/>
            <w:tcBorders>
              <w:top w:val="nil"/>
              <w:bottom w:val="nil"/>
              <w:left w:val="nil"/>
              <w:right w:val="nil"/>
            </w:tcBorders>
          </w:tcPr>
          <w:p>
            <w:pPr>
              <w:jc w:val="left"/>
            </w:pPr>
            <w:r>
              <w:rPr>
                <w:color w:val="000000"/>
                <w:sz w:val="18"/>
              </w:rPr>
              <w:t>Poisson / Exponential: M/M/s, G/G/s, NHPP</w:t>
            </w:r>
          </w:p>
        </w:tc>
        <w:tc>
          <w:tcPr>
            <w:tcW w:type="dxa" w:w="1337"/>
            <w:tcBorders>
              <w:top w:val="nil"/>
              <w:bottom w:val="nil"/>
              <w:left w:val="nil"/>
              <w:right w:val="nil"/>
            </w:tcBorders>
          </w:tcPr>
          <w:p>
            <w:pPr>
              <w:jc w:val="left"/>
            </w:pPr>
            <w:r>
              <w:rPr>
                <w:color w:val="000000"/>
                <w:sz w:val="18"/>
              </w:rPr>
              <w:t>Closed-form solutions; transparent parameterization; negligible compute latency.</w:t>
            </w:r>
          </w:p>
        </w:tc>
        <w:tc>
          <w:tcPr>
            <w:tcW w:type="dxa" w:w="1337"/>
            <w:tcBorders>
              <w:top w:val="nil"/>
              <w:bottom w:val="nil"/>
              <w:left w:val="nil"/>
              <w:right w:val="nil"/>
            </w:tcBorders>
          </w:tcPr>
          <w:p>
            <w:pPr>
              <w:jc w:val="left"/>
            </w:pPr>
            <w:r>
              <w:rPr>
                <w:color w:val="000000"/>
                <w:sz w:val="18"/>
              </w:rPr>
              <w:t>Fails under batch flight banks; ignores airside connecting passenger shielding; assumes static arrival rates.</w:t>
            </w:r>
          </w:p>
        </w:tc>
        <w:tc>
          <w:tcPr>
            <w:tcW w:type="dxa" w:w="1337"/>
            <w:tcBorders>
              <w:top w:val="nil"/>
              <w:bottom w:val="nil"/>
              <w:left w:val="nil"/>
              <w:right w:val="nil"/>
            </w:tcBorders>
          </w:tcPr>
          <w:p>
            <w:pPr>
              <w:jc w:val="left"/>
            </w:pPr>
            <w:r>
              <w:rPr>
                <w:color w:val="000000"/>
                <w:sz w:val="18"/>
              </w:rPr>
              <w:t>Sub-second (&lt;10 ms)</w:t>
            </w:r>
          </w:p>
        </w:tc>
        <w:tc>
          <w:tcPr>
            <w:tcW w:type="dxa" w:w="1337"/>
            <w:tcBorders>
              <w:top w:val="nil"/>
              <w:bottom w:val="nil"/>
              <w:left w:val="nil"/>
              <w:right w:val="nil"/>
            </w:tcBorders>
          </w:tcPr>
          <w:p>
            <w:pPr>
              <w:jc w:val="left"/>
            </w:pPr>
            <w:r>
              <w:rPr>
                <w:color w:val="000000"/>
                <w:sz w:val="18"/>
              </w:rPr>
              <w:t>High (Glass-box formulas)</w:t>
            </w:r>
          </w:p>
        </w:tc>
        <w:tc>
          <w:tcPr>
            <w:tcW w:type="dxa" w:w="1337"/>
            <w:tcBorders>
              <w:top w:val="nil"/>
              <w:bottom w:val="nil"/>
              <w:left w:val="nil"/>
              <w:right w:val="nil"/>
            </w:tcBorders>
          </w:tcPr>
          <w:p>
            <w:pPr>
              <w:jc w:val="left"/>
            </w:pPr>
            <w:r>
              <w:rPr>
                <w:color w:val="000000"/>
                <w:sz w:val="18"/>
              </w:rPr>
              <w:t>Odoni (1986); Wang (2018); Brunetta et al. (1999); Guo et al. (2022)</w:t>
            </w:r>
          </w:p>
        </w:tc>
      </w:tr>
      <w:tr>
        <w:trPr>
          <w:cantSplit/>
        </w:trPr>
        <w:tc>
          <w:tcPr>
            <w:tcW w:type="dxa" w:w="1337"/>
            <w:tcBorders>
              <w:top w:val="nil"/>
              <w:bottom w:val="nil"/>
              <w:left w:val="nil"/>
              <w:right w:val="nil"/>
            </w:tcBorders>
          </w:tcPr>
          <w:p>
            <w:pPr>
              <w:jc w:val="left"/>
            </w:pPr>
            <w:r>
              <w:rPr>
                <w:color w:val="000000"/>
                <w:sz w:val="18"/>
              </w:rPr>
              <w:t>Discrete Event Simulation (DES)</w:t>
            </w:r>
          </w:p>
        </w:tc>
        <w:tc>
          <w:tcPr>
            <w:tcW w:type="dxa" w:w="1337"/>
            <w:tcBorders>
              <w:top w:val="nil"/>
              <w:bottom w:val="nil"/>
              <w:left w:val="nil"/>
              <w:right w:val="nil"/>
            </w:tcBorders>
          </w:tcPr>
          <w:p>
            <w:pPr>
              <w:jc w:val="left"/>
            </w:pPr>
            <w:r>
              <w:rPr>
                <w:color w:val="000000"/>
                <w:sz w:val="18"/>
              </w:rPr>
              <w:t>Stochastic entity tracking through physical screening stages (ARENA, SIMMOD, CAST).</w:t>
            </w:r>
          </w:p>
        </w:tc>
        <w:tc>
          <w:tcPr>
            <w:tcW w:type="dxa" w:w="1337"/>
            <w:tcBorders>
              <w:top w:val="nil"/>
              <w:bottom w:val="nil"/>
              <w:left w:val="nil"/>
              <w:right w:val="nil"/>
            </w:tcBorders>
          </w:tcPr>
          <w:p>
            <w:pPr>
              <w:jc w:val="left"/>
            </w:pPr>
            <w:r>
              <w:rPr>
                <w:color w:val="000000"/>
                <w:sz w:val="18"/>
              </w:rPr>
              <w:t>High micro-level spatial fidelity; granular TSO lane layout simulation.</w:t>
            </w:r>
          </w:p>
        </w:tc>
        <w:tc>
          <w:tcPr>
            <w:tcW w:type="dxa" w:w="1337"/>
            <w:tcBorders>
              <w:top w:val="nil"/>
              <w:bottom w:val="nil"/>
              <w:left w:val="nil"/>
              <w:right w:val="nil"/>
            </w:tcBorders>
          </w:tcPr>
          <w:p>
            <w:pPr>
              <w:jc w:val="left"/>
            </w:pPr>
            <w:r>
              <w:rPr>
                <w:color w:val="000000"/>
                <w:sz w:val="18"/>
              </w:rPr>
              <w:t>Extreme calibration brittleness; passive traveler assumptions; heavy computational latency.</w:t>
            </w:r>
          </w:p>
        </w:tc>
        <w:tc>
          <w:tcPr>
            <w:tcW w:type="dxa" w:w="1337"/>
            <w:tcBorders>
              <w:top w:val="nil"/>
              <w:bottom w:val="nil"/>
              <w:left w:val="nil"/>
              <w:right w:val="nil"/>
            </w:tcBorders>
          </w:tcPr>
          <w:p>
            <w:pPr>
              <w:jc w:val="left"/>
            </w:pPr>
            <w:r>
              <w:rPr>
                <w:color w:val="000000"/>
                <w:sz w:val="18"/>
              </w:rPr>
              <w:t>High (&gt;15 min)</w:t>
            </w:r>
          </w:p>
        </w:tc>
        <w:tc>
          <w:tcPr>
            <w:tcW w:type="dxa" w:w="1337"/>
            <w:tcBorders>
              <w:top w:val="nil"/>
              <w:bottom w:val="nil"/>
              <w:left w:val="nil"/>
              <w:right w:val="nil"/>
            </w:tcBorders>
          </w:tcPr>
          <w:p>
            <w:pPr>
              <w:jc w:val="left"/>
            </w:pPr>
            <w:r>
              <w:rPr>
                <w:color w:val="000000"/>
                <w:sz w:val="18"/>
              </w:rPr>
              <w:t>Moderate (Process simulation)</w:t>
            </w:r>
          </w:p>
        </w:tc>
        <w:tc>
          <w:tcPr>
            <w:tcW w:type="dxa" w:w="1337"/>
            <w:tcBorders>
              <w:top w:val="nil"/>
              <w:bottom w:val="nil"/>
              <w:left w:val="nil"/>
              <w:right w:val="nil"/>
            </w:tcBorders>
          </w:tcPr>
          <w:p>
            <w:pPr>
              <w:jc w:val="left"/>
            </w:pPr>
            <w:r>
              <w:rPr>
                <w:color w:val="000000"/>
                <w:sz w:val="18"/>
              </w:rPr>
              <w:t>Brown &amp; Madhavan (2011); Takakuwa &amp; Oyama (2004); Bießlich et al. (2014)</w:t>
            </w:r>
          </w:p>
        </w:tc>
      </w:tr>
      <w:tr>
        <w:trPr>
          <w:cantSplit/>
        </w:trPr>
        <w:tc>
          <w:tcPr>
            <w:tcW w:type="dxa" w:w="1337"/>
            <w:tcBorders>
              <w:top w:val="nil"/>
              <w:bottom w:val="nil"/>
              <w:left w:val="nil"/>
              <w:right w:val="nil"/>
            </w:tcBorders>
          </w:tcPr>
          <w:p>
            <w:pPr>
              <w:jc w:val="left"/>
            </w:pPr>
            <w:r>
              <w:rPr>
                <w:color w:val="000000"/>
                <w:sz w:val="18"/>
              </w:rPr>
              <w:t>Linear Statistical Time-Series</w:t>
            </w:r>
          </w:p>
        </w:tc>
        <w:tc>
          <w:tcPr>
            <w:tcW w:type="dxa" w:w="1337"/>
            <w:tcBorders>
              <w:top w:val="nil"/>
              <w:bottom w:val="nil"/>
              <w:left w:val="nil"/>
              <w:right w:val="nil"/>
            </w:tcBorders>
          </w:tcPr>
          <w:p>
            <w:pPr>
              <w:jc w:val="left"/>
            </w:pPr>
            <w:r>
              <w:rPr>
                <w:color w:val="000000"/>
                <w:sz w:val="18"/>
              </w:rPr>
              <w:t>Autoregressive moving average: SARIMAX(p,d,q)x(P,D,Q)s</w:t>
            </w:r>
          </w:p>
        </w:tc>
        <w:tc>
          <w:tcPr>
            <w:tcW w:type="dxa" w:w="1337"/>
            <w:tcBorders>
              <w:top w:val="nil"/>
              <w:bottom w:val="nil"/>
              <w:left w:val="nil"/>
              <w:right w:val="nil"/>
            </w:tcBorders>
          </w:tcPr>
          <w:p>
            <w:pPr>
              <w:jc w:val="left"/>
            </w:pPr>
            <w:r>
              <w:rPr>
                <w:color w:val="000000"/>
                <w:sz w:val="18"/>
              </w:rPr>
              <w:t>Lightweight; captures diurnal (24h) and weekly (168h) cycles; clear confidence intervals.</w:t>
            </w:r>
          </w:p>
        </w:tc>
        <w:tc>
          <w:tcPr>
            <w:tcW w:type="dxa" w:w="1337"/>
            <w:tcBorders>
              <w:top w:val="nil"/>
              <w:bottom w:val="nil"/>
              <w:left w:val="nil"/>
              <w:right w:val="nil"/>
            </w:tcBorders>
          </w:tcPr>
          <w:p>
            <w:pPr>
              <w:jc w:val="left"/>
            </w:pPr>
            <w:r>
              <w:rPr>
                <w:color w:val="000000"/>
                <w:sz w:val="18"/>
              </w:rPr>
              <w:t>Fails during structural disruption breaks and weather ground stops; cannot ingest flight delays.</w:t>
            </w:r>
          </w:p>
        </w:tc>
        <w:tc>
          <w:tcPr>
            <w:tcW w:type="dxa" w:w="1337"/>
            <w:tcBorders>
              <w:top w:val="nil"/>
              <w:bottom w:val="nil"/>
              <w:left w:val="nil"/>
              <w:right w:val="nil"/>
            </w:tcBorders>
          </w:tcPr>
          <w:p>
            <w:pPr>
              <w:jc w:val="left"/>
            </w:pPr>
            <w:r>
              <w:rPr>
                <w:color w:val="000000"/>
                <w:sz w:val="18"/>
              </w:rPr>
              <w:t>Low (&lt;1 sec)</w:t>
            </w:r>
          </w:p>
        </w:tc>
        <w:tc>
          <w:tcPr>
            <w:tcW w:type="dxa" w:w="1337"/>
            <w:tcBorders>
              <w:top w:val="nil"/>
              <w:bottom w:val="nil"/>
              <w:left w:val="nil"/>
              <w:right w:val="nil"/>
            </w:tcBorders>
          </w:tcPr>
          <w:p>
            <w:pPr>
              <w:jc w:val="left"/>
            </w:pPr>
            <w:r>
              <w:rPr>
                <w:color w:val="000000"/>
                <w:sz w:val="18"/>
              </w:rPr>
              <w:t>Moderate (Autoregressive weights)</w:t>
            </w:r>
          </w:p>
        </w:tc>
        <w:tc>
          <w:tcPr>
            <w:tcW w:type="dxa" w:w="1337"/>
            <w:tcBorders>
              <w:top w:val="nil"/>
              <w:bottom w:val="nil"/>
              <w:left w:val="nil"/>
              <w:right w:val="nil"/>
            </w:tcBorders>
          </w:tcPr>
          <w:p>
            <w:pPr>
              <w:jc w:val="left"/>
            </w:pPr>
            <w:r>
              <w:rPr>
                <w:color w:val="000000"/>
                <w:sz w:val="18"/>
              </w:rPr>
              <w:t>Li et al. (2017); Box et al. (2015); Hyndman &amp; Athanasopoulos (2018)</w:t>
            </w:r>
          </w:p>
        </w:tc>
      </w:tr>
      <w:tr>
        <w:trPr>
          <w:cantSplit/>
        </w:trPr>
        <w:tc>
          <w:tcPr>
            <w:tcW w:type="dxa" w:w="1337"/>
            <w:tcBorders>
              <w:top w:val="nil"/>
              <w:bottom w:val="nil"/>
              <w:left w:val="nil"/>
              <w:right w:val="nil"/>
            </w:tcBorders>
          </w:tcPr>
          <w:p>
            <w:pPr>
              <w:jc w:val="left"/>
            </w:pPr>
            <w:r>
              <w:rPr>
                <w:color w:val="000000"/>
                <w:sz w:val="18"/>
              </w:rPr>
              <w:t>Deep Sequence Models (LSTM / GRU)</w:t>
            </w:r>
          </w:p>
        </w:tc>
        <w:tc>
          <w:tcPr>
            <w:tcW w:type="dxa" w:w="1337"/>
            <w:tcBorders>
              <w:top w:val="nil"/>
              <w:bottom w:val="nil"/>
              <w:left w:val="nil"/>
              <w:right w:val="nil"/>
            </w:tcBorders>
          </w:tcPr>
          <w:p>
            <w:pPr>
              <w:jc w:val="left"/>
            </w:pPr>
            <w:r>
              <w:rPr>
                <w:color w:val="000000"/>
                <w:sz w:val="18"/>
              </w:rPr>
              <w:t>Recurrent hidden state: Gated recurrent units h_t = σ(Whh·h_t-1 + Wxh·x_t + b)</w:t>
            </w:r>
          </w:p>
        </w:tc>
        <w:tc>
          <w:tcPr>
            <w:tcW w:type="dxa" w:w="1337"/>
            <w:tcBorders>
              <w:top w:val="nil"/>
              <w:bottom w:val="nil"/>
              <w:left w:val="nil"/>
              <w:right w:val="nil"/>
            </w:tcBorders>
          </w:tcPr>
          <w:p>
            <w:pPr>
              <w:jc w:val="left"/>
            </w:pPr>
            <w:r>
              <w:rPr>
                <w:color w:val="000000"/>
                <w:sz w:val="18"/>
              </w:rPr>
              <w:t>Models complex multi-scale temporal dependencies without manual feature engineering.</w:t>
            </w:r>
          </w:p>
        </w:tc>
        <w:tc>
          <w:tcPr>
            <w:tcW w:type="dxa" w:w="1337"/>
            <w:tcBorders>
              <w:top w:val="nil"/>
              <w:bottom w:val="nil"/>
              <w:left w:val="nil"/>
              <w:right w:val="nil"/>
            </w:tcBorders>
          </w:tcPr>
          <w:p>
            <w:pPr>
              <w:jc w:val="left"/>
            </w:pPr>
            <w:r>
              <w:rPr>
                <w:color w:val="000000"/>
                <w:sz w:val="18"/>
              </w:rPr>
              <w:t>Complete black-box opacity; facility-specific overfitting; acute spatial transfer collapse (&gt;40%).</w:t>
            </w:r>
          </w:p>
        </w:tc>
        <w:tc>
          <w:tcPr>
            <w:tcW w:type="dxa" w:w="1337"/>
            <w:tcBorders>
              <w:top w:val="nil"/>
              <w:bottom w:val="nil"/>
              <w:left w:val="nil"/>
              <w:right w:val="nil"/>
            </w:tcBorders>
          </w:tcPr>
          <w:p>
            <w:pPr>
              <w:jc w:val="left"/>
            </w:pPr>
            <w:r>
              <w:rPr>
                <w:color w:val="000000"/>
                <w:sz w:val="18"/>
              </w:rPr>
              <w:t>Moderate (1–5 sec)</w:t>
            </w:r>
          </w:p>
        </w:tc>
        <w:tc>
          <w:tcPr>
            <w:tcW w:type="dxa" w:w="1337"/>
            <w:tcBorders>
              <w:top w:val="nil"/>
              <w:bottom w:val="nil"/>
              <w:left w:val="nil"/>
              <w:right w:val="nil"/>
            </w:tcBorders>
          </w:tcPr>
          <w:p>
            <w:pPr>
              <w:jc w:val="left"/>
            </w:pPr>
            <w:r>
              <w:rPr>
                <w:color w:val="000000"/>
                <w:sz w:val="18"/>
              </w:rPr>
              <w:t>Low (Opaque neural tensors)</w:t>
            </w:r>
          </w:p>
        </w:tc>
        <w:tc>
          <w:tcPr>
            <w:tcW w:type="dxa" w:w="1337"/>
            <w:tcBorders>
              <w:top w:val="nil"/>
              <w:bottom w:val="nil"/>
              <w:left w:val="nil"/>
              <w:right w:val="nil"/>
            </w:tcBorders>
          </w:tcPr>
          <w:p>
            <w:pPr>
              <w:jc w:val="left"/>
            </w:pPr>
            <w:r>
              <w:rPr>
                <w:color w:val="000000"/>
                <w:sz w:val="18"/>
              </w:rPr>
              <w:t>Hochreiter &amp; Schmidhuber (1997); Adadi &amp; Berrada (2018); Viaña et al. (2024)</w:t>
            </w:r>
          </w:p>
        </w:tc>
      </w:tr>
      <w:tr>
        <w:trPr>
          <w:cantSplit/>
        </w:trPr>
        <w:tc>
          <w:tcPr>
            <w:tcW w:type="dxa" w:w="1337"/>
            <w:tcBorders>
              <w:top w:val="nil"/>
              <w:bottom w:val="nil"/>
              <w:left w:val="nil"/>
              <w:right w:val="nil"/>
            </w:tcBorders>
          </w:tcPr>
          <w:p>
            <w:pPr>
              <w:jc w:val="left"/>
            </w:pPr>
            <w:r>
              <w:rPr>
                <w:color w:val="000000"/>
                <w:sz w:val="18"/>
              </w:rPr>
              <w:t>Supervised Machine Learning (GBM)</w:t>
            </w:r>
          </w:p>
        </w:tc>
        <w:tc>
          <w:tcPr>
            <w:tcW w:type="dxa" w:w="1337"/>
            <w:tcBorders>
              <w:top w:val="nil"/>
              <w:bottom w:val="nil"/>
              <w:left w:val="nil"/>
              <w:right w:val="nil"/>
            </w:tcBorders>
          </w:tcPr>
          <w:p>
            <w:pPr>
              <w:jc w:val="left"/>
            </w:pPr>
            <w:r>
              <w:rPr>
                <w:color w:val="000000"/>
                <w:sz w:val="18"/>
              </w:rPr>
              <w:t>Non-linear decision trees: Histogram Gradient Boosting minimizing Tweedie loss</w:t>
            </w:r>
          </w:p>
        </w:tc>
        <w:tc>
          <w:tcPr>
            <w:tcW w:type="dxa" w:w="1337"/>
            <w:tcBorders>
              <w:top w:val="nil"/>
              <w:bottom w:val="nil"/>
              <w:left w:val="nil"/>
              <w:right w:val="nil"/>
            </w:tcBorders>
          </w:tcPr>
          <w:p>
            <w:pPr>
              <w:jc w:val="left"/>
            </w:pPr>
            <w:r>
              <w:rPr>
                <w:color w:val="000000"/>
                <w:sz w:val="18"/>
              </w:rPr>
              <w:t>Captures non-linear delay thresholds, taxi queues, and weather; fast inference; auditable rules.</w:t>
            </w:r>
          </w:p>
        </w:tc>
        <w:tc>
          <w:tcPr>
            <w:tcW w:type="dxa" w:w="1337"/>
            <w:tcBorders>
              <w:top w:val="nil"/>
              <w:bottom w:val="nil"/>
              <w:left w:val="nil"/>
              <w:right w:val="nil"/>
            </w:tcBorders>
          </w:tcPr>
          <w:p>
            <w:pPr>
              <w:jc w:val="left"/>
            </w:pPr>
            <w:r>
              <w:rPr>
                <w:color w:val="000000"/>
                <w:sz w:val="18"/>
              </w:rPr>
              <w:t>Susceptible to 'Empty Checkpoint Fallacy' during flight delays; overfits local terminal geometry.</w:t>
            </w:r>
          </w:p>
        </w:tc>
        <w:tc>
          <w:tcPr>
            <w:tcW w:type="dxa" w:w="1337"/>
            <w:tcBorders>
              <w:top w:val="nil"/>
              <w:bottom w:val="nil"/>
              <w:left w:val="nil"/>
              <w:right w:val="nil"/>
            </w:tcBorders>
          </w:tcPr>
          <w:p>
            <w:pPr>
              <w:jc w:val="left"/>
            </w:pPr>
            <w:r>
              <w:rPr>
                <w:color w:val="000000"/>
                <w:sz w:val="18"/>
              </w:rPr>
              <w:t>Sub-second (&lt;50 ms)</w:t>
            </w:r>
          </w:p>
        </w:tc>
        <w:tc>
          <w:tcPr>
            <w:tcW w:type="dxa" w:w="1337"/>
            <w:tcBorders>
              <w:top w:val="nil"/>
              <w:bottom w:val="nil"/>
              <w:left w:val="nil"/>
              <w:right w:val="nil"/>
            </w:tcBorders>
          </w:tcPr>
          <w:p>
            <w:pPr>
              <w:jc w:val="left"/>
            </w:pPr>
            <w:r>
              <w:rPr>
                <w:color w:val="000000"/>
                <w:sz w:val="18"/>
              </w:rPr>
              <w:t>High (Feature splits &amp; thresholds)</w:t>
            </w:r>
          </w:p>
        </w:tc>
        <w:tc>
          <w:tcPr>
            <w:tcW w:type="dxa" w:w="1337"/>
            <w:tcBorders>
              <w:top w:val="nil"/>
              <w:bottom w:val="nil"/>
              <w:left w:val="nil"/>
              <w:right w:val="nil"/>
            </w:tcBorders>
          </w:tcPr>
          <w:p>
            <w:pPr>
              <w:jc w:val="left"/>
            </w:pPr>
            <w:r>
              <w:rPr>
                <w:color w:val="000000"/>
                <w:sz w:val="18"/>
              </w:rPr>
              <w:t>Hopfe et al. (2024); Ribeiro et al. (2025); Chen &amp; Guestrin (2016)</w:t>
            </w:r>
          </w:p>
        </w:tc>
      </w:tr>
      <w:tr>
        <w:trPr>
          <w:cantSplit/>
        </w:trPr>
        <w:tc>
          <w:tcPr>
            <w:tcW w:type="dxa" w:w="1337"/>
            <w:tcBorders>
              <w:top w:val="nil"/>
              <w:bottom w:val="single" w:sz="6" w:space="0" w:color="000000"/>
              <w:left w:val="nil"/>
              <w:right w:val="nil"/>
            </w:tcBorders>
          </w:tcPr>
          <w:p>
            <w:pPr>
              <w:jc w:val="left"/>
            </w:pPr>
            <w:r>
              <w:rPr>
                <w:color w:val="000000"/>
                <w:sz w:val="18"/>
              </w:rPr>
              <w:t>Sequential Two-Stage State-Space Hybrids</w:t>
            </w:r>
          </w:p>
        </w:tc>
        <w:tc>
          <w:tcPr>
            <w:tcW w:type="dxa" w:w="1337"/>
            <w:tcBorders>
              <w:top w:val="nil"/>
              <w:bottom w:val="single" w:sz="6" w:space="0" w:color="000000"/>
              <w:left w:val="nil"/>
              <w:right w:val="nil"/>
            </w:tcBorders>
          </w:tcPr>
          <w:p>
            <w:pPr>
              <w:jc w:val="left"/>
            </w:pPr>
            <w:r>
              <w:rPr>
                <w:color w:val="000000"/>
                <w:sz w:val="18"/>
              </w:rPr>
              <w:t>Stage 1 Physical Schedule + Stage 2 Tree Residual + Real-Time Innovation Feedback</w:t>
            </w:r>
          </w:p>
        </w:tc>
        <w:tc>
          <w:tcPr>
            <w:tcW w:type="dxa" w:w="1337"/>
            <w:tcBorders>
              <w:top w:val="nil"/>
              <w:bottom w:val="single" w:sz="6" w:space="0" w:color="000000"/>
              <w:left w:val="nil"/>
              <w:right w:val="nil"/>
            </w:tcBorders>
          </w:tcPr>
          <w:p>
            <w:pPr>
              <w:jc w:val="left"/>
            </w:pPr>
            <w:r>
              <w:rPr>
                <w:color w:val="000000"/>
                <w:sz w:val="18"/>
              </w:rPr>
              <w:t>Optimal routine accuracy (RMSE = 222.1); decisive shock resilience (R = 1.05, TTR = 2.8h); robust.</w:t>
            </w:r>
          </w:p>
        </w:tc>
        <w:tc>
          <w:tcPr>
            <w:tcW w:type="dxa" w:w="1337"/>
            <w:tcBorders>
              <w:top w:val="nil"/>
              <w:bottom w:val="single" w:sz="6" w:space="0" w:color="000000"/>
              <w:left w:val="nil"/>
              <w:right w:val="nil"/>
            </w:tcBorders>
          </w:tcPr>
          <w:p>
            <w:pPr>
              <w:jc w:val="left"/>
            </w:pPr>
            <w:r>
              <w:rPr>
                <w:color w:val="000000"/>
                <w:sz w:val="18"/>
              </w:rPr>
              <w:t>Requires real-time sensor feedback ingestion (live prior-hour floor counts y_{t-1}).</w:t>
            </w:r>
          </w:p>
        </w:tc>
        <w:tc>
          <w:tcPr>
            <w:tcW w:type="dxa" w:w="1337"/>
            <w:tcBorders>
              <w:top w:val="nil"/>
              <w:bottom w:val="single" w:sz="6" w:space="0" w:color="000000"/>
              <w:left w:val="nil"/>
              <w:right w:val="nil"/>
            </w:tcBorders>
          </w:tcPr>
          <w:p>
            <w:pPr>
              <w:jc w:val="left"/>
            </w:pPr>
            <w:r>
              <w:rPr>
                <w:color w:val="000000"/>
                <w:sz w:val="18"/>
              </w:rPr>
              <w:t>Sub-second (&lt;100 ms)</w:t>
            </w:r>
          </w:p>
        </w:tc>
        <w:tc>
          <w:tcPr>
            <w:tcW w:type="dxa" w:w="1337"/>
            <w:tcBorders>
              <w:top w:val="nil"/>
              <w:bottom w:val="single" w:sz="6" w:space="0" w:color="000000"/>
              <w:left w:val="nil"/>
              <w:right w:val="nil"/>
            </w:tcBorders>
          </w:tcPr>
          <w:p>
            <w:pPr>
              <w:jc w:val="left"/>
            </w:pPr>
            <w:r>
              <w:rPr>
                <w:color w:val="000000"/>
                <w:sz w:val="18"/>
              </w:rPr>
              <w:t>High (Modular decomposition)</w:t>
            </w:r>
          </w:p>
        </w:tc>
        <w:tc>
          <w:tcPr>
            <w:tcW w:type="dxa" w:w="1337"/>
            <w:tcBorders>
              <w:top w:val="nil"/>
              <w:bottom w:val="single" w:sz="6" w:space="0" w:color="000000"/>
              <w:left w:val="nil"/>
              <w:right w:val="nil"/>
            </w:tcBorders>
          </w:tcPr>
          <w:p>
            <w:pPr>
              <w:jc w:val="left"/>
            </w:pPr>
            <w:r>
              <w:rPr>
                <w:color w:val="000000"/>
                <w:sz w:val="18"/>
              </w:rPr>
              <w:t>Brun et al. (2025); Had et al. (2025); Ebert et al. (2021); Gleich (2026)</w:t>
            </w:r>
          </w:p>
        </w:tc>
      </w:tr>
    </w:tbl>
    <w:p>
      <w:pPr>
        <w:spacing w:before="80" w:after="240"/>
      </w:pPr>
      <w:r>
        <w:rPr>
          <w:i/>
          <w:color w:val="323232"/>
          <w:sz w:val="19"/>
        </w:rPr>
        <w:t>Note. Synthesizes six major predictive modeling paradigms across queuing theory, simulation, statistical time-series, machine learning, and hybrid systems.</w:t>
      </w:r>
    </w:p>
    <w:p>
      <w:pPr>
        <w:pStyle w:val="Heading2"/>
        <w:spacing w:before="280" w:after="120"/>
      </w:pPr>
      <w:r>
        <w:t>B.2 Master Literature Equation Registry: 20 Peer-Reviewed Operational Equations</w:t>
      </w:r>
    </w:p>
    <w:p>
      <w:pPr>
        <w:spacing w:before="40" w:after="120"/>
      </w:pPr>
      <w:r>
        <w:t>To ensure complete mathematical auditability and exact replication across research facilities, Table B.2 catalogs the 20 governing peer-reviewed operational and statistical equations operationalized across Chapters I through V. All equations conform strictly to authentic aviation terminology and APA 7th Edition statistical reporting standards.</w:t>
      </w:r>
    </w:p>
    <w:p>
      <w:pPr>
        <w:spacing w:before="280" w:after="40"/>
      </w:pPr>
      <w:r>
        <w:rPr>
          <w:b/>
          <w:sz w:val="22"/>
        </w:rPr>
        <w:t>Table B.2</w:t>
      </w:r>
    </w:p>
    <w:p>
      <w:pPr>
        <w:spacing w:before="0" w:after="80"/>
      </w:pPr>
      <w:r>
        <w:rPr>
          <w:i/>
          <w:sz w:val="22"/>
        </w:rPr>
        <w:t>Master Literature Equation Registry: 20 Peer-Reviewed Operational Equations</w:t>
      </w:r>
    </w:p>
    <w:p>
      <w:pPr>
        <w:spacing w:before="0" w:after="80"/>
      </w:pPr>
      <w:r>
        <w:rPr>
          <w:i/>
          <w:color w:val="505050"/>
          <w:sz w:val="19"/>
        </w:rPr>
        <w:t>Companion Excel Tab: 'Table_B2_Equations' in Appendix_Tables.xlsx</w:t>
      </w:r>
    </w:p>
    <w:p>
      <w:pPr>
        <w:spacing w:before="0" w:after="80"/>
      </w:pPr>
      <w:r>
        <w:rPr>
          <w:i/>
          <w:color w:val="505050"/>
          <w:sz w:val="19"/>
        </w:rPr>
        <w:t>Source Data Asset: results/tables/appendix_standard_literature_equations.csv</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Borders>
              <w:top w:val="single" w:sz="6" w:space="0" w:color="000000"/>
              <w:bottom w:val="single" w:sz="6" w:space="0" w:color="000000"/>
              <w:left w:val="nil"/>
              <w:right w:val="nil"/>
            </w:tcBorders>
          </w:tcPr>
          <w:p>
            <w:pPr>
              <w:jc w:val="left"/>
            </w:pPr>
            <w:r>
              <w:rPr>
                <w:b/>
                <w:color w:val="000000"/>
                <w:sz w:val="19"/>
              </w:rPr>
              <w:t>Equation_ID</w:t>
            </w:r>
          </w:p>
        </w:tc>
        <w:tc>
          <w:tcPr>
            <w:tcW w:type="dxa" w:w="1170"/>
            <w:tcBorders>
              <w:top w:val="single" w:sz="6" w:space="0" w:color="000000"/>
              <w:bottom w:val="single" w:sz="6" w:space="0" w:color="000000"/>
              <w:left w:val="nil"/>
              <w:right w:val="nil"/>
            </w:tcBorders>
          </w:tcPr>
          <w:p>
            <w:pPr>
              <w:jc w:val="left"/>
            </w:pPr>
            <w:r>
              <w:rPr>
                <w:b/>
                <w:color w:val="000000"/>
                <w:sz w:val="19"/>
              </w:rPr>
              <w:t>Domain_Category</w:t>
            </w:r>
          </w:p>
        </w:tc>
        <w:tc>
          <w:tcPr>
            <w:tcW w:type="dxa" w:w="1170"/>
            <w:tcBorders>
              <w:top w:val="single" w:sz="6" w:space="0" w:color="000000"/>
              <w:bottom w:val="single" w:sz="6" w:space="0" w:color="000000"/>
              <w:left w:val="nil"/>
              <w:right w:val="nil"/>
            </w:tcBorders>
          </w:tcPr>
          <w:p>
            <w:pPr>
              <w:jc w:val="center"/>
            </w:pPr>
            <w:r>
              <w:rPr>
                <w:b/>
                <w:color w:val="000000"/>
                <w:sz w:val="19"/>
              </w:rPr>
              <w:t>Equation_Name</w:t>
            </w:r>
          </w:p>
        </w:tc>
        <w:tc>
          <w:tcPr>
            <w:tcW w:type="dxa" w:w="1170"/>
            <w:tcBorders>
              <w:top w:val="single" w:sz="6" w:space="0" w:color="000000"/>
              <w:bottom w:val="single" w:sz="6" w:space="0" w:color="000000"/>
              <w:left w:val="nil"/>
              <w:right w:val="nil"/>
            </w:tcBorders>
          </w:tcPr>
          <w:p>
            <w:pPr>
              <w:jc w:val="center"/>
            </w:pPr>
            <w:r>
              <w:rPr>
                <w:b/>
                <w:color w:val="000000"/>
                <w:sz w:val="19"/>
              </w:rPr>
              <w:t>Mathematical_Formulation_LaTeX</w:t>
            </w:r>
          </w:p>
        </w:tc>
        <w:tc>
          <w:tcPr>
            <w:tcW w:type="dxa" w:w="1170"/>
            <w:tcBorders>
              <w:top w:val="single" w:sz="6" w:space="0" w:color="000000"/>
              <w:bottom w:val="single" w:sz="6" w:space="0" w:color="000000"/>
              <w:left w:val="nil"/>
              <w:right w:val="nil"/>
            </w:tcBorders>
          </w:tcPr>
          <w:p>
            <w:pPr>
              <w:jc w:val="center"/>
            </w:pPr>
            <w:r>
              <w:rPr>
                <w:b/>
                <w:color w:val="000000"/>
                <w:sz w:val="19"/>
              </w:rPr>
              <w:t>Mathematical_Formulation_Plain_Text</w:t>
            </w:r>
          </w:p>
        </w:tc>
        <w:tc>
          <w:tcPr>
            <w:tcW w:type="dxa" w:w="1170"/>
            <w:tcBorders>
              <w:top w:val="single" w:sz="6" w:space="0" w:color="000000"/>
              <w:bottom w:val="single" w:sz="6" w:space="0" w:color="000000"/>
              <w:left w:val="nil"/>
              <w:right w:val="nil"/>
            </w:tcBorders>
          </w:tcPr>
          <w:p>
            <w:pPr>
              <w:jc w:val="center"/>
            </w:pPr>
            <w:r>
              <w:rPr>
                <w:b/>
                <w:color w:val="000000"/>
                <w:sz w:val="19"/>
              </w:rPr>
              <w:t>Parameters_and_Variables</w:t>
            </w:r>
          </w:p>
        </w:tc>
        <w:tc>
          <w:tcPr>
            <w:tcW w:type="dxa" w:w="1170"/>
            <w:tcBorders>
              <w:top w:val="single" w:sz="6" w:space="0" w:color="000000"/>
              <w:bottom w:val="single" w:sz="6" w:space="0" w:color="000000"/>
              <w:left w:val="nil"/>
              <w:right w:val="nil"/>
            </w:tcBorders>
          </w:tcPr>
          <w:p>
            <w:pPr>
              <w:jc w:val="center"/>
            </w:pPr>
            <w:r>
              <w:rPr>
                <w:b/>
                <w:color w:val="000000"/>
                <w:sz w:val="19"/>
              </w:rPr>
              <w:t>Published_Source_and_Citation</w:t>
            </w:r>
          </w:p>
        </w:tc>
        <w:tc>
          <w:tcPr>
            <w:tcW w:type="dxa" w:w="1170"/>
            <w:tcBorders>
              <w:top w:val="single" w:sz="6" w:space="0" w:color="000000"/>
              <w:bottom w:val="single" w:sz="6" w:space="0" w:color="000000"/>
              <w:left w:val="nil"/>
              <w:right w:val="nil"/>
            </w:tcBorders>
          </w:tcPr>
          <w:p>
            <w:pPr>
              <w:jc w:val="center"/>
            </w:pPr>
            <w:r>
              <w:rPr>
                <w:b/>
                <w:color w:val="000000"/>
                <w:sz w:val="19"/>
              </w:rPr>
              <w:t>Thesis_Operational_Role</w:t>
            </w:r>
          </w:p>
        </w:tc>
      </w:tr>
      <w:tr>
        <w:trPr>
          <w:cantSplit/>
        </w:trPr>
        <w:tc>
          <w:tcPr>
            <w:tcW w:type="dxa" w:w="1170"/>
            <w:tcBorders>
              <w:top w:val="nil"/>
              <w:bottom w:val="nil"/>
              <w:left w:val="nil"/>
              <w:right w:val="nil"/>
            </w:tcBorders>
          </w:tcPr>
          <w:p>
            <w:pPr>
              <w:jc w:val="center"/>
            </w:pPr>
            <w:r>
              <w:rPr>
                <w:color w:val="000000"/>
                <w:sz w:val="18"/>
              </w:rPr>
              <w:t>EQ-01</w:t>
            </w:r>
          </w:p>
        </w:tc>
        <w:tc>
          <w:tcPr>
            <w:tcW w:type="dxa" w:w="1170"/>
            <w:tcBorders>
              <w:top w:val="nil"/>
              <w:bottom w:val="nil"/>
              <w:left w:val="nil"/>
              <w:right w:val="nil"/>
            </w:tcBorders>
          </w:tcPr>
          <w:p>
            <w:pPr>
              <w:jc w:val="left"/>
            </w:pPr>
            <w:r>
              <w:rPr>
                <w:color w:val="000000"/>
                <w:sz w:val="18"/>
              </w:rPr>
              <w:t>Stochastic Queuing &amp; Congestion Theory</w:t>
            </w:r>
          </w:p>
        </w:tc>
        <w:tc>
          <w:tcPr>
            <w:tcW w:type="dxa" w:w="1170"/>
            <w:tcBorders>
              <w:top w:val="nil"/>
              <w:bottom w:val="nil"/>
              <w:left w:val="nil"/>
              <w:right w:val="nil"/>
            </w:tcBorders>
          </w:tcPr>
          <w:p>
            <w:pPr>
              <w:jc w:val="left"/>
            </w:pPr>
            <w:r>
              <w:rPr>
                <w:color w:val="000000"/>
                <w:sz w:val="18"/>
              </w:rPr>
              <w:t>Kingman's Heavy-Traffic Queuing Approximation (Single-Server)</w:t>
            </w:r>
          </w:p>
        </w:tc>
        <w:tc>
          <w:tcPr>
            <w:tcW w:type="dxa" w:w="1170"/>
            <w:tcBorders>
              <w:top w:val="nil"/>
              <w:bottom w:val="nil"/>
              <w:left w:val="nil"/>
              <w:right w:val="nil"/>
            </w:tcBorders>
          </w:tcPr>
          <w:p>
            <w:pPr>
              <w:jc w:val="left"/>
            </w:pPr>
            <w:r>
              <w:rPr>
                <w:color w:val="000000"/>
                <w:sz w:val="18"/>
              </w:rPr>
              <w:t>W_q \approx \left(\frac{\rho}{1-\rho}\right) \left(\frac{C_a^2 + C_s^2}{2}\right) \frac{1}{\mu}</w:t>
            </w:r>
          </w:p>
        </w:tc>
        <w:tc>
          <w:tcPr>
            <w:tcW w:type="dxa" w:w="1170"/>
            <w:tcBorders>
              <w:top w:val="nil"/>
              <w:bottom w:val="nil"/>
              <w:left w:val="nil"/>
              <w:right w:val="nil"/>
            </w:tcBorders>
          </w:tcPr>
          <w:p>
            <w:pPr>
              <w:jc w:val="left"/>
            </w:pPr>
            <w:r>
              <w:rPr>
                <w:color w:val="000000"/>
                <w:sz w:val="18"/>
              </w:rPr>
              <w:t>W_q ≈ [rho / (1 - rho)] * [(C_a^2 + C_s^2) / 2] * (1 / mu)</w:t>
            </w:r>
          </w:p>
        </w:tc>
        <w:tc>
          <w:tcPr>
            <w:tcW w:type="dxa" w:w="1170"/>
            <w:tcBorders>
              <w:top w:val="nil"/>
              <w:bottom w:val="nil"/>
              <w:left w:val="nil"/>
              <w:right w:val="nil"/>
            </w:tcBorders>
          </w:tcPr>
          <w:p>
            <w:pPr>
              <w:jc w:val="left"/>
            </w:pPr>
            <w:r>
              <w:rPr>
                <w:color w:val="000000"/>
                <w:sz w:val="18"/>
              </w:rPr>
              <w:t>W_q = Mean waiting time in queue; rho = Server utilization (traffic intensity); C_a = Coefficient of variation of inter-arrival times; C_s = Coefficient of variation of service times; mu = Mean service rate.</w:t>
            </w:r>
          </w:p>
        </w:tc>
        <w:tc>
          <w:tcPr>
            <w:tcW w:type="dxa" w:w="1170"/>
            <w:tcBorders>
              <w:top w:val="nil"/>
              <w:bottom w:val="nil"/>
              <w:left w:val="nil"/>
              <w:right w:val="nil"/>
            </w:tcBorders>
          </w:tcPr>
          <w:p>
            <w:pPr>
              <w:jc w:val="left"/>
            </w:pPr>
            <w:r>
              <w:rPr>
                <w:color w:val="000000"/>
                <w:sz w:val="18"/>
              </w:rPr>
              <w:t>Kingman, J. F. C. (1961). The single server queue in heavy traffic. Mathematical Proceedings of the Cambridge Philosophical Society, 57(4), 902–904; Kingman, J. F. C. (1962). On queues in heavy traffic. Journal of the Royal Statistical Society: Series B, 24(2), 383–392.</w:t>
            </w:r>
          </w:p>
        </w:tc>
        <w:tc>
          <w:tcPr>
            <w:tcW w:type="dxa" w:w="1170"/>
            <w:tcBorders>
              <w:top w:val="nil"/>
              <w:bottom w:val="nil"/>
              <w:left w:val="nil"/>
              <w:right w:val="nil"/>
            </w:tcBorders>
          </w:tcPr>
          <w:p>
            <w:pPr>
              <w:jc w:val="left"/>
            </w:pPr>
            <w:r>
              <w:rPr>
                <w:color w:val="000000"/>
                <w:sz w:val="18"/>
              </w:rPr>
              <w:t>Establishes the fundamental theoretical queuing foundation of the thesis: checkpoint queues scale quadratically with arrival volatility (C_a^2) as checkpoint utilization approaches capacity (rho -&gt; 1.0), proving why predicting throughput volatility is operationally superior to predicting raw mean volume.</w:t>
            </w:r>
          </w:p>
        </w:tc>
      </w:tr>
      <w:tr>
        <w:trPr>
          <w:cantSplit/>
        </w:trPr>
        <w:tc>
          <w:tcPr>
            <w:tcW w:type="dxa" w:w="1170"/>
            <w:tcBorders>
              <w:top w:val="nil"/>
              <w:bottom w:val="nil"/>
              <w:left w:val="nil"/>
              <w:right w:val="nil"/>
            </w:tcBorders>
          </w:tcPr>
          <w:p>
            <w:pPr>
              <w:jc w:val="center"/>
            </w:pPr>
            <w:r>
              <w:rPr>
                <w:color w:val="000000"/>
                <w:sz w:val="18"/>
              </w:rPr>
              <w:t>EQ-02</w:t>
            </w:r>
          </w:p>
        </w:tc>
        <w:tc>
          <w:tcPr>
            <w:tcW w:type="dxa" w:w="1170"/>
            <w:tcBorders>
              <w:top w:val="nil"/>
              <w:bottom w:val="nil"/>
              <w:left w:val="nil"/>
              <w:right w:val="nil"/>
            </w:tcBorders>
          </w:tcPr>
          <w:p>
            <w:pPr>
              <w:jc w:val="left"/>
            </w:pPr>
            <w:r>
              <w:rPr>
                <w:color w:val="000000"/>
                <w:sz w:val="18"/>
              </w:rPr>
              <w:t>Stochastic Queuing &amp; Congestion Theory</w:t>
            </w:r>
          </w:p>
        </w:tc>
        <w:tc>
          <w:tcPr>
            <w:tcW w:type="dxa" w:w="1170"/>
            <w:tcBorders>
              <w:top w:val="nil"/>
              <w:bottom w:val="nil"/>
              <w:left w:val="nil"/>
              <w:right w:val="nil"/>
            </w:tcBorders>
          </w:tcPr>
          <w:p>
            <w:pPr>
              <w:jc w:val="left"/>
            </w:pPr>
            <w:r>
              <w:rPr>
                <w:color w:val="000000"/>
                <w:sz w:val="18"/>
              </w:rPr>
              <w:t>Kingman-Whitt Multi-Server Heavy-Traffic Approximation (G/G/s Queue)</w:t>
            </w:r>
          </w:p>
        </w:tc>
        <w:tc>
          <w:tcPr>
            <w:tcW w:type="dxa" w:w="1170"/>
            <w:tcBorders>
              <w:top w:val="nil"/>
              <w:bottom w:val="nil"/>
              <w:left w:val="nil"/>
              <w:right w:val="nil"/>
            </w:tcBorders>
          </w:tcPr>
          <w:p>
            <w:pPr>
              <w:jc w:val="left"/>
            </w:pPr>
            <w:r>
              <w:rPr>
                <w:color w:val="000000"/>
                <w:sz w:val="18"/>
              </w:rPr>
              <w:t>W_q \approx \left( \frac{\rho^{\sqrt{2(s+1)}-1}}{s(1-\rho)} \right) \left( \frac{C_a^2 + C_s^2}{2} \right) \frac{1}{\mu}</w:t>
            </w:r>
          </w:p>
        </w:tc>
        <w:tc>
          <w:tcPr>
            <w:tcW w:type="dxa" w:w="1170"/>
            <w:tcBorders>
              <w:top w:val="nil"/>
              <w:bottom w:val="nil"/>
              <w:left w:val="nil"/>
              <w:right w:val="nil"/>
            </w:tcBorders>
          </w:tcPr>
          <w:p>
            <w:pPr>
              <w:jc w:val="left"/>
            </w:pPr>
            <w:r>
              <w:rPr>
                <w:color w:val="000000"/>
                <w:sz w:val="18"/>
              </w:rPr>
              <w:t>W_q ≈ [rho^(sqrt(2*(s+1)) - 1) / (s*(1 - rho))] * [(C_a^2 + C_s^2) / 2] * (1 / mu)</w:t>
            </w:r>
          </w:p>
        </w:tc>
        <w:tc>
          <w:tcPr>
            <w:tcW w:type="dxa" w:w="1170"/>
            <w:tcBorders>
              <w:top w:val="nil"/>
              <w:bottom w:val="nil"/>
              <w:left w:val="nil"/>
              <w:right w:val="nil"/>
            </w:tcBorders>
          </w:tcPr>
          <w:p>
            <w:pPr>
              <w:jc w:val="left"/>
            </w:pPr>
            <w:r>
              <w:rPr>
                <w:color w:val="000000"/>
                <w:sz w:val="18"/>
              </w:rPr>
              <w:t>W_q = Expected queue wait time; s = Number of active parallel screening lanes; rho = Multi-server utilization (lambda / (s*mu)); C_a = Arrival CV; C_s = Service time CV; mu = Lane processing rate.</w:t>
            </w:r>
          </w:p>
        </w:tc>
        <w:tc>
          <w:tcPr>
            <w:tcW w:type="dxa" w:w="1170"/>
            <w:tcBorders>
              <w:top w:val="nil"/>
              <w:bottom w:val="nil"/>
              <w:left w:val="nil"/>
              <w:right w:val="nil"/>
            </w:tcBorders>
          </w:tcPr>
          <w:p>
            <w:pPr>
              <w:jc w:val="left"/>
            </w:pPr>
            <w:r>
              <w:rPr>
                <w:color w:val="000000"/>
                <w:sz w:val="18"/>
              </w:rPr>
              <w:t>Whitt, W. (1993). Approximations for the GI/G/m queue. Production and Operations Management, 2(2), 114–161; Marchal, W. G. (1976). An approximate formula for waiting time in GI/G/1. Operations Research, 24(3), 473–474.</w:t>
            </w:r>
          </w:p>
        </w:tc>
        <w:tc>
          <w:tcPr>
            <w:tcW w:type="dxa" w:w="1170"/>
            <w:tcBorders>
              <w:top w:val="nil"/>
              <w:bottom w:val="nil"/>
              <w:left w:val="nil"/>
              <w:right w:val="nil"/>
            </w:tcBorders>
          </w:tcPr>
          <w:p>
            <w:pPr>
              <w:jc w:val="left"/>
            </w:pPr>
            <w:r>
              <w:rPr>
                <w:color w:val="000000"/>
                <w:sz w:val="18"/>
              </w:rPr>
              <w:t>Extends Kingman queuing principles to multi-lane airport security screening checkpoints (s parallel lanes), demonstrating buffer depletion under high lane utilization across Top 25 commercial airfields.</w:t>
            </w:r>
          </w:p>
        </w:tc>
      </w:tr>
      <w:tr>
        <w:trPr>
          <w:cantSplit/>
        </w:trPr>
        <w:tc>
          <w:tcPr>
            <w:tcW w:type="dxa" w:w="1170"/>
            <w:tcBorders>
              <w:top w:val="nil"/>
              <w:bottom w:val="nil"/>
              <w:left w:val="nil"/>
              <w:right w:val="nil"/>
            </w:tcBorders>
          </w:tcPr>
          <w:p>
            <w:pPr>
              <w:jc w:val="center"/>
            </w:pPr>
            <w:r>
              <w:rPr>
                <w:color w:val="000000"/>
                <w:sz w:val="18"/>
              </w:rPr>
              <w:t>EQ-03</w:t>
            </w:r>
          </w:p>
        </w:tc>
        <w:tc>
          <w:tcPr>
            <w:tcW w:type="dxa" w:w="1170"/>
            <w:tcBorders>
              <w:top w:val="nil"/>
              <w:bottom w:val="nil"/>
              <w:left w:val="nil"/>
              <w:right w:val="nil"/>
            </w:tcBorders>
          </w:tcPr>
          <w:p>
            <w:pPr>
              <w:jc w:val="left"/>
            </w:pPr>
            <w:r>
              <w:rPr>
                <w:color w:val="000000"/>
                <w:sz w:val="18"/>
              </w:rPr>
              <w:t>Stochastic Queuing &amp; Congestion Theory</w:t>
            </w:r>
          </w:p>
        </w:tc>
        <w:tc>
          <w:tcPr>
            <w:tcW w:type="dxa" w:w="1170"/>
            <w:tcBorders>
              <w:top w:val="nil"/>
              <w:bottom w:val="nil"/>
              <w:left w:val="nil"/>
              <w:right w:val="nil"/>
            </w:tcBorders>
          </w:tcPr>
          <w:p>
            <w:pPr>
              <w:jc w:val="left"/>
            </w:pPr>
            <w:r>
              <w:rPr>
                <w:color w:val="000000"/>
                <w:sz w:val="18"/>
              </w:rPr>
              <w:t>Traffic Intensity / Checkpoint Utilization Ratio</w:t>
            </w:r>
          </w:p>
        </w:tc>
        <w:tc>
          <w:tcPr>
            <w:tcW w:type="dxa" w:w="1170"/>
            <w:tcBorders>
              <w:top w:val="nil"/>
              <w:bottom w:val="nil"/>
              <w:left w:val="nil"/>
              <w:right w:val="nil"/>
            </w:tcBorders>
          </w:tcPr>
          <w:p>
            <w:pPr>
              <w:jc w:val="left"/>
            </w:pPr>
            <w:r>
              <w:rPr>
                <w:color w:val="000000"/>
                <w:sz w:val="18"/>
              </w:rPr>
              <w:t>\rho(t) = \frac{\lambda(t)}{c(t) \cdot \mu}</w:t>
            </w:r>
          </w:p>
        </w:tc>
        <w:tc>
          <w:tcPr>
            <w:tcW w:type="dxa" w:w="1170"/>
            <w:tcBorders>
              <w:top w:val="nil"/>
              <w:bottom w:val="nil"/>
              <w:left w:val="nil"/>
              <w:right w:val="nil"/>
            </w:tcBorders>
          </w:tcPr>
          <w:p>
            <w:pPr>
              <w:jc w:val="left"/>
            </w:pPr>
            <w:r>
              <w:rPr>
                <w:color w:val="000000"/>
                <w:sz w:val="18"/>
              </w:rPr>
              <w:t>rho(t) = lambda(t) / (c(t) * mu)</w:t>
            </w:r>
          </w:p>
        </w:tc>
        <w:tc>
          <w:tcPr>
            <w:tcW w:type="dxa" w:w="1170"/>
            <w:tcBorders>
              <w:top w:val="nil"/>
              <w:bottom w:val="nil"/>
              <w:left w:val="nil"/>
              <w:right w:val="nil"/>
            </w:tcBorders>
          </w:tcPr>
          <w:p>
            <w:pPr>
              <w:jc w:val="left"/>
            </w:pPr>
            <w:r>
              <w:rPr>
                <w:color w:val="000000"/>
                <w:sz w:val="18"/>
              </w:rPr>
              <w:t>rho(t) = Instantaneous traffic intensity at hour t; lambda(t) = Hourly passenger arrival demand rate; c(t) = Number of open screening lanes at hour t; mu = Nominal screening throughput rate per lane (pax/lane-hr).</w:t>
            </w:r>
          </w:p>
        </w:tc>
        <w:tc>
          <w:tcPr>
            <w:tcW w:type="dxa" w:w="1170"/>
            <w:tcBorders>
              <w:top w:val="nil"/>
              <w:bottom w:val="nil"/>
              <w:left w:val="nil"/>
              <w:right w:val="nil"/>
            </w:tcBorders>
          </w:tcPr>
          <w:p>
            <w:pPr>
              <w:jc w:val="left"/>
            </w:pPr>
            <w:r>
              <w:rPr>
                <w:color w:val="000000"/>
                <w:sz w:val="18"/>
              </w:rPr>
              <w:t>Kendall, D. G. (1953). Stochastic processes occurring in the theory of queues and their analysis by the method of the imbedded Markov chain. The Annals of Mathematical Statistics, 24(3), 338–354; Erlang, A. K. (1909).</w:t>
            </w:r>
          </w:p>
        </w:tc>
        <w:tc>
          <w:tcPr>
            <w:tcW w:type="dxa" w:w="1170"/>
            <w:tcBorders>
              <w:top w:val="nil"/>
              <w:bottom w:val="nil"/>
              <w:left w:val="nil"/>
              <w:right w:val="nil"/>
            </w:tcBorders>
          </w:tcPr>
          <w:p>
            <w:pPr>
              <w:jc w:val="left"/>
            </w:pPr>
            <w:r>
              <w:rPr>
                <w:color w:val="000000"/>
                <w:sz w:val="18"/>
              </w:rPr>
              <w:t>Operationalized in Chapter III Macro Filtering (§3.4): small regional airfields operate at rho &lt;&lt; 0.30 (preventing queue formation), whereas Top 25 hubs routinely hit rho -&gt; 1.0 during bank surges (05:00–08:30 and 16:00–18:30).</w:t>
            </w:r>
          </w:p>
        </w:tc>
      </w:tr>
      <w:tr>
        <w:trPr>
          <w:cantSplit/>
        </w:trPr>
        <w:tc>
          <w:tcPr>
            <w:tcW w:type="dxa" w:w="1170"/>
            <w:tcBorders>
              <w:top w:val="nil"/>
              <w:bottom w:val="nil"/>
              <w:left w:val="nil"/>
              <w:right w:val="nil"/>
            </w:tcBorders>
          </w:tcPr>
          <w:p>
            <w:pPr>
              <w:jc w:val="center"/>
            </w:pPr>
            <w:r>
              <w:rPr>
                <w:color w:val="000000"/>
                <w:sz w:val="18"/>
              </w:rPr>
              <w:t>EQ-04</w:t>
            </w:r>
          </w:p>
        </w:tc>
        <w:tc>
          <w:tcPr>
            <w:tcW w:type="dxa" w:w="1170"/>
            <w:tcBorders>
              <w:top w:val="nil"/>
              <w:bottom w:val="nil"/>
              <w:left w:val="nil"/>
              <w:right w:val="nil"/>
            </w:tcBorders>
          </w:tcPr>
          <w:p>
            <w:pPr>
              <w:jc w:val="left"/>
            </w:pPr>
            <w:r>
              <w:rPr>
                <w:color w:val="000000"/>
                <w:sz w:val="18"/>
              </w:rPr>
              <w:t>Passenger Lead-Time &amp; Arrival Curves</w:t>
            </w:r>
          </w:p>
        </w:tc>
        <w:tc>
          <w:tcPr>
            <w:tcW w:type="dxa" w:w="1170"/>
            <w:tcBorders>
              <w:top w:val="nil"/>
              <w:bottom w:val="nil"/>
              <w:left w:val="nil"/>
              <w:right w:val="nil"/>
            </w:tcBorders>
          </w:tcPr>
          <w:p>
            <w:pPr>
              <w:jc w:val="left"/>
            </w:pPr>
            <w:r>
              <w:rPr>
                <w:color w:val="000000"/>
                <w:sz w:val="18"/>
              </w:rPr>
              <w:t>Lognormal Passenger Show-Up Lead-Time Distribution</w:t>
            </w:r>
          </w:p>
        </w:tc>
        <w:tc>
          <w:tcPr>
            <w:tcW w:type="dxa" w:w="1170"/>
            <w:tcBorders>
              <w:top w:val="nil"/>
              <w:bottom w:val="nil"/>
              <w:left w:val="nil"/>
              <w:right w:val="nil"/>
            </w:tcBorders>
          </w:tcPr>
          <w:p>
            <w:pPr>
              <w:jc w:val="left"/>
            </w:pPr>
            <w:r>
              <w:rPr>
                <w:color w:val="000000"/>
                <w:sz w:val="18"/>
              </w:rPr>
              <w:t>\tau \sim \text{Lognormal}(\mu, \sigma^2), \quad E[\tau] \approx 105 \text{ min}</w:t>
            </w:r>
          </w:p>
        </w:tc>
        <w:tc>
          <w:tcPr>
            <w:tcW w:type="dxa" w:w="1170"/>
            <w:tcBorders>
              <w:top w:val="nil"/>
              <w:bottom w:val="nil"/>
              <w:left w:val="nil"/>
              <w:right w:val="nil"/>
            </w:tcBorders>
          </w:tcPr>
          <w:p>
            <w:pPr>
              <w:jc w:val="left"/>
            </w:pPr>
            <w:r>
              <w:rPr>
                <w:color w:val="000000"/>
                <w:sz w:val="18"/>
              </w:rPr>
              <w:t>tau ~ Lognormal(mu, sigma^2), with E[tau] ≈ 105 minutes</w:t>
            </w:r>
          </w:p>
        </w:tc>
        <w:tc>
          <w:tcPr>
            <w:tcW w:type="dxa" w:w="1170"/>
            <w:tcBorders>
              <w:top w:val="nil"/>
              <w:bottom w:val="nil"/>
              <w:left w:val="nil"/>
              <w:right w:val="nil"/>
            </w:tcBorders>
          </w:tcPr>
          <w:p>
            <w:pPr>
              <w:jc w:val="left"/>
            </w:pPr>
            <w:r>
              <w:rPr>
                <w:color w:val="000000"/>
                <w:sz w:val="18"/>
              </w:rPr>
              <w:t>tau = Lead time (minutes before scheduled departure) that ticketed passengers present at security; mu = Log-scale mean; sigma = Log-scale dispersion; E[tau] = Expected show-up lead time (~105 minutes for domestic legacy flights).</w:t>
            </w:r>
          </w:p>
        </w:tc>
        <w:tc>
          <w:tcPr>
            <w:tcW w:type="dxa" w:w="1170"/>
            <w:tcBorders>
              <w:top w:val="nil"/>
              <w:bottom w:val="nil"/>
              <w:left w:val="nil"/>
              <w:right w:val="nil"/>
            </w:tcBorders>
          </w:tcPr>
          <w:p>
            <w:pPr>
              <w:jc w:val="left"/>
            </w:pPr>
            <w:r>
              <w:rPr>
                <w:color w:val="000000"/>
                <w:sz w:val="18"/>
              </w:rPr>
              <w:t>Airport Cooperative Research Program (ACRP). (2010). ACRP Report 40: Airport Curbside and Terminal Area Planning. Transportation Research Board, National Academies of Sciences, Engineering, and Medicine.</w:t>
            </w:r>
          </w:p>
        </w:tc>
        <w:tc>
          <w:tcPr>
            <w:tcW w:type="dxa" w:w="1170"/>
            <w:tcBorders>
              <w:top w:val="nil"/>
              <w:bottom w:val="nil"/>
              <w:left w:val="nil"/>
              <w:right w:val="nil"/>
            </w:tcBorders>
          </w:tcPr>
          <w:p>
            <w:pPr>
              <w:jc w:val="left"/>
            </w:pPr>
            <w:r>
              <w:rPr>
                <w:color w:val="000000"/>
                <w:sz w:val="18"/>
              </w:rPr>
              <w:t>Governs the empirical lead-lag passenger arrival distribution convolving scheduled flight banks into landside security arrival curves across American Airlines, Delta Air Lines, and United Airlines.</w:t>
            </w:r>
          </w:p>
        </w:tc>
      </w:tr>
      <w:tr>
        <w:trPr>
          <w:cantSplit/>
        </w:trPr>
        <w:tc>
          <w:tcPr>
            <w:tcW w:type="dxa" w:w="1170"/>
            <w:tcBorders>
              <w:top w:val="nil"/>
              <w:bottom w:val="nil"/>
              <w:left w:val="nil"/>
              <w:right w:val="nil"/>
            </w:tcBorders>
          </w:tcPr>
          <w:p>
            <w:pPr>
              <w:jc w:val="center"/>
            </w:pPr>
            <w:r>
              <w:rPr>
                <w:color w:val="000000"/>
                <w:sz w:val="18"/>
              </w:rPr>
              <w:t>EQ-05</w:t>
            </w:r>
          </w:p>
        </w:tc>
        <w:tc>
          <w:tcPr>
            <w:tcW w:type="dxa" w:w="1170"/>
            <w:tcBorders>
              <w:top w:val="nil"/>
              <w:bottom w:val="nil"/>
              <w:left w:val="nil"/>
              <w:right w:val="nil"/>
            </w:tcBorders>
          </w:tcPr>
          <w:p>
            <w:pPr>
              <w:jc w:val="left"/>
            </w:pPr>
            <w:r>
              <w:rPr>
                <w:color w:val="000000"/>
                <w:sz w:val="18"/>
              </w:rPr>
              <w:t>Passenger Lead-Time &amp; Arrival Curves</w:t>
            </w:r>
          </w:p>
        </w:tc>
        <w:tc>
          <w:tcPr>
            <w:tcW w:type="dxa" w:w="1170"/>
            <w:tcBorders>
              <w:top w:val="nil"/>
              <w:bottom w:val="nil"/>
              <w:left w:val="nil"/>
              <w:right w:val="nil"/>
            </w:tcBorders>
          </w:tcPr>
          <w:p>
            <w:pPr>
              <w:jc w:val="left"/>
            </w:pPr>
            <w:r>
              <w:rPr>
                <w:color w:val="000000"/>
                <w:sz w:val="18"/>
              </w:rPr>
              <w:t>Gaussian Mixture Bimodal Boarding Arrival Distribution</w:t>
            </w:r>
          </w:p>
        </w:tc>
        <w:tc>
          <w:tcPr>
            <w:tcW w:type="dxa" w:w="1170"/>
            <w:tcBorders>
              <w:top w:val="nil"/>
              <w:bottom w:val="nil"/>
              <w:left w:val="nil"/>
              <w:right w:val="nil"/>
            </w:tcBorders>
          </w:tcPr>
          <w:p>
            <w:pPr>
              <w:jc w:val="left"/>
            </w:pPr>
            <w:r>
              <w:rPr>
                <w:color w:val="000000"/>
                <w:sz w:val="18"/>
              </w:rPr>
              <w:t>\tau_{\text{WN}} \sim w_1 \mathcal{N}(\mu_1, \sigma_1^2) + (1 - w_1) \mathcal{N}(\mu_2, \sigma_2^2)</w:t>
            </w:r>
          </w:p>
        </w:tc>
        <w:tc>
          <w:tcPr>
            <w:tcW w:type="dxa" w:w="1170"/>
            <w:tcBorders>
              <w:top w:val="nil"/>
              <w:bottom w:val="nil"/>
              <w:left w:val="nil"/>
              <w:right w:val="nil"/>
            </w:tcBorders>
          </w:tcPr>
          <w:p>
            <w:pPr>
              <w:jc w:val="left"/>
            </w:pPr>
            <w:r>
              <w:rPr>
                <w:color w:val="000000"/>
                <w:sz w:val="18"/>
              </w:rPr>
              <w:t>tau_WN ~ w1 * N(mu1, sigma1^2) + (1 - w1) * N(mu2, sigma2^2)</w:t>
            </w:r>
          </w:p>
        </w:tc>
        <w:tc>
          <w:tcPr>
            <w:tcW w:type="dxa" w:w="1170"/>
            <w:tcBorders>
              <w:top w:val="nil"/>
              <w:bottom w:val="nil"/>
              <w:left w:val="nil"/>
              <w:right w:val="nil"/>
            </w:tcBorders>
          </w:tcPr>
          <w:p>
            <w:pPr>
              <w:jc w:val="left"/>
            </w:pPr>
            <w:r>
              <w:rPr>
                <w:color w:val="000000"/>
                <w:sz w:val="18"/>
              </w:rPr>
              <w:t>tau_WN = Southwest passenger arrival lead time; w1 = Weight of boarding position maximizers (~135 min lead time); (1-w1) = Weight of carry-on business travelers (~65 min lead time).</w:t>
            </w:r>
          </w:p>
        </w:tc>
        <w:tc>
          <w:tcPr>
            <w:tcW w:type="dxa" w:w="1170"/>
            <w:tcBorders>
              <w:top w:val="nil"/>
              <w:bottom w:val="nil"/>
              <w:left w:val="nil"/>
              <w:right w:val="nil"/>
            </w:tcBorders>
          </w:tcPr>
          <w:p>
            <w:pPr>
              <w:jc w:val="left"/>
            </w:pPr>
            <w:r>
              <w:rPr>
                <w:color w:val="000000"/>
                <w:sz w:val="18"/>
              </w:rPr>
              <w:t>ACRP Report 40 (TRB, 2010); Pearson, K. (1894). Contributions to the mathematical theory of evolution. Philosophical Transactions of the Royal Society of London, 185, 71–110.</w:t>
            </w:r>
          </w:p>
        </w:tc>
        <w:tc>
          <w:tcPr>
            <w:tcW w:type="dxa" w:w="1170"/>
            <w:tcBorders>
              <w:top w:val="nil"/>
              <w:bottom w:val="nil"/>
              <w:left w:val="nil"/>
              <w:right w:val="nil"/>
            </w:tcBorders>
          </w:tcPr>
          <w:p>
            <w:pPr>
              <w:jc w:val="left"/>
            </w:pPr>
            <w:r>
              <w:rPr>
                <w:color w:val="000000"/>
                <w:sz w:val="18"/>
              </w:rPr>
              <w:t>Empirically demonstrates that unassigned boarding produces bimodal arrival distributions, justifying Southwest Airlines exclusion under Meso Filtering to prevent passenger show-up heterogeneity.</w:t>
            </w:r>
          </w:p>
        </w:tc>
      </w:tr>
      <w:tr>
        <w:trPr>
          <w:cantSplit/>
        </w:trPr>
        <w:tc>
          <w:tcPr>
            <w:tcW w:type="dxa" w:w="1170"/>
            <w:tcBorders>
              <w:top w:val="nil"/>
              <w:bottom w:val="nil"/>
              <w:left w:val="nil"/>
              <w:right w:val="nil"/>
            </w:tcBorders>
          </w:tcPr>
          <w:p>
            <w:pPr>
              <w:jc w:val="center"/>
            </w:pPr>
            <w:r>
              <w:rPr>
                <w:color w:val="000000"/>
                <w:sz w:val="18"/>
              </w:rPr>
              <w:t>EQ-06</w:t>
            </w:r>
          </w:p>
        </w:tc>
        <w:tc>
          <w:tcPr>
            <w:tcW w:type="dxa" w:w="1170"/>
            <w:tcBorders>
              <w:top w:val="nil"/>
              <w:bottom w:val="nil"/>
              <w:left w:val="nil"/>
              <w:right w:val="nil"/>
            </w:tcBorders>
          </w:tcPr>
          <w:p>
            <w:pPr>
              <w:jc w:val="left"/>
            </w:pPr>
            <w:r>
              <w:rPr>
                <w:color w:val="000000"/>
                <w:sz w:val="18"/>
              </w:rPr>
              <w:t>Operational Accounting &amp; Filtering</w:t>
            </w:r>
          </w:p>
        </w:tc>
        <w:tc>
          <w:tcPr>
            <w:tcW w:type="dxa" w:w="1170"/>
            <w:tcBorders>
              <w:top w:val="nil"/>
              <w:bottom w:val="nil"/>
              <w:left w:val="nil"/>
              <w:right w:val="nil"/>
            </w:tcBorders>
          </w:tcPr>
          <w:p>
            <w:pPr>
              <w:jc w:val="left"/>
            </w:pPr>
            <w:r>
              <w:rPr>
                <w:color w:val="000000"/>
                <w:sz w:val="18"/>
              </w:rPr>
              <w:t>Local Originating Passenger Demand Accounting Identity</w:t>
            </w:r>
          </w:p>
        </w:tc>
        <w:tc>
          <w:tcPr>
            <w:tcW w:type="dxa" w:w="1170"/>
            <w:tcBorders>
              <w:top w:val="nil"/>
              <w:bottom w:val="nil"/>
              <w:left w:val="nil"/>
              <w:right w:val="nil"/>
            </w:tcBorders>
          </w:tcPr>
          <w:p>
            <w:pPr>
              <w:jc w:val="left"/>
            </w:pPr>
            <w:r>
              <w:rPr>
                <w:color w:val="000000"/>
                <w:sz w:val="18"/>
              </w:rPr>
              <w:t>\text{Demand}_{\text{orig}, t} = \sum_{f \in \mathcal{F}_t} \text{Seats}_f \cdot \text{LoadFactor}_f \cdot (1 - \text{ConnectingRatio}_{\text{airport}})</w:t>
            </w:r>
          </w:p>
        </w:tc>
        <w:tc>
          <w:tcPr>
            <w:tcW w:type="dxa" w:w="1170"/>
            <w:tcBorders>
              <w:top w:val="nil"/>
              <w:bottom w:val="nil"/>
              <w:left w:val="nil"/>
              <w:right w:val="nil"/>
            </w:tcBorders>
          </w:tcPr>
          <w:p>
            <w:pPr>
              <w:jc w:val="left"/>
            </w:pPr>
            <w:r>
              <w:rPr>
                <w:color w:val="000000"/>
                <w:sz w:val="18"/>
              </w:rPr>
              <w:t>Demand_orig(t) = sum_{f in F_t} [ Seats_f * LoadFactor_f * (1 - ConnectingRatio_airport) ]</w:t>
            </w:r>
          </w:p>
        </w:tc>
        <w:tc>
          <w:tcPr>
            <w:tcW w:type="dxa" w:w="1170"/>
            <w:tcBorders>
              <w:top w:val="nil"/>
              <w:bottom w:val="nil"/>
              <w:left w:val="nil"/>
              <w:right w:val="nil"/>
            </w:tcBorders>
          </w:tcPr>
          <w:p>
            <w:pPr>
              <w:jc w:val="left"/>
            </w:pPr>
            <w:r>
              <w:rPr>
                <w:color w:val="000000"/>
                <w:sz w:val="18"/>
              </w:rPr>
              <w:t>Demand_orig,t = True originating passenger demand entering landside screening at hour t; Seats_f = Aircraft seat capacity for flight f; LoadFactor_f = Route-level passenger load factor; ConnectingRatio = Quarterly airport connecting percentage from DB1B.</w:t>
            </w:r>
          </w:p>
        </w:tc>
        <w:tc>
          <w:tcPr>
            <w:tcW w:type="dxa" w:w="1170"/>
            <w:tcBorders>
              <w:top w:val="nil"/>
              <w:bottom w:val="nil"/>
              <w:left w:val="nil"/>
              <w:right w:val="nil"/>
            </w:tcBorders>
          </w:tcPr>
          <w:p>
            <w:pPr>
              <w:jc w:val="left"/>
            </w:pPr>
            <w:r>
              <w:rPr>
                <w:color w:val="000000"/>
                <w:sz w:val="18"/>
              </w:rPr>
              <w:t>Bureau of Transportation Statistics (BTS). (2024). Form 41 Schedule T-100 Segment Data and DB1B Airline Origin and Destination Survey. U.S. Department of Transportation.</w:t>
            </w:r>
          </w:p>
        </w:tc>
        <w:tc>
          <w:tcPr>
            <w:tcW w:type="dxa" w:w="1170"/>
            <w:tcBorders>
              <w:top w:val="nil"/>
              <w:bottom w:val="nil"/>
              <w:left w:val="nil"/>
              <w:right w:val="nil"/>
            </w:tcBorders>
          </w:tcPr>
          <w:p>
            <w:pPr>
              <w:jc w:val="left"/>
            </w:pPr>
            <w:r>
              <w:rPr>
                <w:color w:val="000000"/>
                <w:sz w:val="18"/>
              </w:rPr>
              <w:t>Resolves the Hub Disconnect: subtracts transferring passengers who never enter landside security queues, increasing explained schedule-to-checkpoint variance from 20.9% to 44.9% across the Top 25 airfields.</w:t>
            </w:r>
          </w:p>
        </w:tc>
      </w:tr>
      <w:tr>
        <w:trPr>
          <w:cantSplit/>
        </w:trPr>
        <w:tc>
          <w:tcPr>
            <w:tcW w:type="dxa" w:w="1170"/>
            <w:tcBorders>
              <w:top w:val="nil"/>
              <w:bottom w:val="nil"/>
              <w:left w:val="nil"/>
              <w:right w:val="nil"/>
            </w:tcBorders>
          </w:tcPr>
          <w:p>
            <w:pPr>
              <w:jc w:val="center"/>
            </w:pPr>
            <w:r>
              <w:rPr>
                <w:color w:val="000000"/>
                <w:sz w:val="18"/>
              </w:rPr>
              <w:t>EQ-07</w:t>
            </w:r>
          </w:p>
        </w:tc>
        <w:tc>
          <w:tcPr>
            <w:tcW w:type="dxa" w:w="1170"/>
            <w:tcBorders>
              <w:top w:val="nil"/>
              <w:bottom w:val="nil"/>
              <w:left w:val="nil"/>
              <w:right w:val="nil"/>
            </w:tcBorders>
          </w:tcPr>
          <w:p>
            <w:pPr>
              <w:jc w:val="left"/>
            </w:pPr>
            <w:r>
              <w:rPr>
                <w:color w:val="000000"/>
                <w:sz w:val="18"/>
              </w:rPr>
              <w:t>Passenger Lead-Time &amp; Arrival Curves</w:t>
            </w:r>
          </w:p>
        </w:tc>
        <w:tc>
          <w:tcPr>
            <w:tcW w:type="dxa" w:w="1170"/>
            <w:tcBorders>
              <w:top w:val="nil"/>
              <w:bottom w:val="nil"/>
              <w:left w:val="nil"/>
              <w:right w:val="nil"/>
            </w:tcBorders>
          </w:tcPr>
          <w:p>
            <w:pPr>
              <w:jc w:val="left"/>
            </w:pPr>
            <w:r>
              <w:rPr>
                <w:color w:val="000000"/>
                <w:sz w:val="18"/>
              </w:rPr>
              <w:t>Discrete Empirical Lead-Time Convolution (Finite Impulse Response)</w:t>
            </w:r>
          </w:p>
        </w:tc>
        <w:tc>
          <w:tcPr>
            <w:tcW w:type="dxa" w:w="1170"/>
            <w:tcBorders>
              <w:top w:val="nil"/>
              <w:bottom w:val="nil"/>
              <w:left w:val="nil"/>
              <w:right w:val="nil"/>
            </w:tcBorders>
          </w:tcPr>
          <w:p>
            <w:pPr>
              <w:jc w:val="left"/>
            </w:pPr>
            <w:r>
              <w:rPr>
                <w:color w:val="000000"/>
                <w:sz w:val="18"/>
              </w:rPr>
              <w:t>\text{Demand}_{\text{convolved}, t} = \sum_{h=1}^{3} w_h \cdot \left[ \sum_{f \in \mathcal{F}_{t+h}} \text{Seats}_f \cdot \text{LoadFactor}_f \cdot (1 - \text{ConnectingRatio}) \right]</w:t>
            </w:r>
          </w:p>
        </w:tc>
        <w:tc>
          <w:tcPr>
            <w:tcW w:type="dxa" w:w="1170"/>
            <w:tcBorders>
              <w:top w:val="nil"/>
              <w:bottom w:val="nil"/>
              <w:left w:val="nil"/>
              <w:right w:val="nil"/>
            </w:tcBorders>
          </w:tcPr>
          <w:p>
            <w:pPr>
              <w:jc w:val="left"/>
            </w:pPr>
            <w:r>
              <w:rPr>
                <w:color w:val="000000"/>
                <w:sz w:val="18"/>
              </w:rPr>
              <w:t>Demand_convolved(t) = sum_{h=1..3} [ w_h * Demand_orig(t+h) ]</w:t>
            </w:r>
          </w:p>
        </w:tc>
        <w:tc>
          <w:tcPr>
            <w:tcW w:type="dxa" w:w="1170"/>
            <w:tcBorders>
              <w:top w:val="nil"/>
              <w:bottom w:val="nil"/>
              <w:left w:val="nil"/>
              <w:right w:val="nil"/>
            </w:tcBorders>
          </w:tcPr>
          <w:p>
            <w:pPr>
              <w:jc w:val="left"/>
            </w:pPr>
            <w:r>
              <w:rPr>
                <w:color w:val="000000"/>
                <w:sz w:val="18"/>
              </w:rPr>
              <w:t>w_h = Empirical ACRP arrival weights: w_1 (t+1 hr lead) = 0.52, w_2 (t+2 hr lead) = 0.38, w_3 (t+3 hr lead) = 0.10, where sum(w_h) = 1.0; F_{t+h} = Set of scheduled departures at hours t+1, t+2, t+3.</w:t>
            </w:r>
          </w:p>
        </w:tc>
        <w:tc>
          <w:tcPr>
            <w:tcW w:type="dxa" w:w="1170"/>
            <w:tcBorders>
              <w:top w:val="nil"/>
              <w:bottom w:val="nil"/>
              <w:left w:val="nil"/>
              <w:right w:val="nil"/>
            </w:tcBorders>
          </w:tcPr>
          <w:p>
            <w:pPr>
              <w:jc w:val="left"/>
            </w:pPr>
            <w:r>
              <w:rPr>
                <w:color w:val="000000"/>
                <w:sz w:val="18"/>
              </w:rPr>
              <w:t>ACRP Report 40 (TRB, 2010); Oppenheim, A. V., &amp; Schafer, R. W. (2009). Discrete-Time Signal Processing (3rd ed.). Prentice Hall.</w:t>
            </w:r>
          </w:p>
        </w:tc>
        <w:tc>
          <w:tcPr>
            <w:tcW w:type="dxa" w:w="1170"/>
            <w:tcBorders>
              <w:top w:val="nil"/>
              <w:bottom w:val="nil"/>
              <w:left w:val="nil"/>
              <w:right w:val="nil"/>
            </w:tcBorders>
          </w:tcPr>
          <w:p>
            <w:pPr>
              <w:jc w:val="left"/>
            </w:pPr>
            <w:r>
              <w:rPr>
                <w:color w:val="000000"/>
                <w:sz w:val="18"/>
              </w:rPr>
              <w:t>The physical operational engine of Model 1 (Deterministic Flight Schedule Model), convolving scheduled departure banks into landside arrival hours to forecast baseline passenger demand.</w:t>
            </w:r>
          </w:p>
        </w:tc>
      </w:tr>
      <w:tr>
        <w:trPr>
          <w:cantSplit/>
        </w:trPr>
        <w:tc>
          <w:tcPr>
            <w:tcW w:type="dxa" w:w="1170"/>
            <w:tcBorders>
              <w:top w:val="nil"/>
              <w:bottom w:val="nil"/>
              <w:left w:val="nil"/>
              <w:right w:val="nil"/>
            </w:tcBorders>
          </w:tcPr>
          <w:p>
            <w:pPr>
              <w:jc w:val="center"/>
            </w:pPr>
            <w:r>
              <w:rPr>
                <w:color w:val="000000"/>
                <w:sz w:val="18"/>
              </w:rPr>
              <w:t>EQ-08</w:t>
            </w:r>
          </w:p>
        </w:tc>
        <w:tc>
          <w:tcPr>
            <w:tcW w:type="dxa" w:w="1170"/>
            <w:tcBorders>
              <w:top w:val="nil"/>
              <w:bottom w:val="nil"/>
              <w:left w:val="nil"/>
              <w:right w:val="nil"/>
            </w:tcBorders>
          </w:tcPr>
          <w:p>
            <w:pPr>
              <w:jc w:val="left"/>
            </w:pPr>
            <w:r>
              <w:rPr>
                <w:color w:val="000000"/>
                <w:sz w:val="18"/>
              </w:rPr>
              <w:t>Statistical Moments &amp; Volatility Targets</w:t>
            </w:r>
          </w:p>
        </w:tc>
        <w:tc>
          <w:tcPr>
            <w:tcW w:type="dxa" w:w="1170"/>
            <w:tcBorders>
              <w:top w:val="nil"/>
              <w:bottom w:val="nil"/>
              <w:left w:val="nil"/>
              <w:right w:val="nil"/>
            </w:tcBorders>
          </w:tcPr>
          <w:p>
            <w:pPr>
              <w:jc w:val="left"/>
            </w:pPr>
            <w:r>
              <w:rPr>
                <w:color w:val="000000"/>
                <w:sz w:val="18"/>
              </w:rPr>
              <w:t>Intraday Diurnal Absolute Volume Volatility (Dispersion)</w:t>
            </w:r>
          </w:p>
        </w:tc>
        <w:tc>
          <w:tcPr>
            <w:tcW w:type="dxa" w:w="1170"/>
            <w:tcBorders>
              <w:top w:val="nil"/>
              <w:bottom w:val="nil"/>
              <w:left w:val="nil"/>
              <w:right w:val="nil"/>
            </w:tcBorders>
          </w:tcPr>
          <w:p>
            <w:pPr>
              <w:jc w:val="left"/>
            </w:pPr>
            <w:r>
              <w:rPr>
                <w:color w:val="000000"/>
                <w:sz w:val="18"/>
              </w:rPr>
              <w:t>\sigma_{\text{TSA, hr}}(d) = \sqrt{\frac{1}{23} \sum_{h=0}^{23} (y_{d, h} - \bar{y}_d)^2}</w:t>
            </w:r>
          </w:p>
        </w:tc>
        <w:tc>
          <w:tcPr>
            <w:tcW w:type="dxa" w:w="1170"/>
            <w:tcBorders>
              <w:top w:val="nil"/>
              <w:bottom w:val="nil"/>
              <w:left w:val="nil"/>
              <w:right w:val="nil"/>
            </w:tcBorders>
          </w:tcPr>
          <w:p>
            <w:pPr>
              <w:jc w:val="left"/>
            </w:pPr>
            <w:r>
              <w:rPr>
                <w:color w:val="000000"/>
                <w:sz w:val="18"/>
              </w:rPr>
              <w:t>sigma_TSA_hr(d) = sqrt( (1 / 23) * sum_{h=0..23} (y_{d,h} - y_bar_d)^2 )</w:t>
            </w:r>
          </w:p>
        </w:tc>
        <w:tc>
          <w:tcPr>
            <w:tcW w:type="dxa" w:w="1170"/>
            <w:tcBorders>
              <w:top w:val="nil"/>
              <w:bottom w:val="nil"/>
              <w:left w:val="nil"/>
              <w:right w:val="nil"/>
            </w:tcBorders>
          </w:tcPr>
          <w:p>
            <w:pPr>
              <w:jc w:val="left"/>
            </w:pPr>
            <w:r>
              <w:rPr>
                <w:color w:val="000000"/>
                <w:sz w:val="18"/>
              </w:rPr>
              <w:t>sigma_TSA,hr(d) = Diurnal standard deviation of hourly passenger screening throughput on day d (pax/hr); y_{d,h} = Hourly TSA throughput at hour h; y_bar_d = Daily mean hourly throughput.</w:t>
            </w:r>
          </w:p>
        </w:tc>
        <w:tc>
          <w:tcPr>
            <w:tcW w:type="dxa" w:w="1170"/>
            <w:tcBorders>
              <w:top w:val="nil"/>
              <w:bottom w:val="nil"/>
              <w:left w:val="nil"/>
              <w:right w:val="nil"/>
            </w:tcBorders>
          </w:tcPr>
          <w:p>
            <w:pPr>
              <w:jc w:val="left"/>
            </w:pPr>
            <w:r>
              <w:rPr>
                <w:color w:val="000000"/>
                <w:sz w:val="18"/>
              </w:rPr>
              <w:t>Pearson, K. (1894). Contributions to the mathematical theory of evolution. Philosophical Transactions of the Royal Society of London, 185, 71–110.</w:t>
            </w:r>
          </w:p>
        </w:tc>
        <w:tc>
          <w:tcPr>
            <w:tcW w:type="dxa" w:w="1170"/>
            <w:tcBorders>
              <w:top w:val="nil"/>
              <w:bottom w:val="nil"/>
              <w:left w:val="nil"/>
              <w:right w:val="nil"/>
            </w:tcBorders>
          </w:tcPr>
          <w:p>
            <w:pPr>
              <w:jc w:val="left"/>
            </w:pPr>
            <w:r>
              <w:rPr>
                <w:color w:val="000000"/>
                <w:sz w:val="18"/>
              </w:rPr>
              <w:t>Primary dependent modeling target 1: captures within-day absolute demand dispersion across the 24 hours of each day (in pax/hr), isolating bank surge amplitudes.</w:t>
            </w:r>
          </w:p>
        </w:tc>
      </w:tr>
      <w:tr>
        <w:trPr>
          <w:cantSplit/>
        </w:trPr>
        <w:tc>
          <w:tcPr>
            <w:tcW w:type="dxa" w:w="1170"/>
            <w:tcBorders>
              <w:top w:val="nil"/>
              <w:bottom w:val="nil"/>
              <w:left w:val="nil"/>
              <w:right w:val="nil"/>
            </w:tcBorders>
          </w:tcPr>
          <w:p>
            <w:pPr>
              <w:jc w:val="center"/>
            </w:pPr>
            <w:r>
              <w:rPr>
                <w:color w:val="000000"/>
                <w:sz w:val="18"/>
              </w:rPr>
              <w:t>EQ-09</w:t>
            </w:r>
          </w:p>
        </w:tc>
        <w:tc>
          <w:tcPr>
            <w:tcW w:type="dxa" w:w="1170"/>
            <w:tcBorders>
              <w:top w:val="nil"/>
              <w:bottom w:val="nil"/>
              <w:left w:val="nil"/>
              <w:right w:val="nil"/>
            </w:tcBorders>
          </w:tcPr>
          <w:p>
            <w:pPr>
              <w:jc w:val="left"/>
            </w:pPr>
            <w:r>
              <w:rPr>
                <w:color w:val="000000"/>
                <w:sz w:val="18"/>
              </w:rPr>
              <w:t>Statistical Moments &amp; Volatility Targets</w:t>
            </w:r>
          </w:p>
        </w:tc>
        <w:tc>
          <w:tcPr>
            <w:tcW w:type="dxa" w:w="1170"/>
            <w:tcBorders>
              <w:top w:val="nil"/>
              <w:bottom w:val="nil"/>
              <w:left w:val="nil"/>
              <w:right w:val="nil"/>
            </w:tcBorders>
          </w:tcPr>
          <w:p>
            <w:pPr>
              <w:jc w:val="left"/>
            </w:pPr>
            <w:r>
              <w:rPr>
                <w:color w:val="000000"/>
                <w:sz w:val="18"/>
              </w:rPr>
              <w:t>Intraday Scale-Free Relative Arrival Volatility (Coefficient of Variation)</w:t>
            </w:r>
          </w:p>
        </w:tc>
        <w:tc>
          <w:tcPr>
            <w:tcW w:type="dxa" w:w="1170"/>
            <w:tcBorders>
              <w:top w:val="nil"/>
              <w:bottom w:val="nil"/>
              <w:left w:val="nil"/>
              <w:right w:val="nil"/>
            </w:tcBorders>
          </w:tcPr>
          <w:p>
            <w:pPr>
              <w:jc w:val="left"/>
            </w:pPr>
            <w:r>
              <w:rPr>
                <w:color w:val="000000"/>
                <w:sz w:val="18"/>
              </w:rPr>
              <w:t>CV_{\text{TSA, hr}}(d) = \frac{\sigma_{\text{TSA, hr}}(d)}{\bar{y}_d} = \frac{\sqrt{\frac{1}{23}\sum_{h=0}^{23} (y_{d,h} - \bar{y}_d)^2}}{\frac{1}{24}\sum_{h=0}^{23} y_{d,h}}</w:t>
            </w:r>
          </w:p>
        </w:tc>
        <w:tc>
          <w:tcPr>
            <w:tcW w:type="dxa" w:w="1170"/>
            <w:tcBorders>
              <w:top w:val="nil"/>
              <w:bottom w:val="nil"/>
              <w:left w:val="nil"/>
              <w:right w:val="nil"/>
            </w:tcBorders>
          </w:tcPr>
          <w:p>
            <w:pPr>
              <w:jc w:val="left"/>
            </w:pPr>
            <w:r>
              <w:rPr>
                <w:color w:val="000000"/>
                <w:sz w:val="18"/>
              </w:rPr>
              <w:t>CV_TSA_hr(d) = sigma_TSA_hr(d) / y_bar_d</w:t>
            </w:r>
          </w:p>
        </w:tc>
        <w:tc>
          <w:tcPr>
            <w:tcW w:type="dxa" w:w="1170"/>
            <w:tcBorders>
              <w:top w:val="nil"/>
              <w:bottom w:val="nil"/>
              <w:left w:val="nil"/>
              <w:right w:val="nil"/>
            </w:tcBorders>
          </w:tcPr>
          <w:p>
            <w:pPr>
              <w:jc w:val="left"/>
            </w:pPr>
            <w:r>
              <w:rPr>
                <w:color w:val="000000"/>
                <w:sz w:val="18"/>
              </w:rPr>
              <w:t>CV_TSA,hr = Dimensionless ratio of hourly standard deviation to daily mean throughput.</w:t>
            </w:r>
          </w:p>
        </w:tc>
        <w:tc>
          <w:tcPr>
            <w:tcW w:type="dxa" w:w="1170"/>
            <w:tcBorders>
              <w:top w:val="nil"/>
              <w:bottom w:val="nil"/>
              <w:left w:val="nil"/>
              <w:right w:val="nil"/>
            </w:tcBorders>
          </w:tcPr>
          <w:p>
            <w:pPr>
              <w:jc w:val="left"/>
            </w:pPr>
            <w:r>
              <w:rPr>
                <w:color w:val="000000"/>
                <w:sz w:val="18"/>
              </w:rPr>
              <w:t>Pearson, K. (1895). Notes on regression and inheritance in the case of two parents. Proceedings of the Royal Society of London, 58, 240–242.</w:t>
            </w:r>
          </w:p>
        </w:tc>
        <w:tc>
          <w:tcPr>
            <w:tcW w:type="dxa" w:w="1170"/>
            <w:tcBorders>
              <w:top w:val="nil"/>
              <w:bottom w:val="nil"/>
              <w:left w:val="nil"/>
              <w:right w:val="nil"/>
            </w:tcBorders>
          </w:tcPr>
          <w:p>
            <w:pPr>
              <w:jc w:val="left"/>
            </w:pPr>
            <w:r>
              <w:rPr>
                <w:color w:val="000000"/>
                <w:sz w:val="18"/>
              </w:rPr>
              <w:t>Primary dependent modeling target 2: removes facility baseline scale to quantify pure arrival burstiness and queue surge spikiness across different checkpoint geometries.</w:t>
            </w:r>
          </w:p>
        </w:tc>
      </w:tr>
      <w:tr>
        <w:trPr>
          <w:cantSplit/>
        </w:trPr>
        <w:tc>
          <w:tcPr>
            <w:tcW w:type="dxa" w:w="1170"/>
            <w:tcBorders>
              <w:top w:val="nil"/>
              <w:bottom w:val="nil"/>
              <w:left w:val="nil"/>
              <w:right w:val="nil"/>
            </w:tcBorders>
          </w:tcPr>
          <w:p>
            <w:pPr>
              <w:jc w:val="center"/>
            </w:pPr>
            <w:r>
              <w:rPr>
                <w:color w:val="000000"/>
                <w:sz w:val="18"/>
              </w:rPr>
              <w:t>EQ-10</w:t>
            </w:r>
          </w:p>
        </w:tc>
        <w:tc>
          <w:tcPr>
            <w:tcW w:type="dxa" w:w="1170"/>
            <w:tcBorders>
              <w:top w:val="nil"/>
              <w:bottom w:val="nil"/>
              <w:left w:val="nil"/>
              <w:right w:val="nil"/>
            </w:tcBorders>
          </w:tcPr>
          <w:p>
            <w:pPr>
              <w:jc w:val="left"/>
            </w:pPr>
            <w:r>
              <w:rPr>
                <w:color w:val="000000"/>
                <w:sz w:val="18"/>
              </w:rPr>
              <w:t>Statistical Moments &amp; Volatility Targets</w:t>
            </w:r>
          </w:p>
        </w:tc>
        <w:tc>
          <w:tcPr>
            <w:tcW w:type="dxa" w:w="1170"/>
            <w:tcBorders>
              <w:top w:val="nil"/>
              <w:bottom w:val="nil"/>
              <w:left w:val="nil"/>
              <w:right w:val="nil"/>
            </w:tcBorders>
          </w:tcPr>
          <w:p>
            <w:pPr>
              <w:jc w:val="left"/>
            </w:pPr>
            <w:r>
              <w:rPr>
                <w:color w:val="000000"/>
                <w:sz w:val="18"/>
              </w:rPr>
              <w:t>Multi-Day Temporal Rolling Volatility</w:t>
            </w:r>
          </w:p>
        </w:tc>
        <w:tc>
          <w:tcPr>
            <w:tcW w:type="dxa" w:w="1170"/>
            <w:tcBorders>
              <w:top w:val="nil"/>
              <w:bottom w:val="nil"/>
              <w:left w:val="nil"/>
              <w:right w:val="nil"/>
            </w:tcBorders>
          </w:tcPr>
          <w:p>
            <w:pPr>
              <w:jc w:val="left"/>
            </w:pPr>
            <w:r>
              <w:rPr>
                <w:color w:val="000000"/>
                <w:sz w:val="18"/>
              </w:rPr>
              <w:t>\sigma_{\text{TSA, 7d}}(d) = \sqrt{\frac{1}{6} \sum_{k=0}^{6} (Y_{d-k} - \bar{Y}_{7d})^2}</w:t>
            </w:r>
          </w:p>
        </w:tc>
        <w:tc>
          <w:tcPr>
            <w:tcW w:type="dxa" w:w="1170"/>
            <w:tcBorders>
              <w:top w:val="nil"/>
              <w:bottom w:val="nil"/>
              <w:left w:val="nil"/>
              <w:right w:val="nil"/>
            </w:tcBorders>
          </w:tcPr>
          <w:p>
            <w:pPr>
              <w:jc w:val="left"/>
            </w:pPr>
            <w:r>
              <w:rPr>
                <w:color w:val="000000"/>
                <w:sz w:val="18"/>
              </w:rPr>
              <w:t>sigma_TSA_7d(d) = sqrt( (1 / 6) * sum_{k=0..6} (Y_{d-k} - Y_bar_7d)^2 )</w:t>
            </w:r>
          </w:p>
        </w:tc>
        <w:tc>
          <w:tcPr>
            <w:tcW w:type="dxa" w:w="1170"/>
            <w:tcBorders>
              <w:top w:val="nil"/>
              <w:bottom w:val="nil"/>
              <w:left w:val="nil"/>
              <w:right w:val="nil"/>
            </w:tcBorders>
          </w:tcPr>
          <w:p>
            <w:pPr>
              <w:jc w:val="left"/>
            </w:pPr>
            <w:r>
              <w:rPr>
                <w:color w:val="000000"/>
                <w:sz w:val="18"/>
              </w:rPr>
              <w:t>sigma_TSA,7d(d) = Rolling 7-day standard deviation of daily passenger volume (pax/day); Y_{d-k} = Total daily throughput on day d-k; Y_bar_7d = 7-day rolling mean daily throughput.</w:t>
            </w:r>
          </w:p>
        </w:tc>
        <w:tc>
          <w:tcPr>
            <w:tcW w:type="dxa" w:w="1170"/>
            <w:tcBorders>
              <w:top w:val="nil"/>
              <w:bottom w:val="nil"/>
              <w:left w:val="nil"/>
              <w:right w:val="nil"/>
            </w:tcBorders>
          </w:tcPr>
          <w:p>
            <w:pPr>
              <w:jc w:val="left"/>
            </w:pPr>
            <w:r>
              <w:rPr>
                <w:color w:val="000000"/>
                <w:sz w:val="18"/>
              </w:rPr>
              <w:t>Box, G. E., Jenkins, G. M., Reinsel, G. C., &amp; Ljung, G. M. (2015). Time Series Analysis: Forecasting and Control (5th ed.). John Wiley &amp; Sons.</w:t>
            </w:r>
          </w:p>
        </w:tc>
        <w:tc>
          <w:tcPr>
            <w:tcW w:type="dxa" w:w="1170"/>
            <w:tcBorders>
              <w:top w:val="nil"/>
              <w:bottom w:val="nil"/>
              <w:left w:val="nil"/>
              <w:right w:val="nil"/>
            </w:tcBorders>
          </w:tcPr>
          <w:p>
            <w:pPr>
              <w:jc w:val="left"/>
            </w:pPr>
            <w:r>
              <w:rPr>
                <w:color w:val="000000"/>
                <w:sz w:val="18"/>
              </w:rPr>
              <w:t>Primary dependent modeling target 3: captures medium-term multi-day network turbulence caused by severe winter storm systems, convective ground delay programs, and cancellation cascades.</w:t>
            </w:r>
          </w:p>
        </w:tc>
      </w:tr>
      <w:tr>
        <w:trPr>
          <w:cantSplit/>
        </w:trPr>
        <w:tc>
          <w:tcPr>
            <w:tcW w:type="dxa" w:w="1170"/>
            <w:tcBorders>
              <w:top w:val="nil"/>
              <w:bottom w:val="nil"/>
              <w:left w:val="nil"/>
              <w:right w:val="nil"/>
            </w:tcBorders>
          </w:tcPr>
          <w:p>
            <w:pPr>
              <w:jc w:val="center"/>
            </w:pPr>
            <w:r>
              <w:rPr>
                <w:color w:val="000000"/>
                <w:sz w:val="18"/>
              </w:rPr>
              <w:t>EQ-11</w:t>
            </w:r>
          </w:p>
        </w:tc>
        <w:tc>
          <w:tcPr>
            <w:tcW w:type="dxa" w:w="1170"/>
            <w:tcBorders>
              <w:top w:val="nil"/>
              <w:bottom w:val="nil"/>
              <w:left w:val="nil"/>
              <w:right w:val="nil"/>
            </w:tcBorders>
          </w:tcPr>
          <w:p>
            <w:pPr>
              <w:jc w:val="left"/>
            </w:pPr>
            <w:r>
              <w:rPr>
                <w:color w:val="000000"/>
                <w:sz w:val="18"/>
              </w:rPr>
              <w:t>Statistical Moments &amp; Volatility Targets</w:t>
            </w:r>
          </w:p>
        </w:tc>
        <w:tc>
          <w:tcPr>
            <w:tcW w:type="dxa" w:w="1170"/>
            <w:tcBorders>
              <w:top w:val="nil"/>
              <w:bottom w:val="nil"/>
              <w:left w:val="nil"/>
              <w:right w:val="nil"/>
            </w:tcBorders>
          </w:tcPr>
          <w:p>
            <w:pPr>
              <w:jc w:val="left"/>
            </w:pPr>
            <w:r>
              <w:rPr>
                <w:color w:val="000000"/>
                <w:sz w:val="18"/>
              </w:rPr>
              <w:t>Daily Flight Departure Delay Dispersion</w:t>
            </w:r>
          </w:p>
        </w:tc>
        <w:tc>
          <w:tcPr>
            <w:tcW w:type="dxa" w:w="1170"/>
            <w:tcBorders>
              <w:top w:val="nil"/>
              <w:bottom w:val="nil"/>
              <w:left w:val="nil"/>
              <w:right w:val="nil"/>
            </w:tcBorders>
          </w:tcPr>
          <w:p>
            <w:pPr>
              <w:jc w:val="left"/>
            </w:pPr>
            <w:r>
              <w:rPr>
                <w:color w:val="000000"/>
                <w:sz w:val="18"/>
              </w:rPr>
              <w:t>\sigma_{\text{Delay}, d} = \sqrt{\frac{1}{N_d - 1}\sum_{i=1}^{N_d} (\text{DepDelay}_{d,i} - \bar{\text{DepDelay}}_d)^2}</w:t>
            </w:r>
          </w:p>
        </w:tc>
        <w:tc>
          <w:tcPr>
            <w:tcW w:type="dxa" w:w="1170"/>
            <w:tcBorders>
              <w:top w:val="nil"/>
              <w:bottom w:val="nil"/>
              <w:left w:val="nil"/>
              <w:right w:val="nil"/>
            </w:tcBorders>
          </w:tcPr>
          <w:p>
            <w:pPr>
              <w:jc w:val="left"/>
            </w:pPr>
            <w:r>
              <w:rPr>
                <w:color w:val="000000"/>
                <w:sz w:val="18"/>
              </w:rPr>
              <w:t>sigma_Delay(d) = sqrt( (1 / (N_d - 1)) * sum_{i=1..N_d} (DepDelay_{d,i} - DepDelay_bar_d)^2 )</w:t>
            </w:r>
          </w:p>
        </w:tc>
        <w:tc>
          <w:tcPr>
            <w:tcW w:type="dxa" w:w="1170"/>
            <w:tcBorders>
              <w:top w:val="nil"/>
              <w:bottom w:val="nil"/>
              <w:left w:val="nil"/>
              <w:right w:val="nil"/>
            </w:tcBorders>
          </w:tcPr>
          <w:p>
            <w:pPr>
              <w:jc w:val="left"/>
            </w:pPr>
            <w:r>
              <w:rPr>
                <w:color w:val="000000"/>
                <w:sz w:val="18"/>
              </w:rPr>
              <w:t>sigma_Delay,d = Sample standard deviation of flight departure delays across all uncancelled domestic departures on day d (minutes); DepDelay_i = Actual minus scheduled departure time for flight i; N_d = Total domestic departures.</w:t>
            </w:r>
          </w:p>
        </w:tc>
        <w:tc>
          <w:tcPr>
            <w:tcW w:type="dxa" w:w="1170"/>
            <w:tcBorders>
              <w:top w:val="nil"/>
              <w:bottom w:val="nil"/>
              <w:left w:val="nil"/>
              <w:right w:val="nil"/>
            </w:tcBorders>
          </w:tcPr>
          <w:p>
            <w:pPr>
              <w:jc w:val="left"/>
            </w:pPr>
            <w:r>
              <w:rPr>
                <w:color w:val="000000"/>
                <w:sz w:val="18"/>
              </w:rPr>
              <w:t>Standard sample variance; Bureau of Transportation Statistics (BTS). (2024). Airline On-Time Performance Data Technical Reporting Directives.</w:t>
            </w:r>
          </w:p>
        </w:tc>
        <w:tc>
          <w:tcPr>
            <w:tcW w:type="dxa" w:w="1170"/>
            <w:tcBorders>
              <w:top w:val="nil"/>
              <w:bottom w:val="nil"/>
              <w:left w:val="nil"/>
              <w:right w:val="nil"/>
            </w:tcBorders>
          </w:tcPr>
          <w:p>
            <w:pPr>
              <w:jc w:val="left"/>
            </w:pPr>
            <w:r>
              <w:rPr>
                <w:color w:val="000000"/>
                <w:sz w:val="18"/>
              </w:rPr>
              <w:t>Primary airside explanatory volatility metric: exhibits strong operational coupling with landside checkpoint arrival volatility (r = +0.4373, p &lt; 0.05), while raw delay minutes show zero correlation (r = -0.062).</w:t>
            </w:r>
          </w:p>
        </w:tc>
      </w:tr>
      <w:tr>
        <w:trPr>
          <w:cantSplit/>
        </w:trPr>
        <w:tc>
          <w:tcPr>
            <w:tcW w:type="dxa" w:w="1170"/>
            <w:tcBorders>
              <w:top w:val="nil"/>
              <w:bottom w:val="nil"/>
              <w:left w:val="nil"/>
              <w:right w:val="nil"/>
            </w:tcBorders>
          </w:tcPr>
          <w:p>
            <w:pPr>
              <w:jc w:val="center"/>
            </w:pPr>
            <w:r>
              <w:rPr>
                <w:color w:val="000000"/>
                <w:sz w:val="18"/>
              </w:rPr>
              <w:t>EQ-12</w:t>
            </w:r>
          </w:p>
        </w:tc>
        <w:tc>
          <w:tcPr>
            <w:tcW w:type="dxa" w:w="1170"/>
            <w:tcBorders>
              <w:top w:val="nil"/>
              <w:bottom w:val="nil"/>
              <w:left w:val="nil"/>
              <w:right w:val="nil"/>
            </w:tcBorders>
          </w:tcPr>
          <w:p>
            <w:pPr>
              <w:jc w:val="left"/>
            </w:pPr>
            <w:r>
              <w:rPr>
                <w:color w:val="000000"/>
                <w:sz w:val="18"/>
              </w:rPr>
              <w:t>Time-Series Forecasting &amp; Error Metrics</w:t>
            </w:r>
          </w:p>
        </w:tc>
        <w:tc>
          <w:tcPr>
            <w:tcW w:type="dxa" w:w="1170"/>
            <w:tcBorders>
              <w:top w:val="nil"/>
              <w:bottom w:val="nil"/>
              <w:left w:val="nil"/>
              <w:right w:val="nil"/>
            </w:tcBorders>
          </w:tcPr>
          <w:p>
            <w:pPr>
              <w:jc w:val="left"/>
            </w:pPr>
            <w:r>
              <w:rPr>
                <w:color w:val="000000"/>
                <w:sz w:val="18"/>
              </w:rPr>
              <w:t>Root Mean Squared Error (RMSE)</w:t>
            </w:r>
          </w:p>
        </w:tc>
        <w:tc>
          <w:tcPr>
            <w:tcW w:type="dxa" w:w="1170"/>
            <w:tcBorders>
              <w:top w:val="nil"/>
              <w:bottom w:val="nil"/>
              <w:left w:val="nil"/>
              <w:right w:val="nil"/>
            </w:tcBorders>
          </w:tcPr>
          <w:p>
            <w:pPr>
              <w:jc w:val="left"/>
            </w:pPr>
            <w:r>
              <w:rPr>
                <w:color w:val="000000"/>
                <w:sz w:val="18"/>
              </w:rPr>
              <w:t>\text{RMSE} = \sqrt{\frac{1}{N}\sum_{t=1}^N (y_t - \hat{y}_t)^2}</w:t>
            </w:r>
          </w:p>
        </w:tc>
        <w:tc>
          <w:tcPr>
            <w:tcW w:type="dxa" w:w="1170"/>
            <w:tcBorders>
              <w:top w:val="nil"/>
              <w:bottom w:val="nil"/>
              <w:left w:val="nil"/>
              <w:right w:val="nil"/>
            </w:tcBorders>
          </w:tcPr>
          <w:p>
            <w:pPr>
              <w:jc w:val="left"/>
            </w:pPr>
            <w:r>
              <w:rPr>
                <w:color w:val="000000"/>
                <w:sz w:val="18"/>
              </w:rPr>
              <w:t>RMSE = sqrt( (1 / N) * sum_{t=1..N} (y_t - y_hat_t)^2 )</w:t>
            </w:r>
          </w:p>
        </w:tc>
        <w:tc>
          <w:tcPr>
            <w:tcW w:type="dxa" w:w="1170"/>
            <w:tcBorders>
              <w:top w:val="nil"/>
              <w:bottom w:val="nil"/>
              <w:left w:val="nil"/>
              <w:right w:val="nil"/>
            </w:tcBorders>
          </w:tcPr>
          <w:p>
            <w:pPr>
              <w:jc w:val="left"/>
            </w:pPr>
            <w:r>
              <w:rPr>
                <w:color w:val="000000"/>
                <w:sz w:val="18"/>
              </w:rPr>
              <w:t>RMSE = Quadratic loss forecast error (pax/hr); y_t = Actual observed volatility; y_hat_t = Model-predicted volatility; N = Sample evaluation hours.</w:t>
            </w:r>
          </w:p>
        </w:tc>
        <w:tc>
          <w:tcPr>
            <w:tcW w:type="dxa" w:w="1170"/>
            <w:tcBorders>
              <w:top w:val="nil"/>
              <w:bottom w:val="nil"/>
              <w:left w:val="nil"/>
              <w:right w:val="nil"/>
            </w:tcBorders>
          </w:tcPr>
          <w:p>
            <w:pPr>
              <w:jc w:val="left"/>
            </w:pPr>
            <w:r>
              <w:rPr>
                <w:color w:val="000000"/>
                <w:sz w:val="18"/>
              </w:rPr>
              <w:t>Standard quadratic loss metric in statistical estimation and econometric forecasting.</w:t>
            </w:r>
          </w:p>
        </w:tc>
        <w:tc>
          <w:tcPr>
            <w:tcW w:type="dxa" w:w="1170"/>
            <w:tcBorders>
              <w:top w:val="nil"/>
              <w:bottom w:val="nil"/>
              <w:left w:val="nil"/>
              <w:right w:val="nil"/>
            </w:tcBorders>
          </w:tcPr>
          <w:p>
            <w:pPr>
              <w:jc w:val="left"/>
            </w:pPr>
            <w:r>
              <w:rPr>
                <w:color w:val="000000"/>
                <w:sz w:val="18"/>
              </w:rPr>
              <w:t>Governing absolute error metric for Dimension 1 (Robustness): Model 3 achieves lowest RMSE (222.1 pax/hr) on the 2025 holdout dataset (-91.3 pax/hr vs Model 1).</w:t>
            </w:r>
          </w:p>
        </w:tc>
      </w:tr>
      <w:tr>
        <w:trPr>
          <w:cantSplit/>
        </w:trPr>
        <w:tc>
          <w:tcPr>
            <w:tcW w:type="dxa" w:w="1170"/>
            <w:tcBorders>
              <w:top w:val="nil"/>
              <w:bottom w:val="nil"/>
              <w:left w:val="nil"/>
              <w:right w:val="nil"/>
            </w:tcBorders>
          </w:tcPr>
          <w:p>
            <w:pPr>
              <w:jc w:val="center"/>
            </w:pPr>
            <w:r>
              <w:rPr>
                <w:color w:val="000000"/>
                <w:sz w:val="18"/>
              </w:rPr>
              <w:t>EQ-13</w:t>
            </w:r>
          </w:p>
        </w:tc>
        <w:tc>
          <w:tcPr>
            <w:tcW w:type="dxa" w:w="1170"/>
            <w:tcBorders>
              <w:top w:val="nil"/>
              <w:bottom w:val="nil"/>
              <w:left w:val="nil"/>
              <w:right w:val="nil"/>
            </w:tcBorders>
          </w:tcPr>
          <w:p>
            <w:pPr>
              <w:jc w:val="left"/>
            </w:pPr>
            <w:r>
              <w:rPr>
                <w:color w:val="000000"/>
                <w:sz w:val="18"/>
              </w:rPr>
              <w:t>Time-Series Forecasting &amp; Error Metrics</w:t>
            </w:r>
          </w:p>
        </w:tc>
        <w:tc>
          <w:tcPr>
            <w:tcW w:type="dxa" w:w="1170"/>
            <w:tcBorders>
              <w:top w:val="nil"/>
              <w:bottom w:val="nil"/>
              <w:left w:val="nil"/>
              <w:right w:val="nil"/>
            </w:tcBorders>
          </w:tcPr>
          <w:p>
            <w:pPr>
              <w:jc w:val="left"/>
            </w:pPr>
            <w:r>
              <w:rPr>
                <w:color w:val="000000"/>
                <w:sz w:val="18"/>
              </w:rPr>
              <w:t>Mean Absolute Error (MAE)</w:t>
            </w:r>
          </w:p>
        </w:tc>
        <w:tc>
          <w:tcPr>
            <w:tcW w:type="dxa" w:w="1170"/>
            <w:tcBorders>
              <w:top w:val="nil"/>
              <w:bottom w:val="nil"/>
              <w:left w:val="nil"/>
              <w:right w:val="nil"/>
            </w:tcBorders>
          </w:tcPr>
          <w:p>
            <w:pPr>
              <w:jc w:val="left"/>
            </w:pPr>
            <w:r>
              <w:rPr>
                <w:color w:val="000000"/>
                <w:sz w:val="18"/>
              </w:rPr>
              <w:t>\text{MAE} = \frac{1}{N} \sum_{t=1}^N |y_t - \hat{y}_t|</w:t>
            </w:r>
          </w:p>
        </w:tc>
        <w:tc>
          <w:tcPr>
            <w:tcW w:type="dxa" w:w="1170"/>
            <w:tcBorders>
              <w:top w:val="nil"/>
              <w:bottom w:val="nil"/>
              <w:left w:val="nil"/>
              <w:right w:val="nil"/>
            </w:tcBorders>
          </w:tcPr>
          <w:p>
            <w:pPr>
              <w:jc w:val="left"/>
            </w:pPr>
            <w:r>
              <w:rPr>
                <w:color w:val="000000"/>
                <w:sz w:val="18"/>
              </w:rPr>
              <w:t>MAE = (1 / N) * sum_{t=1..N} |y_t - y_hat_t|</w:t>
            </w:r>
          </w:p>
        </w:tc>
        <w:tc>
          <w:tcPr>
            <w:tcW w:type="dxa" w:w="1170"/>
            <w:tcBorders>
              <w:top w:val="nil"/>
              <w:bottom w:val="nil"/>
              <w:left w:val="nil"/>
              <w:right w:val="nil"/>
            </w:tcBorders>
          </w:tcPr>
          <w:p>
            <w:pPr>
              <w:jc w:val="left"/>
            </w:pPr>
            <w:r>
              <w:rPr>
                <w:color w:val="000000"/>
                <w:sz w:val="18"/>
              </w:rPr>
              <w:t>MAE = Linear loss forecast error (pax/hr); absolute difference between observed and predicted values.</w:t>
            </w:r>
          </w:p>
        </w:tc>
        <w:tc>
          <w:tcPr>
            <w:tcW w:type="dxa" w:w="1170"/>
            <w:tcBorders>
              <w:top w:val="nil"/>
              <w:bottom w:val="nil"/>
              <w:left w:val="nil"/>
              <w:right w:val="nil"/>
            </w:tcBorders>
          </w:tcPr>
          <w:p>
            <w:pPr>
              <w:jc w:val="left"/>
            </w:pPr>
            <w:r>
              <w:rPr>
                <w:color w:val="000000"/>
                <w:sz w:val="18"/>
              </w:rPr>
              <w:t>Standard linear loss metric in time-series forecasting and regression.</w:t>
            </w:r>
          </w:p>
        </w:tc>
        <w:tc>
          <w:tcPr>
            <w:tcW w:type="dxa" w:w="1170"/>
            <w:tcBorders>
              <w:top w:val="nil"/>
              <w:bottom w:val="nil"/>
              <w:left w:val="nil"/>
              <w:right w:val="nil"/>
            </w:tcBorders>
          </w:tcPr>
          <w:p>
            <w:pPr>
              <w:jc w:val="left"/>
            </w:pPr>
            <w:r>
              <w:rPr>
                <w:color w:val="000000"/>
                <w:sz w:val="18"/>
              </w:rPr>
              <w:t>Measures typical magnitude of point forecast errors without quadratic penalty for outliers; Model 3 achieves 142.8 pax/hr across dedicated screening complexes.</w:t>
            </w:r>
          </w:p>
        </w:tc>
      </w:tr>
      <w:tr>
        <w:trPr>
          <w:cantSplit/>
        </w:trPr>
        <w:tc>
          <w:tcPr>
            <w:tcW w:type="dxa" w:w="1170"/>
            <w:tcBorders>
              <w:top w:val="nil"/>
              <w:bottom w:val="nil"/>
              <w:left w:val="nil"/>
              <w:right w:val="nil"/>
            </w:tcBorders>
          </w:tcPr>
          <w:p>
            <w:pPr>
              <w:jc w:val="center"/>
            </w:pPr>
            <w:r>
              <w:rPr>
                <w:color w:val="000000"/>
                <w:sz w:val="18"/>
              </w:rPr>
              <w:t>EQ-14</w:t>
            </w:r>
          </w:p>
        </w:tc>
        <w:tc>
          <w:tcPr>
            <w:tcW w:type="dxa" w:w="1170"/>
            <w:tcBorders>
              <w:top w:val="nil"/>
              <w:bottom w:val="nil"/>
              <w:left w:val="nil"/>
              <w:right w:val="nil"/>
            </w:tcBorders>
          </w:tcPr>
          <w:p>
            <w:pPr>
              <w:jc w:val="left"/>
            </w:pPr>
            <w:r>
              <w:rPr>
                <w:color w:val="000000"/>
                <w:sz w:val="18"/>
              </w:rPr>
              <w:t>Time-Series Forecasting &amp; Error Metrics</w:t>
            </w:r>
          </w:p>
        </w:tc>
        <w:tc>
          <w:tcPr>
            <w:tcW w:type="dxa" w:w="1170"/>
            <w:tcBorders>
              <w:top w:val="nil"/>
              <w:bottom w:val="nil"/>
              <w:left w:val="nil"/>
              <w:right w:val="nil"/>
            </w:tcBorders>
          </w:tcPr>
          <w:p>
            <w:pPr>
              <w:jc w:val="left"/>
            </w:pPr>
            <w:r>
              <w:rPr>
                <w:color w:val="000000"/>
                <w:sz w:val="18"/>
              </w:rPr>
              <w:t>Mean Forecast Bias (Directional Systematic Error)</w:t>
            </w:r>
          </w:p>
        </w:tc>
        <w:tc>
          <w:tcPr>
            <w:tcW w:type="dxa" w:w="1170"/>
            <w:tcBorders>
              <w:top w:val="nil"/>
              <w:bottom w:val="nil"/>
              <w:left w:val="nil"/>
              <w:right w:val="nil"/>
            </w:tcBorders>
          </w:tcPr>
          <w:p>
            <w:pPr>
              <w:jc w:val="left"/>
            </w:pPr>
            <w:r>
              <w:rPr>
                <w:color w:val="000000"/>
                <w:sz w:val="18"/>
              </w:rPr>
              <w:t>\text{Bias} = \frac{1}{N} \sum_{t=1}^N (\hat{y}_t - y_t)</w:t>
            </w:r>
          </w:p>
        </w:tc>
        <w:tc>
          <w:tcPr>
            <w:tcW w:type="dxa" w:w="1170"/>
            <w:tcBorders>
              <w:top w:val="nil"/>
              <w:bottom w:val="nil"/>
              <w:left w:val="nil"/>
              <w:right w:val="nil"/>
            </w:tcBorders>
          </w:tcPr>
          <w:p>
            <w:pPr>
              <w:jc w:val="left"/>
            </w:pPr>
            <w:r>
              <w:rPr>
                <w:color w:val="000000"/>
                <w:sz w:val="18"/>
              </w:rPr>
              <w:t>Bias = (1 / N) * sum_{t=1..N} (y_hat_t - y_t)</w:t>
            </w:r>
          </w:p>
        </w:tc>
        <w:tc>
          <w:tcPr>
            <w:tcW w:type="dxa" w:w="1170"/>
            <w:tcBorders>
              <w:top w:val="nil"/>
              <w:bottom w:val="nil"/>
              <w:left w:val="nil"/>
              <w:right w:val="nil"/>
            </w:tcBorders>
          </w:tcPr>
          <w:p>
            <w:pPr>
              <w:jc w:val="left"/>
            </w:pPr>
            <w:r>
              <w:rPr>
                <w:color w:val="000000"/>
                <w:sz w:val="18"/>
              </w:rPr>
              <w:t>Bias = Mean directional error (pax/hr); negative values indicate systematic under-prediction; positive values indicate over-prediction.</w:t>
            </w:r>
          </w:p>
        </w:tc>
        <w:tc>
          <w:tcPr>
            <w:tcW w:type="dxa" w:w="1170"/>
            <w:tcBorders>
              <w:top w:val="nil"/>
              <w:bottom w:val="nil"/>
              <w:left w:val="nil"/>
              <w:right w:val="nil"/>
            </w:tcBorders>
          </w:tcPr>
          <w:p>
            <w:pPr>
              <w:jc w:val="left"/>
            </w:pPr>
            <w:r>
              <w:rPr>
                <w:color w:val="000000"/>
                <w:sz w:val="18"/>
              </w:rPr>
              <w:t>Standard forecast bias metric in operations research and inventory management.</w:t>
            </w:r>
          </w:p>
        </w:tc>
        <w:tc>
          <w:tcPr>
            <w:tcW w:type="dxa" w:w="1170"/>
            <w:tcBorders>
              <w:top w:val="nil"/>
              <w:bottom w:val="nil"/>
              <w:left w:val="nil"/>
              <w:right w:val="nil"/>
            </w:tcBorders>
          </w:tcPr>
          <w:p>
            <w:pPr>
              <w:jc w:val="left"/>
            </w:pPr>
            <w:r>
              <w:rPr>
                <w:color w:val="000000"/>
                <w:sz w:val="18"/>
              </w:rPr>
              <w:t>Evaluates systematic under-prediction during bank surges: Model 1 displays -42.1 pax/hr bias; Model 2 exhibits -18.4 pax/hr; Model 3 maintains near-zero bias (-8.5 pax/hr).</w:t>
            </w:r>
          </w:p>
        </w:tc>
      </w:tr>
      <w:tr>
        <w:trPr>
          <w:cantSplit/>
        </w:trPr>
        <w:tc>
          <w:tcPr>
            <w:tcW w:type="dxa" w:w="1170"/>
            <w:tcBorders>
              <w:top w:val="nil"/>
              <w:bottom w:val="nil"/>
              <w:left w:val="nil"/>
              <w:right w:val="nil"/>
            </w:tcBorders>
          </w:tcPr>
          <w:p>
            <w:pPr>
              <w:jc w:val="center"/>
            </w:pPr>
            <w:r>
              <w:rPr>
                <w:color w:val="000000"/>
                <w:sz w:val="18"/>
              </w:rPr>
              <w:t>EQ-15</w:t>
            </w:r>
          </w:p>
        </w:tc>
        <w:tc>
          <w:tcPr>
            <w:tcW w:type="dxa" w:w="1170"/>
            <w:tcBorders>
              <w:top w:val="nil"/>
              <w:bottom w:val="nil"/>
              <w:left w:val="nil"/>
              <w:right w:val="nil"/>
            </w:tcBorders>
          </w:tcPr>
          <w:p>
            <w:pPr>
              <w:jc w:val="left"/>
            </w:pPr>
            <w:r>
              <w:rPr>
                <w:color w:val="000000"/>
                <w:sz w:val="18"/>
              </w:rPr>
              <w:t>Time-Series Forecasting &amp; Error Metrics</w:t>
            </w:r>
          </w:p>
        </w:tc>
        <w:tc>
          <w:tcPr>
            <w:tcW w:type="dxa" w:w="1170"/>
            <w:tcBorders>
              <w:top w:val="nil"/>
              <w:bottom w:val="nil"/>
              <w:left w:val="nil"/>
              <w:right w:val="nil"/>
            </w:tcBorders>
          </w:tcPr>
          <w:p>
            <w:pPr>
              <w:jc w:val="left"/>
            </w:pPr>
            <w:r>
              <w:rPr>
                <w:color w:val="000000"/>
                <w:sz w:val="18"/>
              </w:rPr>
              <w:t>Mean Absolute Scaled Error (MASE)</w:t>
            </w:r>
          </w:p>
        </w:tc>
        <w:tc>
          <w:tcPr>
            <w:tcW w:type="dxa" w:w="1170"/>
            <w:tcBorders>
              <w:top w:val="nil"/>
              <w:bottom w:val="nil"/>
              <w:left w:val="nil"/>
              <w:right w:val="nil"/>
            </w:tcBorders>
          </w:tcPr>
          <w:p>
            <w:pPr>
              <w:jc w:val="left"/>
            </w:pPr>
            <w:r>
              <w:rPr>
                <w:color w:val="000000"/>
                <w:sz w:val="18"/>
              </w:rPr>
              <w:t>\text{MASE} = \frac{\frac{1}{N}\sum_{t=1}^N |y_t - \hat{y}_t|}{\frac{1}{N-24}\sum_{t=25}^N |y_t - y_{t-24}|}</w:t>
            </w:r>
          </w:p>
        </w:tc>
        <w:tc>
          <w:tcPr>
            <w:tcW w:type="dxa" w:w="1170"/>
            <w:tcBorders>
              <w:top w:val="nil"/>
              <w:bottom w:val="nil"/>
              <w:left w:val="nil"/>
              <w:right w:val="nil"/>
            </w:tcBorders>
          </w:tcPr>
          <w:p>
            <w:pPr>
              <w:jc w:val="left"/>
            </w:pPr>
            <w:r>
              <w:rPr>
                <w:color w:val="000000"/>
                <w:sz w:val="18"/>
              </w:rPr>
              <w:t>MASE = MAE_model / MAE_naive_24h_persistence</w:t>
            </w:r>
          </w:p>
        </w:tc>
        <w:tc>
          <w:tcPr>
            <w:tcW w:type="dxa" w:w="1170"/>
            <w:tcBorders>
              <w:top w:val="nil"/>
              <w:bottom w:val="nil"/>
              <w:left w:val="nil"/>
              <w:right w:val="nil"/>
            </w:tcBorders>
          </w:tcPr>
          <w:p>
            <w:pPr>
              <w:jc w:val="left"/>
            </w:pPr>
            <w:r>
              <w:rPr>
                <w:color w:val="000000"/>
                <w:sz w:val="18"/>
              </w:rPr>
              <w:t>MASE = Scale-free relative forecast accuracy metric; numerator is candidate model MAE; denominator is in-sample mean absolute error of 24-hour diurnal naive persistence control.</w:t>
            </w:r>
          </w:p>
        </w:tc>
        <w:tc>
          <w:tcPr>
            <w:tcW w:type="dxa" w:w="1170"/>
            <w:tcBorders>
              <w:top w:val="nil"/>
              <w:bottom w:val="nil"/>
              <w:left w:val="nil"/>
              <w:right w:val="nil"/>
            </w:tcBorders>
          </w:tcPr>
          <w:p>
            <w:pPr>
              <w:jc w:val="left"/>
            </w:pPr>
            <w:r>
              <w:rPr>
                <w:color w:val="000000"/>
                <w:sz w:val="18"/>
              </w:rPr>
              <w:t>Hyndman, R. J., &amp; Koehler, A. B. (2006). Another look at measures of forecast accuracy. International Journal of Forecasting, 22(4), 679–688.</w:t>
            </w:r>
          </w:p>
        </w:tc>
        <w:tc>
          <w:tcPr>
            <w:tcW w:type="dxa" w:w="1170"/>
            <w:tcBorders>
              <w:top w:val="nil"/>
              <w:bottom w:val="nil"/>
              <w:left w:val="nil"/>
              <w:right w:val="nil"/>
            </w:tcBorders>
          </w:tcPr>
          <w:p>
            <w:pPr>
              <w:jc w:val="left"/>
            </w:pPr>
            <w:r>
              <w:rPr>
                <w:color w:val="000000"/>
                <w:sz w:val="18"/>
              </w:rPr>
              <w:t>Primary scale-free benchmark metric across all models and regimes: Baseline Control is calibrated at MASE = 1.000; Model 2 achieves MASE = 0.779; Model 3 achieves champion MASE = 0.662.</w:t>
            </w:r>
          </w:p>
        </w:tc>
      </w:tr>
      <w:tr>
        <w:trPr>
          <w:cantSplit/>
        </w:trPr>
        <w:tc>
          <w:tcPr>
            <w:tcW w:type="dxa" w:w="1170"/>
            <w:tcBorders>
              <w:top w:val="nil"/>
              <w:bottom w:val="nil"/>
              <w:left w:val="nil"/>
              <w:right w:val="nil"/>
            </w:tcBorders>
          </w:tcPr>
          <w:p>
            <w:pPr>
              <w:jc w:val="center"/>
            </w:pPr>
            <w:r>
              <w:rPr>
                <w:color w:val="000000"/>
                <w:sz w:val="18"/>
              </w:rPr>
              <w:t>EQ-16</w:t>
            </w:r>
          </w:p>
        </w:tc>
        <w:tc>
          <w:tcPr>
            <w:tcW w:type="dxa" w:w="1170"/>
            <w:tcBorders>
              <w:top w:val="nil"/>
              <w:bottom w:val="nil"/>
              <w:left w:val="nil"/>
              <w:right w:val="nil"/>
            </w:tcBorders>
          </w:tcPr>
          <w:p>
            <w:pPr>
              <w:jc w:val="left"/>
            </w:pPr>
            <w:r>
              <w:rPr>
                <w:color w:val="000000"/>
                <w:sz w:val="18"/>
              </w:rPr>
              <w:t>Hypothesis &amp; Significance Testing</w:t>
            </w:r>
          </w:p>
        </w:tc>
        <w:tc>
          <w:tcPr>
            <w:tcW w:type="dxa" w:w="1170"/>
            <w:tcBorders>
              <w:top w:val="nil"/>
              <w:bottom w:val="nil"/>
              <w:left w:val="nil"/>
              <w:right w:val="nil"/>
            </w:tcBorders>
          </w:tcPr>
          <w:p>
            <w:pPr>
              <w:jc w:val="left"/>
            </w:pPr>
            <w:r>
              <w:rPr>
                <w:color w:val="000000"/>
                <w:sz w:val="18"/>
              </w:rPr>
              <w:t>Diebold-Mariano Test Statistic for Equal Predictive Accuracy</w:t>
            </w:r>
          </w:p>
        </w:tc>
        <w:tc>
          <w:tcPr>
            <w:tcW w:type="dxa" w:w="1170"/>
            <w:tcBorders>
              <w:top w:val="nil"/>
              <w:bottom w:val="nil"/>
              <w:left w:val="nil"/>
              <w:right w:val="nil"/>
            </w:tcBorders>
          </w:tcPr>
          <w:p>
            <w:pPr>
              <w:jc w:val="left"/>
            </w:pPr>
            <w:r>
              <w:rPr>
                <w:color w:val="000000"/>
                <w:sz w:val="18"/>
              </w:rPr>
              <w:t>DM = \frac{\bar{d}}{\sqrt{\hat{V}(\bar{d}) / N}} \sim \mathcal{N}(0, 1)</w:t>
            </w:r>
          </w:p>
        </w:tc>
        <w:tc>
          <w:tcPr>
            <w:tcW w:type="dxa" w:w="1170"/>
            <w:tcBorders>
              <w:top w:val="nil"/>
              <w:bottom w:val="nil"/>
              <w:left w:val="nil"/>
              <w:right w:val="nil"/>
            </w:tcBorders>
          </w:tcPr>
          <w:p>
            <w:pPr>
              <w:jc w:val="left"/>
            </w:pPr>
            <w:r>
              <w:rPr>
                <w:color w:val="000000"/>
                <w:sz w:val="18"/>
              </w:rPr>
              <w:t>DM = d_bar / sqrt(Var_hat(d_bar) / N) ~ N(0, 1)</w:t>
            </w:r>
          </w:p>
        </w:tc>
        <w:tc>
          <w:tcPr>
            <w:tcW w:type="dxa" w:w="1170"/>
            <w:tcBorders>
              <w:top w:val="nil"/>
              <w:bottom w:val="nil"/>
              <w:left w:val="nil"/>
              <w:right w:val="nil"/>
            </w:tcBorders>
          </w:tcPr>
          <w:p>
            <w:pPr>
              <w:jc w:val="left"/>
            </w:pPr>
            <w:r>
              <w:rPr>
                <w:color w:val="000000"/>
                <w:sz w:val="18"/>
              </w:rPr>
              <w:t>d_t = e_{1,t}^2 - e_{2,t}^2 (Loss differential at time t); d_bar = Sample mean loss differential; Var_hat(d_bar) = Asymptotic long-run variance of loss differential.</w:t>
            </w:r>
          </w:p>
        </w:tc>
        <w:tc>
          <w:tcPr>
            <w:tcW w:type="dxa" w:w="1170"/>
            <w:tcBorders>
              <w:top w:val="nil"/>
              <w:bottom w:val="nil"/>
              <w:left w:val="nil"/>
              <w:right w:val="nil"/>
            </w:tcBorders>
          </w:tcPr>
          <w:p>
            <w:pPr>
              <w:jc w:val="left"/>
            </w:pPr>
            <w:r>
              <w:rPr>
                <w:color w:val="000000"/>
                <w:sz w:val="18"/>
              </w:rPr>
              <w:t>Diebold, F. X., &amp; Mariano, R. S. (1995). Comparing predictive accuracy. Journal of Business &amp; Economic Statistics, 13(3), 253–263.</w:t>
            </w:r>
          </w:p>
        </w:tc>
        <w:tc>
          <w:tcPr>
            <w:tcW w:type="dxa" w:w="1170"/>
            <w:tcBorders>
              <w:top w:val="nil"/>
              <w:bottom w:val="nil"/>
              <w:left w:val="nil"/>
              <w:right w:val="nil"/>
            </w:tcBorders>
          </w:tcPr>
          <w:p>
            <w:pPr>
              <w:jc w:val="left"/>
            </w:pPr>
            <w:r>
              <w:rPr>
                <w:color w:val="000000"/>
                <w:sz w:val="18"/>
              </w:rPr>
              <w:t>Formally proves that Model 2 (DM = 42.15, p &lt; 0.0001) and Model 3 (DM = 48.72, p &lt; 0.0001) error reductions over Model 1 are genuine statistical improvements rather than random chance.</w:t>
            </w:r>
          </w:p>
        </w:tc>
      </w:tr>
      <w:tr>
        <w:trPr>
          <w:cantSplit/>
        </w:trPr>
        <w:tc>
          <w:tcPr>
            <w:tcW w:type="dxa" w:w="1170"/>
            <w:tcBorders>
              <w:top w:val="nil"/>
              <w:bottom w:val="nil"/>
              <w:left w:val="nil"/>
              <w:right w:val="nil"/>
            </w:tcBorders>
          </w:tcPr>
          <w:p>
            <w:pPr>
              <w:jc w:val="center"/>
            </w:pPr>
            <w:r>
              <w:rPr>
                <w:color w:val="000000"/>
                <w:sz w:val="18"/>
              </w:rPr>
              <w:t>EQ-17</w:t>
            </w:r>
          </w:p>
        </w:tc>
        <w:tc>
          <w:tcPr>
            <w:tcW w:type="dxa" w:w="1170"/>
            <w:tcBorders>
              <w:top w:val="nil"/>
              <w:bottom w:val="nil"/>
              <w:left w:val="nil"/>
              <w:right w:val="nil"/>
            </w:tcBorders>
          </w:tcPr>
          <w:p>
            <w:pPr>
              <w:jc w:val="left"/>
            </w:pPr>
            <w:r>
              <w:rPr>
                <w:color w:val="000000"/>
                <w:sz w:val="18"/>
              </w:rPr>
              <w:t>Hypothesis &amp; Significance Testing</w:t>
            </w:r>
          </w:p>
        </w:tc>
        <w:tc>
          <w:tcPr>
            <w:tcW w:type="dxa" w:w="1170"/>
            <w:tcBorders>
              <w:top w:val="nil"/>
              <w:bottom w:val="nil"/>
              <w:left w:val="nil"/>
              <w:right w:val="nil"/>
            </w:tcBorders>
          </w:tcPr>
          <w:p>
            <w:pPr>
              <w:jc w:val="left"/>
            </w:pPr>
            <w:r>
              <w:rPr>
                <w:color w:val="000000"/>
                <w:sz w:val="18"/>
              </w:rPr>
              <w:t>Chow Test Statistic for Structural Breaks in Linear Regressions</w:t>
            </w:r>
          </w:p>
        </w:tc>
        <w:tc>
          <w:tcPr>
            <w:tcW w:type="dxa" w:w="1170"/>
            <w:tcBorders>
              <w:top w:val="nil"/>
              <w:bottom w:val="nil"/>
              <w:left w:val="nil"/>
              <w:right w:val="nil"/>
            </w:tcBorders>
          </w:tcPr>
          <w:p>
            <w:pPr>
              <w:jc w:val="left"/>
            </w:pPr>
            <w:r>
              <w:rPr>
                <w:color w:val="000000"/>
                <w:sz w:val="18"/>
              </w:rPr>
              <w:t>F = \frac{(RSS_C - (RSS_1 + RSS_2)) / k}{(RSS_1 + RSS_2) / (N_1 + N_2 - 2k)} \sim F(k, N_1 + N_2 - 2k)</w:t>
            </w:r>
          </w:p>
        </w:tc>
        <w:tc>
          <w:tcPr>
            <w:tcW w:type="dxa" w:w="1170"/>
            <w:tcBorders>
              <w:top w:val="nil"/>
              <w:bottom w:val="nil"/>
              <w:left w:val="nil"/>
              <w:right w:val="nil"/>
            </w:tcBorders>
          </w:tcPr>
          <w:p>
            <w:pPr>
              <w:jc w:val="left"/>
            </w:pPr>
            <w:r>
              <w:rPr>
                <w:color w:val="000000"/>
                <w:sz w:val="18"/>
              </w:rPr>
              <w:t>F = [ (RSS_C - (RSS_1 + RSS_2)) / k ] / [ (RSS_1 + RSS_2) / (N_1 + N_2 - 2k) ]</w:t>
            </w:r>
          </w:p>
        </w:tc>
        <w:tc>
          <w:tcPr>
            <w:tcW w:type="dxa" w:w="1170"/>
            <w:tcBorders>
              <w:top w:val="nil"/>
              <w:bottom w:val="nil"/>
              <w:left w:val="nil"/>
              <w:right w:val="nil"/>
            </w:tcBorders>
          </w:tcPr>
          <w:p>
            <w:pPr>
              <w:jc w:val="left"/>
            </w:pPr>
            <w:r>
              <w:rPr>
                <w:color w:val="000000"/>
                <w:sz w:val="18"/>
              </w:rPr>
              <w:t>RSS_C = Residual sum of squares of pooled model; RSS_1, RSS_2 = Residual sums of squares of pre- and post-break sub-periods; k = Number of parameters; N_1, N_2 = Sample sizes.</w:t>
            </w:r>
          </w:p>
        </w:tc>
        <w:tc>
          <w:tcPr>
            <w:tcW w:type="dxa" w:w="1170"/>
            <w:tcBorders>
              <w:top w:val="nil"/>
              <w:bottom w:val="nil"/>
              <w:left w:val="nil"/>
              <w:right w:val="nil"/>
            </w:tcBorders>
          </w:tcPr>
          <w:p>
            <w:pPr>
              <w:jc w:val="left"/>
            </w:pPr>
            <w:r>
              <w:rPr>
                <w:color w:val="000000"/>
                <w:sz w:val="18"/>
              </w:rPr>
              <w:t>Chow, G. C. (1960). Tests of equality between sets of coefficients in two linear regressions. Econometrica, 28(3), 591–605.</w:t>
            </w:r>
          </w:p>
        </w:tc>
        <w:tc>
          <w:tcPr>
            <w:tcW w:type="dxa" w:w="1170"/>
            <w:tcBorders>
              <w:top w:val="nil"/>
              <w:bottom w:val="nil"/>
              <w:left w:val="nil"/>
              <w:right w:val="nil"/>
            </w:tcBorders>
          </w:tcPr>
          <w:p>
            <w:pPr>
              <w:jc w:val="left"/>
            </w:pPr>
            <w:r>
              <w:rPr>
                <w:color w:val="000000"/>
                <w:sz w:val="18"/>
              </w:rPr>
              <w:t>Statistically justified the Candidate B temporal demarcation point (May 1, 2022 post-mask mandate): Chow test confirms structural stability (p &gt;= 0.15) for the post-mandate modern operational regime.</w:t>
            </w:r>
          </w:p>
        </w:tc>
      </w:tr>
      <w:tr>
        <w:trPr>
          <w:cantSplit/>
        </w:trPr>
        <w:tc>
          <w:tcPr>
            <w:tcW w:type="dxa" w:w="1170"/>
            <w:tcBorders>
              <w:top w:val="nil"/>
              <w:bottom w:val="nil"/>
              <w:left w:val="nil"/>
              <w:right w:val="nil"/>
            </w:tcBorders>
          </w:tcPr>
          <w:p>
            <w:pPr>
              <w:jc w:val="center"/>
            </w:pPr>
            <w:r>
              <w:rPr>
                <w:color w:val="000000"/>
                <w:sz w:val="18"/>
              </w:rPr>
              <w:t>EQ-18</w:t>
            </w:r>
          </w:p>
        </w:tc>
        <w:tc>
          <w:tcPr>
            <w:tcW w:type="dxa" w:w="1170"/>
            <w:tcBorders>
              <w:top w:val="nil"/>
              <w:bottom w:val="nil"/>
              <w:left w:val="nil"/>
              <w:right w:val="nil"/>
            </w:tcBorders>
          </w:tcPr>
          <w:p>
            <w:pPr>
              <w:jc w:val="left"/>
            </w:pPr>
            <w:r>
              <w:rPr>
                <w:color w:val="000000"/>
                <w:sz w:val="18"/>
              </w:rPr>
              <w:t>Hypothesis &amp; Significance Testing</w:t>
            </w:r>
          </w:p>
        </w:tc>
        <w:tc>
          <w:tcPr>
            <w:tcW w:type="dxa" w:w="1170"/>
            <w:tcBorders>
              <w:top w:val="nil"/>
              <w:bottom w:val="nil"/>
              <w:left w:val="nil"/>
              <w:right w:val="nil"/>
            </w:tcBorders>
          </w:tcPr>
          <w:p>
            <w:pPr>
              <w:jc w:val="left"/>
            </w:pPr>
            <w:r>
              <w:rPr>
                <w:color w:val="000000"/>
                <w:sz w:val="18"/>
              </w:rPr>
              <w:t>CUSUM Test for Structural Parameter Stability</w:t>
            </w:r>
          </w:p>
        </w:tc>
        <w:tc>
          <w:tcPr>
            <w:tcW w:type="dxa" w:w="1170"/>
            <w:tcBorders>
              <w:top w:val="nil"/>
              <w:bottom w:val="nil"/>
              <w:left w:val="nil"/>
              <w:right w:val="nil"/>
            </w:tcBorders>
          </w:tcPr>
          <w:p>
            <w:pPr>
              <w:jc w:val="left"/>
            </w:pPr>
            <w:r>
              <w:rPr>
                <w:color w:val="000000"/>
                <w:sz w:val="18"/>
              </w:rPr>
              <w:t>W_t = \sum_{r=k+1}^t \frac{w_r}{\hat{\sigma}_w}</w:t>
            </w:r>
          </w:p>
        </w:tc>
        <w:tc>
          <w:tcPr>
            <w:tcW w:type="dxa" w:w="1170"/>
            <w:tcBorders>
              <w:top w:val="nil"/>
              <w:bottom w:val="nil"/>
              <w:left w:val="nil"/>
              <w:right w:val="nil"/>
            </w:tcBorders>
          </w:tcPr>
          <w:p>
            <w:pPr>
              <w:jc w:val="left"/>
            </w:pPr>
            <w:r>
              <w:rPr>
                <w:color w:val="000000"/>
                <w:sz w:val="18"/>
              </w:rPr>
              <w:t>W_t = sum_{r=k+1..t} [ w_r / sigma_hat_w ]</w:t>
            </w:r>
          </w:p>
        </w:tc>
        <w:tc>
          <w:tcPr>
            <w:tcW w:type="dxa" w:w="1170"/>
            <w:tcBorders>
              <w:top w:val="nil"/>
              <w:bottom w:val="nil"/>
              <w:left w:val="nil"/>
              <w:right w:val="nil"/>
            </w:tcBorders>
          </w:tcPr>
          <w:p>
            <w:pPr>
              <w:jc w:val="left"/>
            </w:pPr>
            <w:r>
              <w:rPr>
                <w:color w:val="000000"/>
                <w:sz w:val="18"/>
              </w:rPr>
              <w:t>W_t = Cumulative sum of standardized recursive residuals w_r; sigma_hat_w = Sample standard deviation of recursive residuals; k = Number of regression regressors.</w:t>
            </w:r>
          </w:p>
        </w:tc>
        <w:tc>
          <w:tcPr>
            <w:tcW w:type="dxa" w:w="1170"/>
            <w:tcBorders>
              <w:top w:val="nil"/>
              <w:bottom w:val="nil"/>
              <w:left w:val="nil"/>
              <w:right w:val="nil"/>
            </w:tcBorders>
          </w:tcPr>
          <w:p>
            <w:pPr>
              <w:jc w:val="left"/>
            </w:pPr>
            <w:r>
              <w:rPr>
                <w:color w:val="000000"/>
                <w:sz w:val="18"/>
              </w:rPr>
              <w:t>Brown, R. L., Durbin, J., &amp; Evans, J. M. (1975). Techniques for testing the constancy of regression relationships over time. Journal of the Royal Statistical Society: Series B, 37(2), 149–163.</w:t>
            </w:r>
          </w:p>
        </w:tc>
        <w:tc>
          <w:tcPr>
            <w:tcW w:type="dxa" w:w="1170"/>
            <w:tcBorders>
              <w:top w:val="nil"/>
              <w:bottom w:val="nil"/>
              <w:left w:val="nil"/>
              <w:right w:val="nil"/>
            </w:tcBorders>
          </w:tcPr>
          <w:p>
            <w:pPr>
              <w:jc w:val="left"/>
            </w:pPr>
            <w:r>
              <w:rPr>
                <w:color w:val="000000"/>
                <w:sz w:val="18"/>
              </w:rPr>
              <w:t>Demonstrates that cumulative recursive residuals stay strictly within the 95% confidence bands from May 2022 through Dec 2025, validating model training data integrity.</w:t>
            </w:r>
          </w:p>
        </w:tc>
      </w:tr>
      <w:tr>
        <w:trPr>
          <w:cantSplit/>
        </w:trPr>
        <w:tc>
          <w:tcPr>
            <w:tcW w:type="dxa" w:w="1170"/>
            <w:tcBorders>
              <w:top w:val="nil"/>
              <w:bottom w:val="nil"/>
              <w:left w:val="nil"/>
              <w:right w:val="nil"/>
            </w:tcBorders>
          </w:tcPr>
          <w:p>
            <w:pPr>
              <w:jc w:val="center"/>
            </w:pPr>
            <w:r>
              <w:rPr>
                <w:color w:val="000000"/>
                <w:sz w:val="18"/>
              </w:rPr>
              <w:t>EQ-19</w:t>
            </w:r>
          </w:p>
        </w:tc>
        <w:tc>
          <w:tcPr>
            <w:tcW w:type="dxa" w:w="1170"/>
            <w:tcBorders>
              <w:top w:val="nil"/>
              <w:bottom w:val="nil"/>
              <w:left w:val="nil"/>
              <w:right w:val="nil"/>
            </w:tcBorders>
          </w:tcPr>
          <w:p>
            <w:pPr>
              <w:jc w:val="left"/>
            </w:pPr>
            <w:r>
              <w:rPr>
                <w:color w:val="000000"/>
                <w:sz w:val="18"/>
              </w:rPr>
              <w:t>Statistical Moments &amp; Volatility Targets</w:t>
            </w:r>
          </w:p>
        </w:tc>
        <w:tc>
          <w:tcPr>
            <w:tcW w:type="dxa" w:w="1170"/>
            <w:tcBorders>
              <w:top w:val="nil"/>
              <w:bottom w:val="nil"/>
              <w:left w:val="nil"/>
              <w:right w:val="nil"/>
            </w:tcBorders>
          </w:tcPr>
          <w:p>
            <w:pPr>
              <w:jc w:val="left"/>
            </w:pPr>
            <w:r>
              <w:rPr>
                <w:color w:val="000000"/>
                <w:sz w:val="18"/>
              </w:rPr>
              <w:t>Peak-to-Average Ratio (PAR / Crest Factor)</w:t>
            </w:r>
          </w:p>
        </w:tc>
        <w:tc>
          <w:tcPr>
            <w:tcW w:type="dxa" w:w="1170"/>
            <w:tcBorders>
              <w:top w:val="nil"/>
              <w:bottom w:val="nil"/>
              <w:left w:val="nil"/>
              <w:right w:val="nil"/>
            </w:tcBorders>
          </w:tcPr>
          <w:p>
            <w:pPr>
              <w:jc w:val="left"/>
            </w:pPr>
            <w:r>
              <w:rPr>
                <w:color w:val="000000"/>
                <w:sz w:val="18"/>
              </w:rPr>
              <w:t>\text{PAR}_d = \frac{\max_{h \in [0,23]} y_{d,h}}{\frac{1}{24}\sum_{h=0}^{23} y_{d,h}}</w:t>
            </w:r>
          </w:p>
        </w:tc>
        <w:tc>
          <w:tcPr>
            <w:tcW w:type="dxa" w:w="1170"/>
            <w:tcBorders>
              <w:top w:val="nil"/>
              <w:bottom w:val="nil"/>
              <w:left w:val="nil"/>
              <w:right w:val="nil"/>
            </w:tcBorders>
          </w:tcPr>
          <w:p>
            <w:pPr>
              <w:jc w:val="left"/>
            </w:pPr>
            <w:r>
              <w:rPr>
                <w:color w:val="000000"/>
                <w:sz w:val="18"/>
              </w:rPr>
              <w:t>PAR_d = max(y_{d,h}) / mean(y_{d,h})</w:t>
            </w:r>
          </w:p>
        </w:tc>
        <w:tc>
          <w:tcPr>
            <w:tcW w:type="dxa" w:w="1170"/>
            <w:tcBorders>
              <w:top w:val="nil"/>
              <w:bottom w:val="nil"/>
              <w:left w:val="nil"/>
              <w:right w:val="nil"/>
            </w:tcBorders>
          </w:tcPr>
          <w:p>
            <w:pPr>
              <w:jc w:val="left"/>
            </w:pPr>
            <w:r>
              <w:rPr>
                <w:color w:val="000000"/>
                <w:sz w:val="18"/>
              </w:rPr>
              <w:t>PAR_d = Ratio of maximum hourly throughput on day d to that day's average hourly volume; measures acute demand concentration into a single peak hour.</w:t>
            </w:r>
          </w:p>
        </w:tc>
        <w:tc>
          <w:tcPr>
            <w:tcW w:type="dxa" w:w="1170"/>
            <w:tcBorders>
              <w:top w:val="nil"/>
              <w:bottom w:val="nil"/>
              <w:left w:val="nil"/>
              <w:right w:val="nil"/>
            </w:tcBorders>
          </w:tcPr>
          <w:p>
            <w:pPr>
              <w:jc w:val="left"/>
            </w:pPr>
            <w:r>
              <w:rPr>
                <w:color w:val="000000"/>
                <w:sz w:val="18"/>
              </w:rPr>
              <w:t>Standard engineering and operational metrics (Crest Factor / Peak-to-Average Ratio); Oppenheim &amp; Schafer (2009).</w:t>
            </w:r>
          </w:p>
        </w:tc>
        <w:tc>
          <w:tcPr>
            <w:tcW w:type="dxa" w:w="1170"/>
            <w:tcBorders>
              <w:top w:val="nil"/>
              <w:bottom w:val="nil"/>
              <w:left w:val="nil"/>
              <w:right w:val="nil"/>
            </w:tcBorders>
          </w:tcPr>
          <w:p>
            <w:pPr>
              <w:jc w:val="left"/>
            </w:pPr>
            <w:r>
              <w:rPr>
                <w:color w:val="000000"/>
                <w:sz w:val="18"/>
              </w:rPr>
              <w:t>Standard literature replacement for S_TSA: identifies days where checkpoint queues experience extreme surge concentration into an acute morning or evening rush hour.</w:t>
            </w:r>
          </w:p>
        </w:tc>
      </w:tr>
      <w:tr>
        <w:trPr>
          <w:cantSplit/>
        </w:trPr>
        <w:tc>
          <w:tcPr>
            <w:tcW w:type="dxa" w:w="1170"/>
            <w:tcBorders>
              <w:top w:val="nil"/>
              <w:bottom w:val="single" w:sz="6" w:space="0" w:color="000000"/>
              <w:left w:val="nil"/>
              <w:right w:val="nil"/>
            </w:tcBorders>
          </w:tcPr>
          <w:p>
            <w:pPr>
              <w:jc w:val="center"/>
            </w:pPr>
            <w:r>
              <w:rPr>
                <w:color w:val="000000"/>
                <w:sz w:val="18"/>
              </w:rPr>
              <w:t>EQ-20</w:t>
            </w:r>
          </w:p>
        </w:tc>
        <w:tc>
          <w:tcPr>
            <w:tcW w:type="dxa" w:w="1170"/>
            <w:tcBorders>
              <w:top w:val="nil"/>
              <w:bottom w:val="single" w:sz="6" w:space="0" w:color="000000"/>
              <w:left w:val="nil"/>
              <w:right w:val="nil"/>
            </w:tcBorders>
          </w:tcPr>
          <w:p>
            <w:pPr>
              <w:jc w:val="left"/>
            </w:pPr>
            <w:r>
              <w:rPr>
                <w:color w:val="000000"/>
                <w:sz w:val="18"/>
              </w:rPr>
              <w:t>Operational Dimensioning &amp; Staffing</w:t>
            </w:r>
          </w:p>
        </w:tc>
        <w:tc>
          <w:tcPr>
            <w:tcW w:type="dxa" w:w="1170"/>
            <w:tcBorders>
              <w:top w:val="nil"/>
              <w:bottom w:val="single" w:sz="6" w:space="0" w:color="000000"/>
              <w:left w:val="nil"/>
              <w:right w:val="nil"/>
            </w:tcBorders>
          </w:tcPr>
          <w:p>
            <w:pPr>
              <w:jc w:val="left"/>
            </w:pPr>
            <w:r>
              <w:rPr>
                <w:color w:val="000000"/>
                <w:sz w:val="18"/>
              </w:rPr>
              <w:t>Volatility-Buffered Safety Capacity Lane Dimensioning Rule</w:t>
            </w:r>
          </w:p>
        </w:tc>
        <w:tc>
          <w:tcPr>
            <w:tcW w:type="dxa" w:w="1170"/>
            <w:tcBorders>
              <w:top w:val="nil"/>
              <w:bottom w:val="single" w:sz="6" w:space="0" w:color="000000"/>
              <w:left w:val="nil"/>
              <w:right w:val="nil"/>
            </w:tcBorders>
          </w:tcPr>
          <w:p>
            <w:pPr>
              <w:jc w:val="left"/>
            </w:pPr>
            <w:r>
              <w:rPr>
                <w:color w:val="000000"/>
                <w:sz w:val="18"/>
              </w:rPr>
              <w:t>c(t) = \left\lceil \frac{\hat{\mu}_t + z_q \cdot \hat{\sigma}_{\text{TSA}, t}}{\mu_{\text{lane}}} \right\rceil</w:t>
            </w:r>
          </w:p>
        </w:tc>
        <w:tc>
          <w:tcPr>
            <w:tcW w:type="dxa" w:w="1170"/>
            <w:tcBorders>
              <w:top w:val="nil"/>
              <w:bottom w:val="single" w:sz="6" w:space="0" w:color="000000"/>
              <w:left w:val="nil"/>
              <w:right w:val="nil"/>
            </w:tcBorders>
          </w:tcPr>
          <w:p>
            <w:pPr>
              <w:jc w:val="left"/>
            </w:pPr>
            <w:r>
              <w:rPr>
                <w:color w:val="000000"/>
                <w:sz w:val="18"/>
              </w:rPr>
              <w:t>c(t) = ceil( (mu_hat_t + z_q * sigma_hat_t) / mu_lane )</w:t>
            </w:r>
          </w:p>
        </w:tc>
        <w:tc>
          <w:tcPr>
            <w:tcW w:type="dxa" w:w="1170"/>
            <w:tcBorders>
              <w:top w:val="nil"/>
              <w:bottom w:val="single" w:sz="6" w:space="0" w:color="000000"/>
              <w:left w:val="nil"/>
              <w:right w:val="nil"/>
            </w:tcBorders>
          </w:tcPr>
          <w:p>
            <w:pPr>
              <w:jc w:val="left"/>
            </w:pPr>
            <w:r>
              <w:rPr>
                <w:color w:val="000000"/>
                <w:sz w:val="18"/>
              </w:rPr>
              <w:t>c(t) = Recommended integer number of open screening lanes at hour t; mu_hat_t = Expected hourly passenger arrivals; sigma_hat_t = Forecasted arrival volatility; z_q = Normal service quantile (e.g., 1.645 for 95% service level); mu_lane = Lane throughput capacity (pax/lane-hr).</w:t>
            </w:r>
          </w:p>
        </w:tc>
        <w:tc>
          <w:tcPr>
            <w:tcW w:type="dxa" w:w="1170"/>
            <w:tcBorders>
              <w:top w:val="nil"/>
              <w:bottom w:val="single" w:sz="6" w:space="0" w:color="000000"/>
              <w:left w:val="nil"/>
              <w:right w:val="nil"/>
            </w:tcBorders>
          </w:tcPr>
          <w:p>
            <w:pPr>
              <w:jc w:val="left"/>
            </w:pPr>
            <w:r>
              <w:rPr>
                <w:color w:val="000000"/>
                <w:sz w:val="18"/>
              </w:rPr>
              <w:t>Erlang, A. K. (1917); Kolesar, P., &amp; Green, L. (1998). Insights on capacity planning using a queuing model. Management Science; Whitt, W. (1992). Understanding the efficiency of multi-server service systems. Management Science, 38(5), 708–723.</w:t>
            </w:r>
          </w:p>
        </w:tc>
        <w:tc>
          <w:tcPr>
            <w:tcW w:type="dxa" w:w="1170"/>
            <w:tcBorders>
              <w:top w:val="nil"/>
              <w:bottom w:val="single" w:sz="6" w:space="0" w:color="000000"/>
              <w:left w:val="nil"/>
              <w:right w:val="nil"/>
            </w:tcBorders>
          </w:tcPr>
          <w:p>
            <w:pPr>
              <w:jc w:val="left"/>
            </w:pPr>
            <w:r>
              <w:rPr>
                <w:color w:val="000000"/>
                <w:sz w:val="18"/>
              </w:rPr>
              <w:t>Translates volatility forecasts into actionable security checkpoint lane dimensioning in Chapter V (§5.2), proving that buffering for volatility (sigma) prevents heavy-traffic queue collapse under Kingman's formula.</w:t>
            </w:r>
          </w:p>
        </w:tc>
      </w:tr>
    </w:tbl>
    <w:p>
      <w:pPr>
        <w:spacing w:before="80" w:after="240"/>
      </w:pPr>
      <w:r>
        <w:rPr>
          <w:i/>
          <w:color w:val="323232"/>
          <w:sz w:val="19"/>
        </w:rPr>
        <w:t>Note. Master census of all 20 peer-reviewed operational, queuing, econometrics, and lane allocation equations utilized across Chapters I–V.</w:t>
      </w:r>
    </w:p>
    <w:p>
      <w:r>
        <w:br w:type="page"/>
      </w:r>
    </w:p>
    <w:p>
      <w:pPr>
        <w:pStyle w:val="Heading1"/>
        <w:spacing w:before="360" w:after="160"/>
      </w:pPr>
      <w:r>
        <w:t>Appendix C: Queuing Theory Derivations, Heavy-Traffic Approximations, and Volatility Dispersion Formulations</w:t>
      </w:r>
    </w:p>
    <w:p>
      <w:pPr>
        <w:spacing w:before="80" w:after="160"/>
        <w:ind w:left="576" w:right="576"/>
      </w:pPr>
      <w:r>
        <w:rPr>
          <w:i/>
          <w:color w:val="282828"/>
          <w:sz w:val="20"/>
        </w:rPr>
        <w:t>: This appendix establishes the formal mathematical derivations of heavy-traffic queuing approximations, compound Poisson dispersion mechanics, and primary throughput volatility targets. It is referenced in , Section 2.1 () and Section 2.2 (); in , Section 3.1 (); and in , Section 4.2 ().</w:t>
      </w:r>
    </w:p>
    <w:p>
      <w:pPr>
        <w:pStyle w:val="Heading2"/>
        <w:spacing w:before="280" w:after="120"/>
      </w:pPr>
      <w:r>
        <w:t>C.1 Classical Poisson and Kendall Notation Formulations</w:t>
      </w:r>
    </w:p>
    <w:p>
      <w:pPr>
        <w:spacing w:before="40" w:after="120"/>
      </w:pPr>
      <w:r>
        <w:t>In classical queuing systems, screening facilities are formalized using Kendall notation $A/S/c/K/N/D$, typically reduced to $A/S/s$, where $A$ represents the inter-arrival time distribution, $S$ represents the service time distribution, and $s$ denotes the number of parallel active screening lanes. In an $M/M/s$ queuing model, arrival intervals follow a Poisson process with arrival rate $\lambda$, and service durations adhere to an exponential distribution with service rate $\mu$ per active screening lane. The operational traffic intensity (utilization rate) $\rho$ is formulated as:</w:t>
      </w:r>
    </w:p>
    <w:p>
      <w:pPr>
        <w:spacing w:before="120" w:after="120"/>
        <w:jc w:val="center"/>
      </w:pPr>
      <w:r>
        <w:rPr>
          <w:rFonts w:ascii="Cambria Math" w:hAnsi="Cambria Math"/>
          <w:i/>
          <w:sz w:val="22"/>
        </w:rPr>
        <w:t>\rho = \frac{\lambda}{s \cdot \mu}</w:t>
      </w:r>
    </w:p>
    <w:p>
      <w:pPr>
        <w:spacing w:before="40" w:after="120"/>
      </w:pPr>
      <w:r>
        <w:t>Under steady-state equilibrium ($\rho &lt; 1.0$), the probability of zero entities in the system $P_0$ and the expected waiting time in queue $W_q$ are derived from Erlang-C formulations:</w:t>
      </w:r>
    </w:p>
    <w:p>
      <w:pPr>
        <w:spacing w:before="120" w:after="120"/>
        <w:jc w:val="center"/>
      </w:pPr>
      <w:r>
        <w:rPr>
          <w:rFonts w:ascii="Cambria Math" w:hAnsi="Cambria Math"/>
          <w:i/>
          <w:sz w:val="22"/>
        </w:rPr>
        <w:t>P_0 = \left[ \sum_{n=0}^{s-1} \frac{(s \cdot \rho)^n}{n!} + \frac{(s \cdot \rho)^s}{s! \cdot (1 - \rho)} \right]^{-1}</w:t>
      </w:r>
    </w:p>
    <w:p>
      <w:pPr>
        <w:spacing w:before="120" w:after="120"/>
        <w:jc w:val="center"/>
      </w:pPr>
      <w:r>
        <w:rPr>
          <w:rFonts w:ascii="Cambria Math" w:hAnsi="Cambria Math"/>
          <w:i/>
          <w:sz w:val="22"/>
        </w:rPr>
        <w:t>W_q = \left[ \frac{(s \cdot \rho)^s}{s! \cdot (1 - \rho)^2 \cdot s \cdot \mu} \right] \cdot P_0</w:t>
      </w:r>
    </w:p>
    <w:p>
      <w:pPr>
        <w:pStyle w:val="Heading2"/>
        <w:spacing w:before="280" w:after="120"/>
      </w:pPr>
      <w:r>
        <w:t>C.2 Non-Homogeneous Poisson Processes (NHPP)</w:t>
      </w:r>
    </w:p>
    <w:p>
      <w:pPr>
        <w:spacing w:before="40" w:after="120"/>
      </w:pPr>
      <w:r>
        <w:t>To accommodate the time-varying nature of airline flight schedules, Non-Homogeneous Poisson Processes (NHPP) replace static arrival rate $\lambda$ with an integrable, deterministic time-dependent rate function $\lambda(t)$. The expected cumulative arrival count $m(t)$ over interval $[0, t]$ is formulated as:</w:t>
      </w:r>
    </w:p>
    <w:p>
      <w:pPr>
        <w:spacing w:before="120" w:after="120"/>
        <w:jc w:val="center"/>
      </w:pPr>
      <w:r>
        <w:rPr>
          <w:rFonts w:ascii="Cambria Math" w:hAnsi="Cambria Math"/>
          <w:i/>
          <w:sz w:val="22"/>
        </w:rPr>
        <w:t>m(t) = \int_0^t \lambda(u) \, du</w:t>
      </w:r>
    </w:p>
    <w:p>
      <w:pPr>
        <w:spacing w:before="40" w:after="120"/>
      </w:pPr>
      <w:r>
        <w:t>While NHPP accommodates diurnal wave patterns, it remains fundamentally bounded by the assumption of independent increments, failing to account for intra-bank passenger correlations where ticketed passenger cohorts arrive in tight, non-independent clusters.</w:t>
      </w:r>
    </w:p>
    <w:p>
      <w:pPr>
        <w:pStyle w:val="Heading2"/>
        <w:spacing w:before="280" w:after="120"/>
      </w:pPr>
      <w:r>
        <w:t>C.3 Heavy-Traffic Queuing and the Kingman / Allen-Cunneen Approximations</w:t>
      </w:r>
    </w:p>
    <w:p>
      <w:pPr>
        <w:spacing w:before="40" w:after="120"/>
      </w:pPr>
      <w:r>
        <w:t>In heavy-traffic regimes where lane utilization approaches maximum saturation ($\rho \to 1.0$), the Allen-Cunneen approximation for general $G/G/s$ screening facilities demonstrates that expected waiting times scale linearly not with mean volume, but with arrival and service volatility:</w:t>
      </w:r>
    </w:p>
    <w:p>
      <w:pPr>
        <w:spacing w:before="120" w:after="120"/>
        <w:jc w:val="center"/>
      </w:pPr>
      <w:r>
        <w:rPr>
          <w:rFonts w:ascii="Cambria Math" w:hAnsi="Cambria Math"/>
          <w:i/>
          <w:sz w:val="22"/>
        </w:rPr>
        <w:t>W_q \approx \left[ \frac{C_a^2 + C_s^2}{2} \right] \cdot \left[ \frac{\rho}{1 - \rho} \right] \cdot \left( \frac{1}{s \cdot \mu} \right)</w:t>
      </w:r>
    </w:p>
    <w:p>
      <w:pPr>
        <w:spacing w:before="40" w:after="120"/>
      </w:pPr>
      <w:r>
        <w:t>where $C_a^2 = \frac{\text{Var}(T_a)}{[\mathbb{E}(T_a)]^2}$ is the squared coefficient of variation of inter-arrival times, and $C_s^2 = \frac{\text{Var}(T_s)}{[\mathbb{E}(T_s)]^2}$ is the squared coefficient of variation of screening durations. As utilization $\rho$ approaches $1.0$ during scheduled flight bank departures, the non-linear scaling multiplier $\left[ \frac{\rho}{1 - \rho} \right]$ amplifies arrival volatility $C_a^2$ exponentially, triggering terminal crowd surges.</w:t>
      </w:r>
    </w:p>
    <w:p>
      <w:pPr>
        <w:pStyle w:val="Heading2"/>
        <w:spacing w:before="280" w:after="120"/>
      </w:pPr>
      <w:r>
        <w:t>C.4 Tweedie-Poisson Compound Dispersion Mechanics</w:t>
      </w:r>
    </w:p>
    <w:p>
      <w:pPr>
        <w:spacing w:before="40" w:after="120"/>
      </w:pPr>
      <w:r>
        <w:t>The relationship between passenger arrival volume and intraday volatility is governed by compound Poisson dispersion. Checkpoint hourly arrival counts $Y_t$ follow an exponential dispersion model where the variance scales as a power function of the mean volume:</w:t>
      </w:r>
    </w:p>
    <w:p>
      <w:pPr>
        <w:spacing w:before="120" w:after="120"/>
        <w:jc w:val="center"/>
      </w:pPr>
      <w:r>
        <w:rPr>
          <w:rFonts w:ascii="Cambria Math" w:hAnsi="Cambria Math"/>
          <w:i/>
          <w:sz w:val="22"/>
        </w:rPr>
        <w:t>\text{Var}(Y_t) = \phi \cdot [\mathbb{E}(Y_t)]^p</w:t>
      </w:r>
    </w:p>
    <w:p>
      <w:pPr>
        <w:spacing w:before="40" w:after="120"/>
      </w:pPr>
      <w:r>
        <w:t>where $p \in (1, 2)$ represents a Tweedie compound Poisson-gamma distribution, and $\phi$ is the dispersion scale parameter. Because intraday variance $\sigma_{\text{TSA, hr}}$ naturally expands alongside total scheduled seats, published flight schedules provide an accurate baseline predictor for routine volume. Conversely, multi-day volatility $\sigma_{\text{TSA, 7d}}$ is driven by disruption volatility (flight cancellation rates, delay spreads, and gate holds).</w:t>
      </w:r>
    </w:p>
    <w:p>
      <w:pPr>
        <w:pStyle w:val="Heading2"/>
        <w:spacing w:before="280" w:after="120"/>
      </w:pPr>
      <w:r>
        <w:t>C.5 Scale-Free Coefficient of Variation ($CV_{\text{TSA}}$) and Multi-Day Volatility Formulations</w:t>
      </w:r>
    </w:p>
    <w:p>
      <w:pPr>
        <w:spacing w:before="40" w:after="120"/>
      </w:pPr>
      <w:r>
        <w:t>Construct validity requires establishing explicit mathematical formulations that target passenger throughput volatility rather than static volume levels:</w:t>
      </w:r>
    </w:p>
    <w:p>
      <w:pPr>
        <w:pStyle w:val="ListNumber"/>
        <w:spacing w:before="40" w:after="60"/>
      </w:pPr>
      <w:r>
        <w:rPr>
          <w:b/>
        </w:rPr>
        <w:t xml:space="preserve">Intraday Diurnal Absolute Volatility ($\sigma_{\text{TSA, hr}}$, pax/hr dispersion): </w:t>
      </w:r>
      <w:r/>
    </w:p>
    <w:p>
      <w:pPr>
        <w:spacing w:before="120" w:after="120"/>
        <w:jc w:val="center"/>
      </w:pPr>
      <w:r>
        <w:rPr>
          <w:rFonts w:ascii="Cambria Math" w:hAnsi="Cambria Math"/>
          <w:i/>
          <w:sz w:val="22"/>
        </w:rPr>
        <w:t>\sigma_{\text{TSA, hr}}(d) = \sqrt{\frac{1}{23} \sum_{h=0}^{23} (Y_{d, h} - \bar{Y}_d)^2}</w:t>
      </w:r>
    </w:p>
    <w:p>
      <w:pPr>
        <w:pStyle w:val="ListNumber"/>
        <w:spacing w:before="40" w:after="60"/>
      </w:pPr>
      <w:r>
        <w:rPr>
          <w:b/>
        </w:rPr>
        <w:t xml:space="preserve">Intraday Scale-Free Relative Volatility ($CV_{\text{TSA, hr}}$, dimensionless ratio): </w:t>
      </w:r>
      <w:r/>
    </w:p>
    <w:p>
      <w:pPr>
        <w:spacing w:before="120" w:after="120"/>
        <w:jc w:val="center"/>
      </w:pPr>
      <w:r>
        <w:rPr>
          <w:rFonts w:ascii="Cambria Math" w:hAnsi="Cambria Math"/>
          <w:i/>
          <w:sz w:val="22"/>
        </w:rPr>
        <w:t>CV_{\text{TSA, hr}}(d) = \frac{\sigma_{\text{TSA, hr}}(d)}{\bar{Y}_d} = \frac{\sqrt{\frac{1}{23}\sum_{h=0}^{23} (Y_{d,h} - \bar{Y}_d)^2}}{\frac{1}{24}\sum_{h=0}^{23} Y_{d,h}}</w:t>
      </w:r>
    </w:p>
    <w:p>
      <w:pPr>
        <w:pStyle w:val="ListNumber"/>
        <w:spacing w:before="40" w:after="60"/>
      </w:pPr>
      <w:r>
        <w:rPr>
          <w:b/>
        </w:rPr>
        <w:t xml:space="preserve">Multi-Day Temporal Rolling Volatility ($\sigma_{\text{TSA, 7d}}$, pax/day network turbulence): </w:t>
      </w:r>
      <w:r/>
    </w:p>
    <w:p>
      <w:pPr>
        <w:spacing w:before="120" w:after="120"/>
        <w:jc w:val="center"/>
      </w:pPr>
      <w:r>
        <w:rPr>
          <w:rFonts w:ascii="Cambria Math" w:hAnsi="Cambria Math"/>
          <w:i/>
          <w:sz w:val="22"/>
        </w:rPr>
        <w:t>\sigma_{\text{TSA, 7d}}(d) = \sqrt{\frac{1}{6} \sum_{k=0}^{6} (D_{d-k} - \bar{D}_{7d})^2}</w:t>
      </w:r>
    </w:p>
    <w:p>
      <w:pPr>
        <w:spacing w:before="280" w:after="40"/>
      </w:pPr>
      <w:r>
        <w:rPr>
          <w:b/>
          <w:sz w:val="22"/>
        </w:rPr>
        <w:t>Table C.1</w:t>
      </w:r>
    </w:p>
    <w:p>
      <w:pPr>
        <w:spacing w:before="0" w:after="80"/>
      </w:pPr>
      <w:r>
        <w:rPr>
          <w:i/>
          <w:sz w:val="22"/>
        </w:rPr>
        <w:t>Airport Checkpoint Queuing Dynamics, Kingman Formulations, and Volatility Dispersion Metrics</w:t>
      </w:r>
    </w:p>
    <w:p>
      <w:pPr>
        <w:spacing w:before="0" w:after="80"/>
      </w:pPr>
      <w:r>
        <w:rPr>
          <w:i/>
          <w:color w:val="505050"/>
          <w:sz w:val="19"/>
        </w:rPr>
        <w:t>Companion Excel Tab: 'Table_C1_Queuing' in Appendix_Tables.xlsx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Borders>
              <w:top w:val="single" w:sz="6" w:space="0" w:color="000000"/>
              <w:bottom w:val="single" w:sz="6" w:space="0" w:color="000000"/>
              <w:left w:val="nil"/>
              <w:right w:val="nil"/>
            </w:tcBorders>
          </w:tcPr>
          <w:p>
            <w:pPr>
              <w:jc w:val="left"/>
            </w:pPr>
            <w:r>
              <w:rPr>
                <w:b/>
                <w:color w:val="000000"/>
                <w:sz w:val="19"/>
              </w:rPr>
              <w:t>Queuing / Volatility Dimension</w:t>
            </w:r>
          </w:p>
        </w:tc>
        <w:tc>
          <w:tcPr>
            <w:tcW w:type="dxa" w:w="1872"/>
            <w:tcBorders>
              <w:top w:val="single" w:sz="6" w:space="0" w:color="000000"/>
              <w:bottom w:val="single" w:sz="6" w:space="0" w:color="000000"/>
              <w:left w:val="nil"/>
              <w:right w:val="nil"/>
            </w:tcBorders>
          </w:tcPr>
          <w:p>
            <w:pPr>
              <w:jc w:val="left"/>
            </w:pPr>
            <w:r>
              <w:rPr>
                <w:b/>
                <w:color w:val="000000"/>
                <w:sz w:val="19"/>
              </w:rPr>
              <w:t>Mathematical Formulation</w:t>
            </w:r>
          </w:p>
        </w:tc>
        <w:tc>
          <w:tcPr>
            <w:tcW w:type="dxa" w:w="1872"/>
            <w:tcBorders>
              <w:top w:val="single" w:sz="6" w:space="0" w:color="000000"/>
              <w:bottom w:val="single" w:sz="6" w:space="0" w:color="000000"/>
              <w:left w:val="nil"/>
              <w:right w:val="nil"/>
            </w:tcBorders>
          </w:tcPr>
          <w:p>
            <w:pPr>
              <w:jc w:val="center"/>
            </w:pPr>
            <w:r>
              <w:rPr>
                <w:b/>
                <w:color w:val="000000"/>
                <w:sz w:val="19"/>
              </w:rPr>
              <w:t>Operational Meaning in Airport Terminals</w:t>
            </w:r>
          </w:p>
        </w:tc>
        <w:tc>
          <w:tcPr>
            <w:tcW w:type="dxa" w:w="1872"/>
            <w:tcBorders>
              <w:top w:val="single" w:sz="6" w:space="0" w:color="000000"/>
              <w:bottom w:val="single" w:sz="6" w:space="0" w:color="000000"/>
              <w:left w:val="nil"/>
              <w:right w:val="nil"/>
            </w:tcBorders>
          </w:tcPr>
          <w:p>
            <w:pPr>
              <w:jc w:val="center"/>
            </w:pPr>
            <w:r>
              <w:rPr>
                <w:b/>
                <w:color w:val="000000"/>
                <w:sz w:val="19"/>
              </w:rPr>
              <w:t>Theoretical Parameter Constraints</w:t>
            </w:r>
          </w:p>
        </w:tc>
        <w:tc>
          <w:tcPr>
            <w:tcW w:type="dxa" w:w="1872"/>
            <w:tcBorders>
              <w:top w:val="single" w:sz="6" w:space="0" w:color="000000"/>
              <w:bottom w:val="single" w:sz="6" w:space="0" w:color="000000"/>
              <w:left w:val="nil"/>
              <w:right w:val="nil"/>
            </w:tcBorders>
          </w:tcPr>
          <w:p>
            <w:pPr>
              <w:jc w:val="center"/>
            </w:pPr>
            <w:r>
              <w:rPr>
                <w:b/>
                <w:color w:val="000000"/>
                <w:sz w:val="19"/>
              </w:rPr>
              <w:t>Empirical Baseline Benchmark</w:t>
            </w:r>
          </w:p>
        </w:tc>
      </w:tr>
      <w:tr>
        <w:trPr>
          <w:cantSplit/>
        </w:trPr>
        <w:tc>
          <w:tcPr>
            <w:tcW w:type="dxa" w:w="1872"/>
            <w:tcBorders>
              <w:top w:val="nil"/>
              <w:bottom w:val="nil"/>
              <w:left w:val="nil"/>
              <w:right w:val="nil"/>
            </w:tcBorders>
          </w:tcPr>
          <w:p>
            <w:pPr>
              <w:jc w:val="left"/>
            </w:pPr>
            <w:r>
              <w:rPr>
                <w:color w:val="000000"/>
                <w:sz w:val="18"/>
              </w:rPr>
              <w:t>Traffic Intensity / Utilization (ρ)</w:t>
            </w:r>
          </w:p>
        </w:tc>
        <w:tc>
          <w:tcPr>
            <w:tcW w:type="dxa" w:w="1872"/>
            <w:tcBorders>
              <w:top w:val="nil"/>
              <w:bottom w:val="nil"/>
              <w:left w:val="nil"/>
              <w:right w:val="nil"/>
            </w:tcBorders>
          </w:tcPr>
          <w:p>
            <w:pPr>
              <w:jc w:val="left"/>
            </w:pPr>
            <w:r>
              <w:rPr>
                <w:color w:val="000000"/>
                <w:sz w:val="18"/>
              </w:rPr>
              <w:t>ρ = λ / (s · μ)</w:t>
            </w:r>
          </w:p>
        </w:tc>
        <w:tc>
          <w:tcPr>
            <w:tcW w:type="dxa" w:w="1872"/>
            <w:tcBorders>
              <w:top w:val="nil"/>
              <w:bottom w:val="nil"/>
              <w:left w:val="nil"/>
              <w:right w:val="nil"/>
            </w:tcBorders>
          </w:tcPr>
          <w:p>
            <w:pPr>
              <w:jc w:val="left"/>
            </w:pPr>
            <w:r>
              <w:rPr>
                <w:color w:val="000000"/>
                <w:sz w:val="18"/>
              </w:rPr>
              <w:t>Proportion of active screening lane capacity occupied by arriving passenger flow.</w:t>
            </w:r>
          </w:p>
        </w:tc>
        <w:tc>
          <w:tcPr>
            <w:tcW w:type="dxa" w:w="1872"/>
            <w:tcBorders>
              <w:top w:val="nil"/>
              <w:bottom w:val="nil"/>
              <w:left w:val="nil"/>
              <w:right w:val="nil"/>
            </w:tcBorders>
          </w:tcPr>
          <w:p>
            <w:pPr>
              <w:jc w:val="left"/>
            </w:pPr>
            <w:r>
              <w:rPr>
                <w:color w:val="000000"/>
                <w:sz w:val="18"/>
              </w:rPr>
              <w:t>0.0 ≤ ρ &lt; 1.0 for steady-state equilibrium; ρ → 1.0 during flight banks.</w:t>
            </w:r>
          </w:p>
        </w:tc>
        <w:tc>
          <w:tcPr>
            <w:tcW w:type="dxa" w:w="1872"/>
            <w:tcBorders>
              <w:top w:val="nil"/>
              <w:bottom w:val="nil"/>
              <w:left w:val="nil"/>
              <w:right w:val="nil"/>
            </w:tcBorders>
          </w:tcPr>
          <w:p>
            <w:pPr>
              <w:jc w:val="left"/>
            </w:pPr>
            <w:r>
              <w:rPr>
                <w:color w:val="000000"/>
                <w:sz w:val="18"/>
              </w:rPr>
              <w:t>Peak bank mean: ρ = 0.842 across 9 cohort complexes.</w:t>
            </w:r>
          </w:p>
        </w:tc>
      </w:tr>
      <w:tr>
        <w:trPr>
          <w:cantSplit/>
        </w:trPr>
        <w:tc>
          <w:tcPr>
            <w:tcW w:type="dxa" w:w="1872"/>
            <w:tcBorders>
              <w:top w:val="nil"/>
              <w:bottom w:val="nil"/>
              <w:left w:val="nil"/>
              <w:right w:val="nil"/>
            </w:tcBorders>
          </w:tcPr>
          <w:p>
            <w:pPr>
              <w:jc w:val="left"/>
            </w:pPr>
            <w:r>
              <w:rPr>
                <w:color w:val="000000"/>
                <w:sz w:val="18"/>
              </w:rPr>
              <w:t>Kingman Heavy-Traffic Approximation (W_q)</w:t>
            </w:r>
          </w:p>
        </w:tc>
        <w:tc>
          <w:tcPr>
            <w:tcW w:type="dxa" w:w="1872"/>
            <w:tcBorders>
              <w:top w:val="nil"/>
              <w:bottom w:val="nil"/>
              <w:left w:val="nil"/>
              <w:right w:val="nil"/>
            </w:tcBorders>
          </w:tcPr>
          <w:p>
            <w:pPr>
              <w:jc w:val="left"/>
            </w:pPr>
            <w:r>
              <w:rPr>
                <w:color w:val="000000"/>
                <w:sz w:val="18"/>
              </w:rPr>
              <w:t>W_q ≈ [(C_a^2 + C_s^2)/2] · [ρ / (1 - ρ)] · (1 / (s · μ))</w:t>
            </w:r>
          </w:p>
        </w:tc>
        <w:tc>
          <w:tcPr>
            <w:tcW w:type="dxa" w:w="1872"/>
            <w:tcBorders>
              <w:top w:val="nil"/>
              <w:bottom w:val="nil"/>
              <w:left w:val="nil"/>
              <w:right w:val="nil"/>
            </w:tcBorders>
          </w:tcPr>
          <w:p>
            <w:pPr>
              <w:jc w:val="left"/>
            </w:pPr>
            <w:r>
              <w:rPr>
                <w:color w:val="000000"/>
                <w:sz w:val="18"/>
              </w:rPr>
              <w:t>Expected passenger queue waiting time scales quadratically with arrival volatility C_a^2 under saturation.</w:t>
            </w:r>
          </w:p>
        </w:tc>
        <w:tc>
          <w:tcPr>
            <w:tcW w:type="dxa" w:w="1872"/>
            <w:tcBorders>
              <w:top w:val="nil"/>
              <w:bottom w:val="nil"/>
              <w:left w:val="nil"/>
              <w:right w:val="nil"/>
            </w:tcBorders>
          </w:tcPr>
          <w:p>
            <w:pPr>
              <w:jc w:val="left"/>
            </w:pPr>
            <w:r>
              <w:rPr>
                <w:color w:val="000000"/>
                <w:sz w:val="18"/>
              </w:rPr>
              <w:t>Approximation asymptotically exact as ρ → 1.0 in G/G/s queues.</w:t>
            </w:r>
          </w:p>
        </w:tc>
        <w:tc>
          <w:tcPr>
            <w:tcW w:type="dxa" w:w="1872"/>
            <w:tcBorders>
              <w:top w:val="nil"/>
              <w:bottom w:val="nil"/>
              <w:left w:val="nil"/>
              <w:right w:val="nil"/>
            </w:tcBorders>
          </w:tcPr>
          <w:p>
            <w:pPr>
              <w:jc w:val="left"/>
            </w:pPr>
            <w:r>
              <w:rPr>
                <w:color w:val="000000"/>
                <w:sz w:val="18"/>
              </w:rPr>
              <w:t>Queue delay multiplier expands 4.8x when ρ shifts from 0.70 to 0.90.</w:t>
            </w:r>
          </w:p>
        </w:tc>
      </w:tr>
      <w:tr>
        <w:trPr>
          <w:cantSplit/>
        </w:trPr>
        <w:tc>
          <w:tcPr>
            <w:tcW w:type="dxa" w:w="1872"/>
            <w:tcBorders>
              <w:top w:val="nil"/>
              <w:bottom w:val="nil"/>
              <w:left w:val="nil"/>
              <w:right w:val="nil"/>
            </w:tcBorders>
          </w:tcPr>
          <w:p>
            <w:pPr>
              <w:jc w:val="left"/>
            </w:pPr>
            <w:r>
              <w:rPr>
                <w:color w:val="000000"/>
                <w:sz w:val="18"/>
              </w:rPr>
              <w:t>Arrival Volatility Dispersion (C_a^2)</w:t>
            </w:r>
          </w:p>
        </w:tc>
        <w:tc>
          <w:tcPr>
            <w:tcW w:type="dxa" w:w="1872"/>
            <w:tcBorders>
              <w:top w:val="nil"/>
              <w:bottom w:val="nil"/>
              <w:left w:val="nil"/>
              <w:right w:val="nil"/>
            </w:tcBorders>
          </w:tcPr>
          <w:p>
            <w:pPr>
              <w:jc w:val="left"/>
            </w:pPr>
            <w:r>
              <w:rPr>
                <w:color w:val="000000"/>
                <w:sz w:val="18"/>
              </w:rPr>
              <w:t>C_a^2 = Var(T_a) / [E(T_a)]^2</w:t>
            </w:r>
          </w:p>
        </w:tc>
        <w:tc>
          <w:tcPr>
            <w:tcW w:type="dxa" w:w="1872"/>
            <w:tcBorders>
              <w:top w:val="nil"/>
              <w:bottom w:val="nil"/>
              <w:left w:val="nil"/>
              <w:right w:val="nil"/>
            </w:tcBorders>
          </w:tcPr>
          <w:p>
            <w:pPr>
              <w:jc w:val="left"/>
            </w:pPr>
            <w:r>
              <w:rPr>
                <w:color w:val="000000"/>
                <w:sz w:val="18"/>
              </w:rPr>
              <w:t>Squared coefficient of variation of passenger checkpoint inter-arrival intervals.</w:t>
            </w:r>
          </w:p>
        </w:tc>
        <w:tc>
          <w:tcPr>
            <w:tcW w:type="dxa" w:w="1872"/>
            <w:tcBorders>
              <w:top w:val="nil"/>
              <w:bottom w:val="nil"/>
              <w:left w:val="nil"/>
              <w:right w:val="nil"/>
            </w:tcBorders>
          </w:tcPr>
          <w:p>
            <w:pPr>
              <w:jc w:val="left"/>
            </w:pPr>
            <w:r>
              <w:rPr>
                <w:color w:val="000000"/>
                <w:sz w:val="18"/>
              </w:rPr>
              <w:t>C_a^2 = 1.0 for exponential arrivals; C_a^2 &gt; 1.0 for clustered flight banks.</w:t>
            </w:r>
          </w:p>
        </w:tc>
        <w:tc>
          <w:tcPr>
            <w:tcW w:type="dxa" w:w="1872"/>
            <w:tcBorders>
              <w:top w:val="nil"/>
              <w:bottom w:val="nil"/>
              <w:left w:val="nil"/>
              <w:right w:val="nil"/>
            </w:tcBorders>
          </w:tcPr>
          <w:p>
            <w:pPr>
              <w:jc w:val="left"/>
            </w:pPr>
            <w:r>
              <w:rPr>
                <w:color w:val="000000"/>
                <w:sz w:val="18"/>
              </w:rPr>
              <w:t>Commercial terminal flight banks: C_a^2 = 1.64 to 2.85.</w:t>
            </w:r>
          </w:p>
        </w:tc>
      </w:tr>
      <w:tr>
        <w:trPr>
          <w:cantSplit/>
        </w:trPr>
        <w:tc>
          <w:tcPr>
            <w:tcW w:type="dxa" w:w="1872"/>
            <w:tcBorders>
              <w:top w:val="nil"/>
              <w:bottom w:val="nil"/>
              <w:left w:val="nil"/>
              <w:right w:val="nil"/>
            </w:tcBorders>
          </w:tcPr>
          <w:p>
            <w:pPr>
              <w:jc w:val="left"/>
            </w:pPr>
            <w:r>
              <w:rPr>
                <w:color w:val="000000"/>
                <w:sz w:val="18"/>
              </w:rPr>
              <w:t>Service Duration Volatility (C_s^2)</w:t>
            </w:r>
          </w:p>
        </w:tc>
        <w:tc>
          <w:tcPr>
            <w:tcW w:type="dxa" w:w="1872"/>
            <w:tcBorders>
              <w:top w:val="nil"/>
              <w:bottom w:val="nil"/>
              <w:left w:val="nil"/>
              <w:right w:val="nil"/>
            </w:tcBorders>
          </w:tcPr>
          <w:p>
            <w:pPr>
              <w:jc w:val="left"/>
            </w:pPr>
            <w:r>
              <w:rPr>
                <w:color w:val="000000"/>
                <w:sz w:val="18"/>
              </w:rPr>
              <w:t>C_s^2 = Var(T_s) / [E(T_s)]^2</w:t>
            </w:r>
          </w:p>
        </w:tc>
        <w:tc>
          <w:tcPr>
            <w:tcW w:type="dxa" w:w="1872"/>
            <w:tcBorders>
              <w:top w:val="nil"/>
              <w:bottom w:val="nil"/>
              <w:left w:val="nil"/>
              <w:right w:val="nil"/>
            </w:tcBorders>
          </w:tcPr>
          <w:p>
            <w:pPr>
              <w:jc w:val="left"/>
            </w:pPr>
            <w:r>
              <w:rPr>
                <w:color w:val="000000"/>
                <w:sz w:val="18"/>
              </w:rPr>
              <w:t>Squared coefficient of variation of TSO divestiture, scanning, and bag inspection times.</w:t>
            </w:r>
          </w:p>
        </w:tc>
        <w:tc>
          <w:tcPr>
            <w:tcW w:type="dxa" w:w="1872"/>
            <w:tcBorders>
              <w:top w:val="nil"/>
              <w:bottom w:val="nil"/>
              <w:left w:val="nil"/>
              <w:right w:val="nil"/>
            </w:tcBorders>
          </w:tcPr>
          <w:p>
            <w:pPr>
              <w:jc w:val="left"/>
            </w:pPr>
            <w:r>
              <w:rPr>
                <w:color w:val="000000"/>
                <w:sz w:val="18"/>
              </w:rPr>
              <w:t>C_s^2 &lt; 1.0 under standardized automated screening lanes (ASL).</w:t>
            </w:r>
          </w:p>
        </w:tc>
        <w:tc>
          <w:tcPr>
            <w:tcW w:type="dxa" w:w="1872"/>
            <w:tcBorders>
              <w:top w:val="nil"/>
              <w:bottom w:val="nil"/>
              <w:left w:val="nil"/>
              <w:right w:val="nil"/>
            </w:tcBorders>
          </w:tcPr>
          <w:p>
            <w:pPr>
              <w:jc w:val="left"/>
            </w:pPr>
            <w:r>
              <w:rPr>
                <w:color w:val="000000"/>
                <w:sz w:val="18"/>
              </w:rPr>
              <w:t>Standard lanes: C_s^2 = 0.42; TSA PreCheck: C_s^2 = 0.18.</w:t>
            </w:r>
          </w:p>
        </w:tc>
      </w:tr>
      <w:tr>
        <w:trPr>
          <w:cantSplit/>
        </w:trPr>
        <w:tc>
          <w:tcPr>
            <w:tcW w:type="dxa" w:w="1872"/>
            <w:tcBorders>
              <w:top w:val="nil"/>
              <w:bottom w:val="nil"/>
              <w:left w:val="nil"/>
              <w:right w:val="nil"/>
            </w:tcBorders>
          </w:tcPr>
          <w:p>
            <w:pPr>
              <w:jc w:val="left"/>
            </w:pPr>
            <w:r>
              <w:rPr>
                <w:color w:val="000000"/>
                <w:sz w:val="18"/>
              </w:rPr>
              <w:t>Tweedie Compound Poisson Variance</w:t>
            </w:r>
          </w:p>
        </w:tc>
        <w:tc>
          <w:tcPr>
            <w:tcW w:type="dxa" w:w="1872"/>
            <w:tcBorders>
              <w:top w:val="nil"/>
              <w:bottom w:val="nil"/>
              <w:left w:val="nil"/>
              <w:right w:val="nil"/>
            </w:tcBorders>
          </w:tcPr>
          <w:p>
            <w:pPr>
              <w:jc w:val="left"/>
            </w:pPr>
            <w:r>
              <w:rPr>
                <w:color w:val="000000"/>
                <w:sz w:val="18"/>
              </w:rPr>
              <w:t>Var(Y_t) = ϕ · [E(Y_t)]^p</w:t>
            </w:r>
          </w:p>
        </w:tc>
        <w:tc>
          <w:tcPr>
            <w:tcW w:type="dxa" w:w="1872"/>
            <w:tcBorders>
              <w:top w:val="nil"/>
              <w:bottom w:val="nil"/>
              <w:left w:val="nil"/>
              <w:right w:val="nil"/>
            </w:tcBorders>
          </w:tcPr>
          <w:p>
            <w:pPr>
              <w:jc w:val="left"/>
            </w:pPr>
            <w:r>
              <w:rPr>
                <w:color w:val="000000"/>
                <w:sz w:val="18"/>
              </w:rPr>
              <w:t>Non-linear variance expansion of hourly checkpoint throughput counts with mean volume.</w:t>
            </w:r>
          </w:p>
        </w:tc>
        <w:tc>
          <w:tcPr>
            <w:tcW w:type="dxa" w:w="1872"/>
            <w:tcBorders>
              <w:top w:val="nil"/>
              <w:bottom w:val="nil"/>
              <w:left w:val="nil"/>
              <w:right w:val="nil"/>
            </w:tcBorders>
          </w:tcPr>
          <w:p>
            <w:pPr>
              <w:jc w:val="left"/>
            </w:pPr>
            <w:r>
              <w:rPr>
                <w:color w:val="000000"/>
                <w:sz w:val="18"/>
              </w:rPr>
              <w:t>Tweedie index p ∈ (1, 2) indicates compound Poisson-gamma arrivals.</w:t>
            </w:r>
          </w:p>
        </w:tc>
        <w:tc>
          <w:tcPr>
            <w:tcW w:type="dxa" w:w="1872"/>
            <w:tcBorders>
              <w:top w:val="nil"/>
              <w:bottom w:val="nil"/>
              <w:left w:val="nil"/>
              <w:right w:val="nil"/>
            </w:tcBorders>
          </w:tcPr>
          <w:p>
            <w:pPr>
              <w:jc w:val="left"/>
            </w:pPr>
            <w:r>
              <w:rPr>
                <w:color w:val="000000"/>
                <w:sz w:val="18"/>
              </w:rPr>
              <w:t>Empirical calibrate: p = 1.482, ϕ = 2.14 across Top 25 airfields.</w:t>
            </w:r>
          </w:p>
        </w:tc>
      </w:tr>
      <w:tr>
        <w:trPr>
          <w:cantSplit/>
        </w:trPr>
        <w:tc>
          <w:tcPr>
            <w:tcW w:type="dxa" w:w="1872"/>
            <w:tcBorders>
              <w:top w:val="nil"/>
              <w:bottom w:val="nil"/>
              <w:left w:val="nil"/>
              <w:right w:val="nil"/>
            </w:tcBorders>
          </w:tcPr>
          <w:p>
            <w:pPr>
              <w:jc w:val="left"/>
            </w:pPr>
            <w:r>
              <w:rPr>
                <w:color w:val="000000"/>
                <w:sz w:val="18"/>
              </w:rPr>
              <w:t>Intraday Throughput Volatility (σ_{TSA, hr})</w:t>
            </w:r>
          </w:p>
        </w:tc>
        <w:tc>
          <w:tcPr>
            <w:tcW w:type="dxa" w:w="1872"/>
            <w:tcBorders>
              <w:top w:val="nil"/>
              <w:bottom w:val="nil"/>
              <w:left w:val="nil"/>
              <w:right w:val="nil"/>
            </w:tcBorders>
          </w:tcPr>
          <w:p>
            <w:pPr>
              <w:jc w:val="left"/>
            </w:pPr>
            <w:r>
              <w:rPr>
                <w:color w:val="000000"/>
                <w:sz w:val="18"/>
              </w:rPr>
              <w:t>σ_{TSA, hr} = sqrt( (1/23) · ∑_{h=0}^{23} (Y_{d,h} - μ_{d})^2 )</w:t>
            </w:r>
          </w:p>
        </w:tc>
        <w:tc>
          <w:tcPr>
            <w:tcW w:type="dxa" w:w="1872"/>
            <w:tcBorders>
              <w:top w:val="nil"/>
              <w:bottom w:val="nil"/>
              <w:left w:val="nil"/>
              <w:right w:val="nil"/>
            </w:tcBorders>
          </w:tcPr>
          <w:p>
            <w:pPr>
              <w:jc w:val="left"/>
            </w:pPr>
            <w:r>
              <w:rPr>
                <w:color w:val="000000"/>
                <w:sz w:val="18"/>
              </w:rPr>
              <w:t>Standard deviation of 24 hourly passenger counts across operating day d.</w:t>
            </w:r>
          </w:p>
        </w:tc>
        <w:tc>
          <w:tcPr>
            <w:tcW w:type="dxa" w:w="1872"/>
            <w:tcBorders>
              <w:top w:val="nil"/>
              <w:bottom w:val="nil"/>
              <w:left w:val="nil"/>
              <w:right w:val="nil"/>
            </w:tcBorders>
          </w:tcPr>
          <w:p>
            <w:pPr>
              <w:jc w:val="left"/>
            </w:pPr>
            <w:r>
              <w:rPr>
                <w:color w:val="000000"/>
                <w:sz w:val="18"/>
              </w:rPr>
              <w:t>Non-negative dispersion metric; sensitive to diurnal peak-to-trough amplitude.</w:t>
            </w:r>
          </w:p>
        </w:tc>
        <w:tc>
          <w:tcPr>
            <w:tcW w:type="dxa" w:w="1872"/>
            <w:tcBorders>
              <w:top w:val="nil"/>
              <w:bottom w:val="nil"/>
              <w:left w:val="nil"/>
              <w:right w:val="nil"/>
            </w:tcBorders>
          </w:tcPr>
          <w:p>
            <w:pPr>
              <w:jc w:val="left"/>
            </w:pPr>
            <w:r>
              <w:rPr>
                <w:color w:val="000000"/>
                <w:sz w:val="18"/>
              </w:rPr>
              <w:t>Cohort mean: 892.4 passengers/hr (nominal) to 1,482.1 pax/hr (peak).</w:t>
            </w:r>
          </w:p>
        </w:tc>
      </w:tr>
      <w:tr>
        <w:trPr>
          <w:cantSplit/>
        </w:trPr>
        <w:tc>
          <w:tcPr>
            <w:tcW w:type="dxa" w:w="1872"/>
            <w:tcBorders>
              <w:top w:val="nil"/>
              <w:bottom w:val="nil"/>
              <w:left w:val="nil"/>
              <w:right w:val="nil"/>
            </w:tcBorders>
          </w:tcPr>
          <w:p>
            <w:pPr>
              <w:jc w:val="left"/>
            </w:pPr>
            <w:r>
              <w:rPr>
                <w:color w:val="000000"/>
                <w:sz w:val="18"/>
              </w:rPr>
              <w:t>Scale-Free Relative Volatility (CV_{TSA})</w:t>
            </w:r>
          </w:p>
        </w:tc>
        <w:tc>
          <w:tcPr>
            <w:tcW w:type="dxa" w:w="1872"/>
            <w:tcBorders>
              <w:top w:val="nil"/>
              <w:bottom w:val="nil"/>
              <w:left w:val="nil"/>
              <w:right w:val="nil"/>
            </w:tcBorders>
          </w:tcPr>
          <w:p>
            <w:pPr>
              <w:jc w:val="left"/>
            </w:pPr>
            <w:r>
              <w:rPr>
                <w:color w:val="000000"/>
                <w:sz w:val="18"/>
              </w:rPr>
              <w:t>CV_{TSA} = σ_{TSA, hr} / μ_{TSA, hr}</w:t>
            </w:r>
          </w:p>
        </w:tc>
        <w:tc>
          <w:tcPr>
            <w:tcW w:type="dxa" w:w="1872"/>
            <w:tcBorders>
              <w:top w:val="nil"/>
              <w:bottom w:val="nil"/>
              <w:left w:val="nil"/>
              <w:right w:val="nil"/>
            </w:tcBorders>
          </w:tcPr>
          <w:p>
            <w:pPr>
              <w:jc w:val="left"/>
            </w:pPr>
            <w:r>
              <w:rPr>
                <w:color w:val="000000"/>
                <w:sz w:val="18"/>
              </w:rPr>
              <w:t>Dimensionless arrival burstiness normalized across small vs mega terminal complexes.</w:t>
            </w:r>
          </w:p>
        </w:tc>
        <w:tc>
          <w:tcPr>
            <w:tcW w:type="dxa" w:w="1872"/>
            <w:tcBorders>
              <w:top w:val="nil"/>
              <w:bottom w:val="nil"/>
              <w:left w:val="nil"/>
              <w:right w:val="nil"/>
            </w:tcBorders>
          </w:tcPr>
          <w:p>
            <w:pPr>
              <w:jc w:val="left"/>
            </w:pPr>
            <w:r>
              <w:rPr>
                <w:color w:val="000000"/>
                <w:sz w:val="18"/>
              </w:rPr>
              <w:t>Scale-free ratio enabling direct cross-airport comparisons.</w:t>
            </w:r>
          </w:p>
        </w:tc>
        <w:tc>
          <w:tcPr>
            <w:tcW w:type="dxa" w:w="1872"/>
            <w:tcBorders>
              <w:top w:val="nil"/>
              <w:bottom w:val="nil"/>
              <w:left w:val="nil"/>
              <w:right w:val="nil"/>
            </w:tcBorders>
          </w:tcPr>
          <w:p>
            <w:pPr>
              <w:jc w:val="left"/>
            </w:pPr>
            <w:r>
              <w:rPr>
                <w:color w:val="000000"/>
                <w:sz w:val="18"/>
              </w:rPr>
              <w:t>Cohort mean: 0.384 (Summer Peak) vs 0.281 (Winter Lull).</w:t>
            </w:r>
          </w:p>
        </w:tc>
      </w:tr>
      <w:tr>
        <w:trPr>
          <w:cantSplit/>
        </w:trPr>
        <w:tc>
          <w:tcPr>
            <w:tcW w:type="dxa" w:w="1872"/>
            <w:tcBorders>
              <w:top w:val="nil"/>
              <w:bottom w:val="single" w:sz="6" w:space="0" w:color="000000"/>
              <w:left w:val="nil"/>
              <w:right w:val="nil"/>
            </w:tcBorders>
          </w:tcPr>
          <w:p>
            <w:pPr>
              <w:jc w:val="left"/>
            </w:pPr>
            <w:r>
              <w:rPr>
                <w:color w:val="000000"/>
                <w:sz w:val="18"/>
              </w:rPr>
              <w:t>Multi-Day Rolling Volatility (σ_{TSA, 7d})</w:t>
            </w:r>
          </w:p>
        </w:tc>
        <w:tc>
          <w:tcPr>
            <w:tcW w:type="dxa" w:w="1872"/>
            <w:tcBorders>
              <w:top w:val="nil"/>
              <w:bottom w:val="single" w:sz="6" w:space="0" w:color="000000"/>
              <w:left w:val="nil"/>
              <w:right w:val="nil"/>
            </w:tcBorders>
          </w:tcPr>
          <w:p>
            <w:pPr>
              <w:jc w:val="left"/>
            </w:pPr>
            <w:r>
              <w:rPr>
                <w:color w:val="000000"/>
                <w:sz w:val="18"/>
              </w:rPr>
              <w:t>σ_{TSA, 7d} = sqrt( (1/6) · ∑_{k=0}^{6} (D_{d-k} - μ_{7d})^2 )</w:t>
            </w:r>
          </w:p>
        </w:tc>
        <w:tc>
          <w:tcPr>
            <w:tcW w:type="dxa" w:w="1872"/>
            <w:tcBorders>
              <w:top w:val="nil"/>
              <w:bottom w:val="single" w:sz="6" w:space="0" w:color="000000"/>
              <w:left w:val="nil"/>
              <w:right w:val="nil"/>
            </w:tcBorders>
          </w:tcPr>
          <w:p>
            <w:pPr>
              <w:jc w:val="left"/>
            </w:pPr>
            <w:r>
              <w:rPr>
                <w:color w:val="000000"/>
                <w:sz w:val="18"/>
              </w:rPr>
              <w:t>Rolling 7-day standard deviation of daily passenger volume capturing network turbulence.</w:t>
            </w:r>
          </w:p>
        </w:tc>
        <w:tc>
          <w:tcPr>
            <w:tcW w:type="dxa" w:w="1872"/>
            <w:tcBorders>
              <w:top w:val="nil"/>
              <w:bottom w:val="single" w:sz="6" w:space="0" w:color="000000"/>
              <w:left w:val="nil"/>
              <w:right w:val="nil"/>
            </w:tcBorders>
          </w:tcPr>
          <w:p>
            <w:pPr>
              <w:jc w:val="left"/>
            </w:pPr>
            <w:r>
              <w:rPr>
                <w:color w:val="000000"/>
                <w:sz w:val="18"/>
              </w:rPr>
              <w:t>Reflects macroeconomic shocks, holiday demand surges, and convective storm waves.</w:t>
            </w:r>
          </w:p>
        </w:tc>
        <w:tc>
          <w:tcPr>
            <w:tcW w:type="dxa" w:w="1872"/>
            <w:tcBorders>
              <w:top w:val="nil"/>
              <w:bottom w:val="single" w:sz="6" w:space="0" w:color="000000"/>
              <w:left w:val="nil"/>
              <w:right w:val="nil"/>
            </w:tcBorders>
          </w:tcPr>
          <w:p>
            <w:pPr>
              <w:jc w:val="left"/>
            </w:pPr>
            <w:r>
              <w:rPr>
                <w:color w:val="000000"/>
                <w:sz w:val="18"/>
              </w:rPr>
              <w:t>Cohort mean: 4,821 passengers/day across 9-airport complexes.</w:t>
            </w:r>
          </w:p>
        </w:tc>
      </w:tr>
    </w:tbl>
    <w:p>
      <w:pPr>
        <w:spacing w:before="80" w:after="240"/>
      </w:pPr>
      <w:r>
        <w:rPr>
          <w:i/>
          <w:color w:val="323232"/>
          <w:sz w:val="19"/>
        </w:rPr>
        <w:t>Note. Details heavy-traffic queuing formulations, Tweedie compound Poisson dispersion mechanics, and scale-free throughput volatility targets.</w:t>
      </w:r>
    </w:p>
    <w:p>
      <w:r>
        <w:br w:type="page"/>
      </w:r>
    </w:p>
    <w:p>
      <w:pPr>
        <w:pStyle w:val="Heading1"/>
        <w:spacing w:before="360" w:after="160"/>
      </w:pPr>
      <w:r>
        <w:t>Appendix D: Temporal Scope, Post-Pandemic Demarcation, and Dataset Partitioning</w:t>
      </w:r>
    </w:p>
    <w:p>
      <w:pPr>
        <w:spacing w:before="80" w:after="160"/>
        <w:ind w:left="576" w:right="576"/>
      </w:pPr>
      <w:r>
        <w:rPr>
          <w:i/>
          <w:color w:val="282828"/>
          <w:sz w:val="20"/>
        </w:rPr>
        <w:t>: This appendix establishes the empirical justification for excluding pandemic-period volatility, documents the post-pandemic demarcation point, and formalizes the 44-month longitudinal dataset partitioning design. It is referenced in , Section 3.1 () and Section 3.2 (); and in , Section 4.1 ().</w:t>
      </w:r>
    </w:p>
    <w:p>
      <w:pPr>
        <w:pStyle w:val="Heading2"/>
        <w:spacing w:before="280" w:after="120"/>
      </w:pPr>
      <w:r>
        <w:t>D.1 Post-Pandemic Temporal Demarcation and Structural Regime Shift</w:t>
      </w:r>
    </w:p>
    <w:p>
      <w:pPr>
        <w:spacing w:before="40" w:after="120"/>
      </w:pPr>
      <w:r>
        <w:t>To ensure structural modeling integrity, the temporal boundaries of this sample exclude the systemic disruptions of the COVID-19 pandemic (2020 through early 2022). While passenger volume collapsed by more than $95\%$ during March–April 2020, commercial flight schedules were maintained at artificially inflated levels to protect airline airport slot rights and comply with federal CARES Act minimum service guarantees. This created a complete structural decoupling between flight schedules and passenger arrivals.</w:t>
      </w:r>
    </w:p>
    <w:p>
      <w:pPr>
        <w:spacing w:before="40" w:after="120"/>
      </w:pPr>
      <w:r>
        <w:t>The empirical demarcation point is established on , following the nationwide judicial vacatur and federal repeal of the commercial transportation mask mandate in late April 2022. This date marks the restoration of normal commercial travel behaviors and stable airline schedule-to-demand coupling across legacy carriers.</w:t>
      </w:r>
    </w:p>
    <w:p>
      <w:pPr>
        <w:spacing w:before="40" w:after="120"/>
      </w:pPr>
      <w:r>
        <w:t>Econometric stability across the demarcation point was evaluated through two formal tests:</w:t>
      </w:r>
    </w:p>
    <w:p>
      <w:pPr>
        <w:pStyle w:val="ListNumber"/>
        <w:spacing w:before="40" w:after="60"/>
      </w:pPr>
      <w:r>
        <w:rPr>
          <w:b/>
        </w:rPr>
        <w:t xml:space="preserve">Chow Structural Break Test: </w:t>
      </w:r>
      <w:r>
        <w:t>Compares linear regression parameters pre- and post-May 1, 2022, confirming structural parameter stability ($F = 1.42, p = 0.18 &gt; 0.05$).</w:t>
      </w:r>
    </w:p>
    <w:p>
      <w:pPr>
        <w:pStyle w:val="ListNumber"/>
        <w:spacing w:before="40" w:after="60"/>
      </w:pPr>
      <w:r>
        <w:rPr>
          <w:b/>
        </w:rPr>
        <w:t xml:space="preserve">Cumulative Sum of Recursive Residuals (CUSUM): </w:t>
      </w:r>
      <w:r>
        <w:t>Confirms that recursive residuals remain bounded within $95\%$ confidence bands throughout the post-demarcation window (May 2022 through December 2025).</w:t>
      </w:r>
    </w:p>
    <w:p>
      <w:pPr>
        <w:spacing w:before="280" w:after="40"/>
      </w:pPr>
      <w:r>
        <w:rPr>
          <w:b/>
          <w:sz w:val="22"/>
        </w:rPr>
        <w:t>Table D.1</w:t>
      </w:r>
    </w:p>
    <w:p>
      <w:pPr>
        <w:spacing w:before="0" w:after="80"/>
      </w:pPr>
      <w:r>
        <w:rPr>
          <w:i/>
          <w:sz w:val="22"/>
        </w:rPr>
        <w:t>Dataset Partitioning Design: Development vs Holdout Windows and Temporal Embargoes</w:t>
      </w:r>
    </w:p>
    <w:p>
      <w:pPr>
        <w:spacing w:before="0" w:after="80"/>
      </w:pPr>
      <w:r>
        <w:rPr>
          <w:i/>
          <w:color w:val="505050"/>
          <w:sz w:val="19"/>
        </w:rPr>
        <w:t>Companion Excel Tab: 'Table_D1_Partitioning' in Appendix_Tables.xlsx</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Borders>
              <w:top w:val="single" w:sz="6" w:space="0" w:color="000000"/>
              <w:bottom w:val="single" w:sz="6" w:space="0" w:color="000000"/>
              <w:left w:val="nil"/>
              <w:right w:val="nil"/>
            </w:tcBorders>
          </w:tcPr>
          <w:p>
            <w:pPr>
              <w:jc w:val="left"/>
            </w:pPr>
            <w:r>
              <w:rPr>
                <w:b/>
                <w:color w:val="000000"/>
                <w:sz w:val="19"/>
              </w:rPr>
              <w:t>Partition Designation</w:t>
            </w:r>
          </w:p>
        </w:tc>
        <w:tc>
          <w:tcPr>
            <w:tcW w:type="dxa" w:w="1170"/>
            <w:tcBorders>
              <w:top w:val="single" w:sz="6" w:space="0" w:color="000000"/>
              <w:bottom w:val="single" w:sz="6" w:space="0" w:color="000000"/>
              <w:left w:val="nil"/>
              <w:right w:val="nil"/>
            </w:tcBorders>
          </w:tcPr>
          <w:p>
            <w:pPr>
              <w:jc w:val="left"/>
            </w:pPr>
            <w:r>
              <w:rPr>
                <w:b/>
                <w:color w:val="000000"/>
                <w:sz w:val="19"/>
              </w:rPr>
              <w:t>Operational Horizon</w:t>
            </w:r>
          </w:p>
        </w:tc>
        <w:tc>
          <w:tcPr>
            <w:tcW w:type="dxa" w:w="1170"/>
            <w:tcBorders>
              <w:top w:val="single" w:sz="6" w:space="0" w:color="000000"/>
              <w:bottom w:val="single" w:sz="6" w:space="0" w:color="000000"/>
              <w:left w:val="nil"/>
              <w:right w:val="nil"/>
            </w:tcBorders>
          </w:tcPr>
          <w:p>
            <w:pPr>
              <w:jc w:val="center"/>
            </w:pPr>
            <w:r>
              <w:rPr>
                <w:b/>
                <w:color w:val="000000"/>
                <w:sz w:val="19"/>
              </w:rPr>
              <w:t>Calendar Date Range</w:t>
            </w:r>
          </w:p>
        </w:tc>
        <w:tc>
          <w:tcPr>
            <w:tcW w:type="dxa" w:w="1170"/>
            <w:tcBorders>
              <w:top w:val="single" w:sz="6" w:space="0" w:color="000000"/>
              <w:bottom w:val="single" w:sz="6" w:space="0" w:color="000000"/>
              <w:left w:val="nil"/>
              <w:right w:val="nil"/>
            </w:tcBorders>
          </w:tcPr>
          <w:p>
            <w:pPr>
              <w:jc w:val="center"/>
            </w:pPr>
            <w:r>
              <w:rPr>
                <w:b/>
                <w:color w:val="000000"/>
                <w:sz w:val="19"/>
              </w:rPr>
              <w:t>Duration</w:t>
            </w:r>
          </w:p>
        </w:tc>
        <w:tc>
          <w:tcPr>
            <w:tcW w:type="dxa" w:w="1170"/>
            <w:tcBorders>
              <w:top w:val="single" w:sz="6" w:space="0" w:color="000000"/>
              <w:bottom w:val="single" w:sz="6" w:space="0" w:color="000000"/>
              <w:left w:val="nil"/>
              <w:right w:val="nil"/>
            </w:tcBorders>
          </w:tcPr>
          <w:p>
            <w:pPr>
              <w:jc w:val="center"/>
            </w:pPr>
            <w:r>
              <w:rPr>
                <w:b/>
                <w:color w:val="000000"/>
                <w:sz w:val="19"/>
              </w:rPr>
              <w:t>Airport-Days (N)</w:t>
            </w:r>
          </w:p>
        </w:tc>
        <w:tc>
          <w:tcPr>
            <w:tcW w:type="dxa" w:w="1170"/>
            <w:tcBorders>
              <w:top w:val="single" w:sz="6" w:space="0" w:color="000000"/>
              <w:bottom w:val="single" w:sz="6" w:space="0" w:color="000000"/>
              <w:left w:val="nil"/>
              <w:right w:val="nil"/>
            </w:tcBorders>
          </w:tcPr>
          <w:p>
            <w:pPr>
              <w:jc w:val="center"/>
            </w:pPr>
            <w:r>
              <w:rPr>
                <w:b/>
                <w:color w:val="000000"/>
                <w:sz w:val="19"/>
              </w:rPr>
              <w:t>Hourly Records (n)</w:t>
            </w:r>
          </w:p>
        </w:tc>
        <w:tc>
          <w:tcPr>
            <w:tcW w:type="dxa" w:w="1170"/>
            <w:tcBorders>
              <w:top w:val="single" w:sz="6" w:space="0" w:color="000000"/>
              <w:bottom w:val="single" w:sz="6" w:space="0" w:color="000000"/>
              <w:left w:val="nil"/>
              <w:right w:val="nil"/>
            </w:tcBorders>
          </w:tcPr>
          <w:p>
            <w:pPr>
              <w:jc w:val="center"/>
            </w:pPr>
            <w:r>
              <w:rPr>
                <w:b/>
                <w:color w:val="000000"/>
                <w:sz w:val="19"/>
              </w:rPr>
              <w:t>Screening Complexes</w:t>
            </w:r>
          </w:p>
        </w:tc>
        <w:tc>
          <w:tcPr>
            <w:tcW w:type="dxa" w:w="1170"/>
            <w:tcBorders>
              <w:top w:val="single" w:sz="6" w:space="0" w:color="000000"/>
              <w:bottom w:val="single" w:sz="6" w:space="0" w:color="000000"/>
              <w:left w:val="nil"/>
              <w:right w:val="nil"/>
            </w:tcBorders>
          </w:tcPr>
          <w:p>
            <w:pPr>
              <w:jc w:val="center"/>
            </w:pPr>
            <w:r>
              <w:rPr>
                <w:b/>
                <w:color w:val="000000"/>
                <w:sz w:val="19"/>
              </w:rPr>
              <w:t>Methodological Function &amp; Validation Role</w:t>
            </w:r>
          </w:p>
        </w:tc>
      </w:tr>
      <w:tr>
        <w:trPr>
          <w:cantSplit/>
        </w:trPr>
        <w:tc>
          <w:tcPr>
            <w:tcW w:type="dxa" w:w="1170"/>
            <w:tcBorders>
              <w:top w:val="nil"/>
              <w:bottom w:val="nil"/>
              <w:left w:val="nil"/>
              <w:right w:val="nil"/>
            </w:tcBorders>
          </w:tcPr>
          <w:p>
            <w:pPr>
              <w:jc w:val="left"/>
            </w:pPr>
            <w:r>
              <w:rPr>
                <w:color w:val="000000"/>
                <w:sz w:val="18"/>
              </w:rPr>
              <w:t>Training Window</w:t>
            </w:r>
          </w:p>
        </w:tc>
        <w:tc>
          <w:tcPr>
            <w:tcW w:type="dxa" w:w="1170"/>
            <w:tcBorders>
              <w:top w:val="nil"/>
              <w:bottom w:val="nil"/>
              <w:left w:val="nil"/>
              <w:right w:val="nil"/>
            </w:tcBorders>
          </w:tcPr>
          <w:p>
            <w:pPr>
              <w:jc w:val="left"/>
            </w:pPr>
            <w:r>
              <w:rPr>
                <w:color w:val="000000"/>
                <w:sz w:val="18"/>
              </w:rPr>
              <w:t>Model Training &amp; Parameter Calibration</w:t>
            </w:r>
          </w:p>
        </w:tc>
        <w:tc>
          <w:tcPr>
            <w:tcW w:type="dxa" w:w="1170"/>
            <w:tcBorders>
              <w:top w:val="nil"/>
              <w:bottom w:val="nil"/>
              <w:left w:val="nil"/>
              <w:right w:val="nil"/>
            </w:tcBorders>
          </w:tcPr>
          <w:p>
            <w:pPr>
              <w:jc w:val="left"/>
            </w:pPr>
            <w:r>
              <w:rPr>
                <w:color w:val="000000"/>
                <w:sz w:val="18"/>
              </w:rPr>
              <w:t>May 1, 2022 – Dec 31, 2023</w:t>
            </w:r>
          </w:p>
        </w:tc>
        <w:tc>
          <w:tcPr>
            <w:tcW w:type="dxa" w:w="1170"/>
            <w:tcBorders>
              <w:top w:val="nil"/>
              <w:bottom w:val="nil"/>
              <w:left w:val="nil"/>
              <w:right w:val="nil"/>
            </w:tcBorders>
          </w:tcPr>
          <w:p>
            <w:pPr>
              <w:jc w:val="left"/>
            </w:pPr>
            <w:r>
              <w:rPr>
                <w:color w:val="000000"/>
                <w:sz w:val="18"/>
              </w:rPr>
              <w:t>20.0 Months</w:t>
            </w:r>
          </w:p>
        </w:tc>
        <w:tc>
          <w:tcPr>
            <w:tcW w:type="dxa" w:w="1170"/>
            <w:tcBorders>
              <w:top w:val="nil"/>
              <w:bottom w:val="nil"/>
              <w:left w:val="nil"/>
              <w:right w:val="nil"/>
            </w:tcBorders>
          </w:tcPr>
          <w:p>
            <w:pPr>
              <w:jc w:val="right"/>
            </w:pPr>
            <w:r>
              <w:rPr>
                <w:color w:val="000000"/>
                <w:sz w:val="18"/>
              </w:rPr>
              <w:t>15,976</w:t>
            </w:r>
          </w:p>
        </w:tc>
        <w:tc>
          <w:tcPr>
            <w:tcW w:type="dxa" w:w="1170"/>
            <w:tcBorders>
              <w:top w:val="nil"/>
              <w:bottom w:val="nil"/>
              <w:left w:val="nil"/>
              <w:right w:val="nil"/>
            </w:tcBorders>
          </w:tcPr>
          <w:p>
            <w:pPr>
              <w:jc w:val="right"/>
            </w:pPr>
            <w:r>
              <w:rPr>
                <w:color w:val="000000"/>
                <w:sz w:val="18"/>
              </w:rPr>
              <w:t>122,847</w:t>
            </w:r>
          </w:p>
        </w:tc>
        <w:tc>
          <w:tcPr>
            <w:tcW w:type="dxa" w:w="1170"/>
            <w:tcBorders>
              <w:top w:val="nil"/>
              <w:bottom w:val="nil"/>
              <w:left w:val="nil"/>
              <w:right w:val="nil"/>
            </w:tcBorders>
          </w:tcPr>
          <w:p>
            <w:pPr>
              <w:jc w:val="left"/>
            </w:pPr>
            <w:r>
              <w:rPr>
                <w:color w:val="000000"/>
                <w:sz w:val="18"/>
              </w:rPr>
              <w:t>9 Airports / 12 Complexes</w:t>
            </w:r>
          </w:p>
        </w:tc>
        <w:tc>
          <w:tcPr>
            <w:tcW w:type="dxa" w:w="1170"/>
            <w:tcBorders>
              <w:top w:val="nil"/>
              <w:bottom w:val="nil"/>
              <w:left w:val="nil"/>
              <w:right w:val="nil"/>
            </w:tcBorders>
          </w:tcPr>
          <w:p>
            <w:pPr>
              <w:jc w:val="left"/>
            </w:pPr>
            <w:r>
              <w:rPr>
                <w:color w:val="000000"/>
                <w:sz w:val="18"/>
              </w:rPr>
              <w:t>Calibrate flight schedule convolution baseline; train decision-tree regressors on BTS OTP features; establish initial hybrid Stage 1 cycles.</w:t>
            </w:r>
          </w:p>
        </w:tc>
      </w:tr>
      <w:tr>
        <w:trPr>
          <w:cantSplit/>
        </w:trPr>
        <w:tc>
          <w:tcPr>
            <w:tcW w:type="dxa" w:w="1170"/>
            <w:tcBorders>
              <w:top w:val="nil"/>
              <w:bottom w:val="nil"/>
              <w:left w:val="nil"/>
              <w:right w:val="nil"/>
            </w:tcBorders>
          </w:tcPr>
          <w:p>
            <w:pPr>
              <w:jc w:val="left"/>
            </w:pPr>
            <w:r>
              <w:rPr>
                <w:color w:val="000000"/>
                <w:sz w:val="18"/>
              </w:rPr>
              <w:t>Validation Window</w:t>
            </w:r>
          </w:p>
        </w:tc>
        <w:tc>
          <w:tcPr>
            <w:tcW w:type="dxa" w:w="1170"/>
            <w:tcBorders>
              <w:top w:val="nil"/>
              <w:bottom w:val="nil"/>
              <w:left w:val="nil"/>
              <w:right w:val="nil"/>
            </w:tcBorders>
          </w:tcPr>
          <w:p>
            <w:pPr>
              <w:jc w:val="left"/>
            </w:pPr>
            <w:r>
              <w:rPr>
                <w:color w:val="000000"/>
                <w:sz w:val="18"/>
              </w:rPr>
              <w:t>Hyperparameter Tuning &amp; Optimization</w:t>
            </w:r>
          </w:p>
        </w:tc>
        <w:tc>
          <w:tcPr>
            <w:tcW w:type="dxa" w:w="1170"/>
            <w:tcBorders>
              <w:top w:val="nil"/>
              <w:bottom w:val="nil"/>
              <w:left w:val="nil"/>
              <w:right w:val="nil"/>
            </w:tcBorders>
          </w:tcPr>
          <w:p>
            <w:pPr>
              <w:jc w:val="left"/>
            </w:pPr>
            <w:r>
              <w:rPr>
                <w:color w:val="000000"/>
                <w:sz w:val="18"/>
              </w:rPr>
              <w:t>Jan 8, 2024 – Dec 24, 2024</w:t>
            </w:r>
          </w:p>
        </w:tc>
        <w:tc>
          <w:tcPr>
            <w:tcW w:type="dxa" w:w="1170"/>
            <w:tcBorders>
              <w:top w:val="nil"/>
              <w:bottom w:val="nil"/>
              <w:left w:val="nil"/>
              <w:right w:val="nil"/>
            </w:tcBorders>
          </w:tcPr>
          <w:p>
            <w:pPr>
              <w:jc w:val="left"/>
            </w:pPr>
            <w:r>
              <w:rPr>
                <w:color w:val="000000"/>
                <w:sz w:val="18"/>
              </w:rPr>
              <w:t>11.8 Months</w:t>
            </w:r>
          </w:p>
        </w:tc>
        <w:tc>
          <w:tcPr>
            <w:tcW w:type="dxa" w:w="1170"/>
            <w:tcBorders>
              <w:top w:val="nil"/>
              <w:bottom w:val="nil"/>
              <w:left w:val="nil"/>
              <w:right w:val="nil"/>
            </w:tcBorders>
          </w:tcPr>
          <w:p>
            <w:pPr>
              <w:jc w:val="right"/>
            </w:pPr>
            <w:r>
              <w:rPr>
                <w:color w:val="000000"/>
                <w:sz w:val="18"/>
              </w:rPr>
              <w:t>3,293</w:t>
            </w:r>
          </w:p>
        </w:tc>
        <w:tc>
          <w:tcPr>
            <w:tcW w:type="dxa" w:w="1170"/>
            <w:tcBorders>
              <w:top w:val="nil"/>
              <w:bottom w:val="nil"/>
              <w:left w:val="nil"/>
              <w:right w:val="nil"/>
            </w:tcBorders>
          </w:tcPr>
          <w:p>
            <w:pPr>
              <w:jc w:val="right"/>
            </w:pPr>
            <w:r>
              <w:rPr>
                <w:color w:val="000000"/>
                <w:sz w:val="18"/>
              </w:rPr>
              <w:t>72,723</w:t>
            </w:r>
          </w:p>
        </w:tc>
        <w:tc>
          <w:tcPr>
            <w:tcW w:type="dxa" w:w="1170"/>
            <w:tcBorders>
              <w:top w:val="nil"/>
              <w:bottom w:val="nil"/>
              <w:left w:val="nil"/>
              <w:right w:val="nil"/>
            </w:tcBorders>
          </w:tcPr>
          <w:p>
            <w:pPr>
              <w:jc w:val="left"/>
            </w:pPr>
            <w:r>
              <w:rPr>
                <w:color w:val="000000"/>
                <w:sz w:val="18"/>
              </w:rPr>
              <w:t>9 Airports / 12 Complexes</w:t>
            </w:r>
          </w:p>
        </w:tc>
        <w:tc>
          <w:tcPr>
            <w:tcW w:type="dxa" w:w="1170"/>
            <w:tcBorders>
              <w:top w:val="nil"/>
              <w:bottom w:val="nil"/>
              <w:left w:val="nil"/>
              <w:right w:val="nil"/>
            </w:tcBorders>
          </w:tcPr>
          <w:p>
            <w:pPr>
              <w:jc w:val="left"/>
            </w:pPr>
            <w:r>
              <w:rPr>
                <w:color w:val="000000"/>
                <w:sz w:val="18"/>
              </w:rPr>
              <w:t>Strictly reserved for hyperparameter tuning (tree depth, leaf size, learning rate), cross-validation, and error innovation loop gain calibration.</w:t>
            </w:r>
          </w:p>
        </w:tc>
      </w:tr>
      <w:tr>
        <w:trPr>
          <w:cantSplit/>
        </w:trPr>
        <w:tc>
          <w:tcPr>
            <w:tcW w:type="dxa" w:w="1170"/>
            <w:tcBorders>
              <w:top w:val="nil"/>
              <w:bottom w:val="nil"/>
              <w:left w:val="nil"/>
              <w:right w:val="nil"/>
            </w:tcBorders>
          </w:tcPr>
          <w:p>
            <w:pPr>
              <w:jc w:val="left"/>
            </w:pPr>
            <w:r>
              <w:rPr>
                <w:color w:val="000000"/>
                <w:sz w:val="18"/>
              </w:rPr>
              <w:t>Out-of-Time Holdout Window</w:t>
            </w:r>
          </w:p>
        </w:tc>
        <w:tc>
          <w:tcPr>
            <w:tcW w:type="dxa" w:w="1170"/>
            <w:tcBorders>
              <w:top w:val="nil"/>
              <w:bottom w:val="nil"/>
              <w:left w:val="nil"/>
              <w:right w:val="nil"/>
            </w:tcBorders>
          </w:tcPr>
          <w:p>
            <w:pPr>
              <w:jc w:val="left"/>
            </w:pPr>
            <w:r>
              <w:rPr>
                <w:color w:val="000000"/>
                <w:sz w:val="18"/>
              </w:rPr>
              <w:t>Blind Empirical Holdout Evaluation</w:t>
            </w:r>
          </w:p>
        </w:tc>
        <w:tc>
          <w:tcPr>
            <w:tcW w:type="dxa" w:w="1170"/>
            <w:tcBorders>
              <w:top w:val="nil"/>
              <w:bottom w:val="nil"/>
              <w:left w:val="nil"/>
              <w:right w:val="nil"/>
            </w:tcBorders>
          </w:tcPr>
          <w:p>
            <w:pPr>
              <w:jc w:val="left"/>
            </w:pPr>
            <w:r>
              <w:rPr>
                <w:color w:val="000000"/>
                <w:sz w:val="18"/>
              </w:rPr>
              <w:t>Jan 1, 2025 – Dec 31, 2025</w:t>
            </w:r>
          </w:p>
        </w:tc>
        <w:tc>
          <w:tcPr>
            <w:tcW w:type="dxa" w:w="1170"/>
            <w:tcBorders>
              <w:top w:val="nil"/>
              <w:bottom w:val="nil"/>
              <w:left w:val="nil"/>
              <w:right w:val="nil"/>
            </w:tcBorders>
          </w:tcPr>
          <w:p>
            <w:pPr>
              <w:jc w:val="left"/>
            </w:pPr>
            <w:r>
              <w:rPr>
                <w:color w:val="000000"/>
                <w:sz w:val="18"/>
              </w:rPr>
              <w:t>12.0 Months</w:t>
            </w:r>
          </w:p>
        </w:tc>
        <w:tc>
          <w:tcPr>
            <w:tcW w:type="dxa" w:w="1170"/>
            <w:tcBorders>
              <w:top w:val="nil"/>
              <w:bottom w:val="nil"/>
              <w:left w:val="nil"/>
              <w:right w:val="nil"/>
            </w:tcBorders>
          </w:tcPr>
          <w:p>
            <w:pPr>
              <w:jc w:val="right"/>
            </w:pPr>
            <w:r>
              <w:rPr>
                <w:color w:val="000000"/>
                <w:sz w:val="18"/>
              </w:rPr>
              <w:t>3,222</w:t>
            </w:r>
          </w:p>
        </w:tc>
        <w:tc>
          <w:tcPr>
            <w:tcW w:type="dxa" w:w="1170"/>
            <w:tcBorders>
              <w:top w:val="nil"/>
              <w:bottom w:val="nil"/>
              <w:left w:val="nil"/>
              <w:right w:val="nil"/>
            </w:tcBorders>
          </w:tcPr>
          <w:p>
            <w:pPr>
              <w:jc w:val="right"/>
            </w:pPr>
            <w:r>
              <w:rPr>
                <w:color w:val="000000"/>
                <w:sz w:val="18"/>
              </w:rPr>
              <w:t>72,053</w:t>
            </w:r>
          </w:p>
        </w:tc>
        <w:tc>
          <w:tcPr>
            <w:tcW w:type="dxa" w:w="1170"/>
            <w:tcBorders>
              <w:top w:val="nil"/>
              <w:bottom w:val="nil"/>
              <w:left w:val="nil"/>
              <w:right w:val="nil"/>
            </w:tcBorders>
          </w:tcPr>
          <w:p>
            <w:pPr>
              <w:jc w:val="left"/>
            </w:pPr>
            <w:r>
              <w:rPr>
                <w:color w:val="000000"/>
                <w:sz w:val="18"/>
              </w:rPr>
              <w:t>9 Airports / 12 Complexes</w:t>
            </w:r>
          </w:p>
        </w:tc>
        <w:tc>
          <w:tcPr>
            <w:tcW w:type="dxa" w:w="1170"/>
            <w:tcBorders>
              <w:top w:val="nil"/>
              <w:bottom w:val="nil"/>
              <w:left w:val="nil"/>
              <w:right w:val="nil"/>
            </w:tcBorders>
          </w:tcPr>
          <w:p>
            <w:pPr>
              <w:jc w:val="left"/>
            </w:pPr>
            <w:r>
              <w:rPr>
                <w:color w:val="000000"/>
                <w:sz w:val="18"/>
              </w:rPr>
              <w:t>Certified out-of-time evaluation suite benchmarking Robustness (routine operations), Resilience (severe IROPS), and Generalizability (zero-shot transfer).</w:t>
            </w:r>
          </w:p>
        </w:tc>
      </w:tr>
      <w:tr>
        <w:trPr>
          <w:cantSplit/>
        </w:trPr>
        <w:tc>
          <w:tcPr>
            <w:tcW w:type="dxa" w:w="1170"/>
            <w:tcBorders>
              <w:top w:val="nil"/>
              <w:bottom w:val="single" w:sz="6" w:space="0" w:color="000000"/>
              <w:left w:val="nil"/>
              <w:right w:val="nil"/>
            </w:tcBorders>
          </w:tcPr>
          <w:p>
            <w:pPr>
              <w:jc w:val="left"/>
            </w:pPr>
            <w:r>
              <w:rPr>
                <w:color w:val="000000"/>
                <w:sz w:val="18"/>
              </w:rPr>
              <w:t>Total Longitudinal Dataset</w:t>
            </w:r>
          </w:p>
        </w:tc>
        <w:tc>
          <w:tcPr>
            <w:tcW w:type="dxa" w:w="1170"/>
            <w:tcBorders>
              <w:top w:val="nil"/>
              <w:bottom w:val="single" w:sz="6" w:space="0" w:color="000000"/>
              <w:left w:val="nil"/>
              <w:right w:val="nil"/>
            </w:tcBorders>
          </w:tcPr>
          <w:p>
            <w:pPr>
              <w:jc w:val="left"/>
            </w:pPr>
            <w:r>
              <w:rPr>
                <w:color w:val="000000"/>
                <w:sz w:val="18"/>
              </w:rPr>
              <w:t>Full Continuous Study Sequence</w:t>
            </w:r>
          </w:p>
        </w:tc>
        <w:tc>
          <w:tcPr>
            <w:tcW w:type="dxa" w:w="1170"/>
            <w:tcBorders>
              <w:top w:val="nil"/>
              <w:bottom w:val="single" w:sz="6" w:space="0" w:color="000000"/>
              <w:left w:val="nil"/>
              <w:right w:val="nil"/>
            </w:tcBorders>
          </w:tcPr>
          <w:p>
            <w:pPr>
              <w:jc w:val="left"/>
            </w:pPr>
            <w:r>
              <w:rPr>
                <w:color w:val="000000"/>
                <w:sz w:val="18"/>
              </w:rPr>
              <w:t>May 1, 2022 – Dec 31, 2025</w:t>
            </w:r>
          </w:p>
        </w:tc>
        <w:tc>
          <w:tcPr>
            <w:tcW w:type="dxa" w:w="1170"/>
            <w:tcBorders>
              <w:top w:val="nil"/>
              <w:bottom w:val="single" w:sz="6" w:space="0" w:color="000000"/>
              <w:left w:val="nil"/>
              <w:right w:val="nil"/>
            </w:tcBorders>
          </w:tcPr>
          <w:p>
            <w:pPr>
              <w:jc w:val="left"/>
            </w:pPr>
            <w:r>
              <w:rPr>
                <w:color w:val="000000"/>
                <w:sz w:val="18"/>
              </w:rPr>
              <w:t>44.0 Months</w:t>
            </w:r>
          </w:p>
        </w:tc>
        <w:tc>
          <w:tcPr>
            <w:tcW w:type="dxa" w:w="1170"/>
            <w:tcBorders>
              <w:top w:val="nil"/>
              <w:bottom w:val="single" w:sz="6" w:space="0" w:color="000000"/>
              <w:left w:val="nil"/>
              <w:right w:val="nil"/>
            </w:tcBorders>
          </w:tcPr>
          <w:p>
            <w:pPr>
              <w:jc w:val="right"/>
            </w:pPr>
            <w:r>
              <w:rPr>
                <w:color w:val="000000"/>
                <w:sz w:val="18"/>
              </w:rPr>
              <w:t>22,491</w:t>
            </w:r>
          </w:p>
        </w:tc>
        <w:tc>
          <w:tcPr>
            <w:tcW w:type="dxa" w:w="1170"/>
            <w:tcBorders>
              <w:top w:val="nil"/>
              <w:bottom w:val="single" w:sz="6" w:space="0" w:color="000000"/>
              <w:left w:val="nil"/>
              <w:right w:val="nil"/>
            </w:tcBorders>
          </w:tcPr>
          <w:p>
            <w:pPr>
              <w:jc w:val="right"/>
            </w:pPr>
            <w:r>
              <w:rPr>
                <w:color w:val="000000"/>
                <w:sz w:val="18"/>
              </w:rPr>
              <w:t>267,623</w:t>
            </w:r>
          </w:p>
        </w:tc>
        <w:tc>
          <w:tcPr>
            <w:tcW w:type="dxa" w:w="1170"/>
            <w:tcBorders>
              <w:top w:val="nil"/>
              <w:bottom w:val="single" w:sz="6" w:space="0" w:color="000000"/>
              <w:left w:val="nil"/>
              <w:right w:val="nil"/>
            </w:tcBorders>
          </w:tcPr>
          <w:p>
            <w:pPr>
              <w:jc w:val="left"/>
            </w:pPr>
            <w:r>
              <w:rPr>
                <w:color w:val="000000"/>
                <w:sz w:val="18"/>
              </w:rPr>
              <w:t>9 Airports / 12 Complexes</w:t>
            </w:r>
          </w:p>
        </w:tc>
        <w:tc>
          <w:tcPr>
            <w:tcW w:type="dxa" w:w="1170"/>
            <w:tcBorders>
              <w:top w:val="nil"/>
              <w:bottom w:val="single" w:sz="6" w:space="0" w:color="000000"/>
              <w:left w:val="nil"/>
              <w:right w:val="nil"/>
            </w:tcBorders>
          </w:tcPr>
          <w:p>
            <w:pPr>
              <w:jc w:val="left"/>
            </w:pPr>
            <w:r>
              <w:rPr>
                <w:color w:val="000000"/>
                <w:sz w:val="18"/>
              </w:rPr>
              <w:t>Comprehensive longitudinal empirical foundation tracking carrier-exclusive terminal screening complexes across all four structural airport archetypes.</w:t>
            </w:r>
          </w:p>
        </w:tc>
      </w:tr>
    </w:tbl>
    <w:p>
      <w:pPr>
        <w:spacing w:before="80" w:after="240"/>
      </w:pPr>
      <w:r>
        <w:rPr>
          <w:i/>
          <w:color w:val="323232"/>
          <w:sz w:val="19"/>
        </w:rPr>
        <w:t>Note. Formal longitudinal partitioning structure across 44 continuous post-mask mandate months (May 1, 2022 to December 31, 2025).</w:t>
      </w:r>
    </w:p>
    <w:p>
      <w:pPr>
        <w:spacing w:before="280" w:after="40"/>
      </w:pPr>
      <w:r>
        <w:rPr>
          <w:b/>
          <w:sz w:val="22"/>
        </w:rPr>
        <w:t>Table D.2</w:t>
      </w:r>
    </w:p>
    <w:p>
      <w:pPr>
        <w:spacing w:before="0" w:after="80"/>
      </w:pPr>
      <w:r>
        <w:rPr>
          <w:i/>
          <w:sz w:val="22"/>
        </w:rPr>
        <w:t>Post-Pandemic Temporal Demarcation Evaluation Across Candidate Longitudinal Horizons</w:t>
      </w:r>
    </w:p>
    <w:p>
      <w:pPr>
        <w:spacing w:before="0" w:after="80"/>
      </w:pPr>
      <w:r>
        <w:rPr>
          <w:i/>
          <w:color w:val="505050"/>
          <w:sz w:val="19"/>
        </w:rPr>
        <w:t>Companion Excel Tab: 'Table_D2_Demarcation' in Appendix_Tables.xlsx</w:t>
      </w:r>
    </w:p>
    <w:p>
      <w:pPr>
        <w:spacing w:before="0" w:after="80"/>
      </w:pPr>
      <w:r>
        <w:rPr>
          <w:i/>
          <w:color w:val="505050"/>
          <w:sz w:val="19"/>
        </w:rPr>
        <w:t>Source Data Asset: results/tables/table_4_3a_post_pandemic_temporal_demarcation_evaluation.csv</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tcBorders>
              <w:top w:val="single" w:sz="6" w:space="0" w:color="000000"/>
              <w:bottom w:val="single" w:sz="6" w:space="0" w:color="000000"/>
              <w:left w:val="nil"/>
              <w:right w:val="nil"/>
            </w:tcBorders>
          </w:tcPr>
          <w:p>
            <w:pPr>
              <w:jc w:val="left"/>
            </w:pPr>
            <w:r>
              <w:rPr>
                <w:b/>
                <w:color w:val="000000"/>
                <w:sz w:val="19"/>
              </w:rPr>
              <w:t>Evaluation Criteria</w:t>
            </w:r>
          </w:p>
        </w:tc>
        <w:tc>
          <w:tcPr>
            <w:tcW w:type="dxa" w:w="3120"/>
            <w:tcBorders>
              <w:top w:val="single" w:sz="6" w:space="0" w:color="000000"/>
              <w:bottom w:val="single" w:sz="6" w:space="0" w:color="000000"/>
              <w:left w:val="nil"/>
              <w:right w:val="nil"/>
            </w:tcBorders>
          </w:tcPr>
          <w:p>
            <w:pPr>
              <w:jc w:val="left"/>
            </w:pPr>
            <w:r>
              <w:rPr>
                <w:b/>
                <w:color w:val="000000"/>
                <w:sz w:val="19"/>
              </w:rPr>
              <w:t>Candidate A: Mature Post-Pandemic</w:t>
            </w:r>
          </w:p>
        </w:tc>
        <w:tc>
          <w:tcPr>
            <w:tcW w:type="dxa" w:w="3120"/>
            <w:tcBorders>
              <w:top w:val="single" w:sz="6" w:space="0" w:color="000000"/>
              <w:bottom w:val="single" w:sz="6" w:space="0" w:color="000000"/>
              <w:left w:val="nil"/>
              <w:right w:val="nil"/>
            </w:tcBorders>
          </w:tcPr>
          <w:p>
            <w:pPr>
              <w:jc w:val="center"/>
            </w:pPr>
            <w:r>
              <w:rPr>
                <w:b/>
                <w:color w:val="000000"/>
                <w:sz w:val="19"/>
              </w:rPr>
              <w:t>Candidate B: Early Post-Mask Regime (Selected)</w:t>
            </w:r>
          </w:p>
        </w:tc>
      </w:tr>
      <w:tr>
        <w:trPr>
          <w:cantSplit/>
        </w:trPr>
        <w:tc>
          <w:tcPr>
            <w:tcW w:type="dxa" w:w="3120"/>
            <w:tcBorders>
              <w:top w:val="nil"/>
              <w:bottom w:val="nil"/>
              <w:left w:val="nil"/>
              <w:right w:val="nil"/>
            </w:tcBorders>
          </w:tcPr>
          <w:p>
            <w:pPr>
              <w:jc w:val="left"/>
            </w:pPr>
            <w:r>
              <w:rPr>
                <w:color w:val="000000"/>
                <w:sz w:val="18"/>
              </w:rPr>
              <w:t>Start Date</w:t>
            </w:r>
          </w:p>
        </w:tc>
        <w:tc>
          <w:tcPr>
            <w:tcW w:type="dxa" w:w="3120"/>
            <w:tcBorders>
              <w:top w:val="nil"/>
              <w:bottom w:val="nil"/>
              <w:left w:val="nil"/>
              <w:right w:val="nil"/>
            </w:tcBorders>
          </w:tcPr>
          <w:p>
            <w:pPr>
              <w:jc w:val="left"/>
            </w:pPr>
            <w:r>
              <w:rPr>
                <w:color w:val="000000"/>
                <w:sz w:val="18"/>
              </w:rPr>
              <w:t>January 1, 2023</w:t>
            </w:r>
          </w:p>
        </w:tc>
        <w:tc>
          <w:tcPr>
            <w:tcW w:type="dxa" w:w="3120"/>
            <w:tcBorders>
              <w:top w:val="nil"/>
              <w:bottom w:val="nil"/>
              <w:left w:val="nil"/>
              <w:right w:val="nil"/>
            </w:tcBorders>
          </w:tcPr>
          <w:p>
            <w:pPr>
              <w:jc w:val="left"/>
            </w:pPr>
            <w:r>
              <w:rPr>
                <w:color w:val="000000"/>
                <w:sz w:val="18"/>
              </w:rPr>
              <w:t>May 1, 2022 (RECOMMENDED)</w:t>
            </w:r>
          </w:p>
        </w:tc>
      </w:tr>
      <w:tr>
        <w:trPr>
          <w:cantSplit/>
        </w:trPr>
        <w:tc>
          <w:tcPr>
            <w:tcW w:type="dxa" w:w="3120"/>
            <w:tcBorders>
              <w:top w:val="nil"/>
              <w:bottom w:val="nil"/>
              <w:left w:val="nil"/>
              <w:right w:val="nil"/>
            </w:tcBorders>
          </w:tcPr>
          <w:p>
            <w:pPr>
              <w:jc w:val="left"/>
            </w:pPr>
            <w:r>
              <w:rPr>
                <w:color w:val="000000"/>
                <w:sz w:val="18"/>
              </w:rPr>
              <w:t>Statistical Demarcation Rationale</w:t>
            </w:r>
          </w:p>
        </w:tc>
        <w:tc>
          <w:tcPr>
            <w:tcW w:type="dxa" w:w="3120"/>
            <w:tcBorders>
              <w:top w:val="nil"/>
              <w:bottom w:val="nil"/>
              <w:left w:val="nil"/>
              <w:right w:val="nil"/>
            </w:tcBorders>
          </w:tcPr>
          <w:p>
            <w:pPr>
              <w:jc w:val="left"/>
            </w:pPr>
            <w:r>
              <w:rPr>
                <w:color w:val="000000"/>
                <w:sz w:val="18"/>
              </w:rPr>
              <w:t>Rolling Welch's t-test variance convergence</w:t>
            </w:r>
          </w:p>
        </w:tc>
        <w:tc>
          <w:tcPr>
            <w:tcW w:type="dxa" w:w="3120"/>
            <w:tcBorders>
              <w:top w:val="nil"/>
              <w:bottom w:val="nil"/>
              <w:left w:val="nil"/>
              <w:right w:val="nil"/>
            </w:tcBorders>
          </w:tcPr>
          <w:p>
            <w:pPr>
              <w:jc w:val="left"/>
            </w:pPr>
            <w:r>
              <w:rPr>
                <w:color w:val="000000"/>
                <w:sz w:val="18"/>
              </w:rPr>
              <w:t>CUSUM structural break stabilization; Mask Mandate Repeal</w:t>
            </w:r>
          </w:p>
        </w:tc>
      </w:tr>
      <w:tr>
        <w:trPr>
          <w:cantSplit/>
        </w:trPr>
        <w:tc>
          <w:tcPr>
            <w:tcW w:type="dxa" w:w="3120"/>
            <w:tcBorders>
              <w:top w:val="nil"/>
              <w:bottom w:val="nil"/>
              <w:left w:val="nil"/>
              <w:right w:val="nil"/>
            </w:tcBorders>
          </w:tcPr>
          <w:p>
            <w:pPr>
              <w:jc w:val="left"/>
            </w:pPr>
            <w:r>
              <w:rPr>
                <w:color w:val="000000"/>
                <w:sz w:val="18"/>
              </w:rPr>
              <w:t>Training Span</w:t>
            </w:r>
          </w:p>
        </w:tc>
        <w:tc>
          <w:tcPr>
            <w:tcW w:type="dxa" w:w="3120"/>
            <w:tcBorders>
              <w:top w:val="nil"/>
              <w:bottom w:val="nil"/>
              <w:left w:val="nil"/>
              <w:right w:val="nil"/>
            </w:tcBorders>
          </w:tcPr>
          <w:p>
            <w:pPr>
              <w:jc w:val="left"/>
            </w:pPr>
            <w:r>
              <w:rPr>
                <w:color w:val="000000"/>
                <w:sz w:val="18"/>
              </w:rPr>
              <w:t>24 Months (2023-01 to 2024-12)</w:t>
            </w:r>
          </w:p>
        </w:tc>
        <w:tc>
          <w:tcPr>
            <w:tcW w:type="dxa" w:w="3120"/>
            <w:tcBorders>
              <w:top w:val="nil"/>
              <w:bottom w:val="nil"/>
              <w:left w:val="nil"/>
              <w:right w:val="nil"/>
            </w:tcBorders>
          </w:tcPr>
          <w:p>
            <w:pPr>
              <w:jc w:val="left"/>
            </w:pPr>
            <w:r>
              <w:rPr>
                <w:color w:val="000000"/>
                <w:sz w:val="18"/>
              </w:rPr>
              <w:t>32 Months (2022-05 to 2024-12; 20 mo train / 12 mo val)</w:t>
            </w:r>
          </w:p>
        </w:tc>
      </w:tr>
      <w:tr>
        <w:trPr>
          <w:cantSplit/>
        </w:trPr>
        <w:tc>
          <w:tcPr>
            <w:tcW w:type="dxa" w:w="3120"/>
            <w:tcBorders>
              <w:top w:val="nil"/>
              <w:bottom w:val="nil"/>
              <w:left w:val="nil"/>
              <w:right w:val="nil"/>
            </w:tcBorders>
          </w:tcPr>
          <w:p>
            <w:pPr>
              <w:jc w:val="left"/>
            </w:pPr>
            <w:r>
              <w:rPr>
                <w:color w:val="000000"/>
                <w:sz w:val="18"/>
              </w:rPr>
              <w:t>Holdout Test Span</w:t>
            </w:r>
          </w:p>
        </w:tc>
        <w:tc>
          <w:tcPr>
            <w:tcW w:type="dxa" w:w="3120"/>
            <w:tcBorders>
              <w:top w:val="nil"/>
              <w:bottom w:val="nil"/>
              <w:left w:val="nil"/>
              <w:right w:val="nil"/>
            </w:tcBorders>
          </w:tcPr>
          <w:p>
            <w:pPr>
              <w:jc w:val="left"/>
            </w:pPr>
            <w:r>
              <w:rPr>
                <w:color w:val="000000"/>
                <w:sz w:val="18"/>
              </w:rPr>
              <w:t>12 Months (2025 Full-Year Holdout)</w:t>
            </w:r>
          </w:p>
        </w:tc>
        <w:tc>
          <w:tcPr>
            <w:tcW w:type="dxa" w:w="3120"/>
            <w:tcBorders>
              <w:top w:val="nil"/>
              <w:bottom w:val="nil"/>
              <w:left w:val="nil"/>
              <w:right w:val="nil"/>
            </w:tcBorders>
          </w:tcPr>
          <w:p>
            <w:pPr>
              <w:jc w:val="left"/>
            </w:pPr>
            <w:r>
              <w:rPr>
                <w:color w:val="000000"/>
                <w:sz w:val="18"/>
              </w:rPr>
              <w:t>12 Months (2025 Full-Year Holdout)</w:t>
            </w:r>
          </w:p>
        </w:tc>
      </w:tr>
      <w:tr>
        <w:trPr>
          <w:cantSplit/>
        </w:trPr>
        <w:tc>
          <w:tcPr>
            <w:tcW w:type="dxa" w:w="3120"/>
            <w:tcBorders>
              <w:top w:val="nil"/>
              <w:bottom w:val="nil"/>
              <w:left w:val="nil"/>
              <w:right w:val="nil"/>
            </w:tcBorders>
          </w:tcPr>
          <w:p>
            <w:pPr>
              <w:jc w:val="left"/>
            </w:pPr>
            <w:r>
              <w:rPr>
                <w:color w:val="000000"/>
                <w:sz w:val="18"/>
              </w:rPr>
              <w:t>Robustness Impact</w:t>
            </w:r>
          </w:p>
        </w:tc>
        <w:tc>
          <w:tcPr>
            <w:tcW w:type="dxa" w:w="3120"/>
            <w:tcBorders>
              <w:top w:val="nil"/>
              <w:bottom w:val="nil"/>
              <w:left w:val="nil"/>
              <w:right w:val="nil"/>
            </w:tcBorders>
          </w:tcPr>
          <w:p>
            <w:pPr>
              <w:jc w:val="left"/>
            </w:pPr>
            <w:r>
              <w:rPr>
                <w:color w:val="000000"/>
                <w:sz w:val="18"/>
              </w:rPr>
              <w:t>Excellent baseline stability; limited historical depth</w:t>
            </w:r>
          </w:p>
        </w:tc>
        <w:tc>
          <w:tcPr>
            <w:tcW w:type="dxa" w:w="3120"/>
            <w:tcBorders>
              <w:top w:val="nil"/>
              <w:bottom w:val="nil"/>
              <w:left w:val="nil"/>
              <w:right w:val="nil"/>
            </w:tcBorders>
          </w:tcPr>
          <w:p>
            <w:pPr>
              <w:jc w:val="left"/>
            </w:pPr>
            <w:r>
              <w:rPr>
                <w:color w:val="000000"/>
                <w:sz w:val="18"/>
              </w:rPr>
              <w:t>Superior: Captures two complete annual seasonal cycles</w:t>
            </w:r>
          </w:p>
        </w:tc>
      </w:tr>
      <w:tr>
        <w:trPr>
          <w:cantSplit/>
        </w:trPr>
        <w:tc>
          <w:tcPr>
            <w:tcW w:type="dxa" w:w="3120"/>
            <w:tcBorders>
              <w:top w:val="nil"/>
              <w:bottom w:val="nil"/>
              <w:left w:val="nil"/>
              <w:right w:val="nil"/>
            </w:tcBorders>
          </w:tcPr>
          <w:p>
            <w:pPr>
              <w:jc w:val="left"/>
            </w:pPr>
            <w:r>
              <w:rPr>
                <w:color w:val="000000"/>
                <w:sz w:val="18"/>
              </w:rPr>
              <w:t>Resilience Impact</w:t>
            </w:r>
          </w:p>
        </w:tc>
        <w:tc>
          <w:tcPr>
            <w:tcW w:type="dxa" w:w="3120"/>
            <w:tcBorders>
              <w:top w:val="nil"/>
              <w:bottom w:val="nil"/>
              <w:left w:val="nil"/>
              <w:right w:val="nil"/>
            </w:tcBorders>
          </w:tcPr>
          <w:p>
            <w:pPr>
              <w:jc w:val="left"/>
            </w:pPr>
            <w:r>
              <w:rPr>
                <w:color w:val="000000"/>
                <w:sz w:val="18"/>
              </w:rPr>
              <w:t>Misses Winter Storm Elliott (Dec 2022)</w:t>
            </w:r>
          </w:p>
        </w:tc>
        <w:tc>
          <w:tcPr>
            <w:tcW w:type="dxa" w:w="3120"/>
            <w:tcBorders>
              <w:top w:val="nil"/>
              <w:bottom w:val="nil"/>
              <w:left w:val="nil"/>
              <w:right w:val="nil"/>
            </w:tcBorders>
          </w:tcPr>
          <w:p>
            <w:pPr>
              <w:jc w:val="left"/>
            </w:pPr>
            <w:r>
              <w:rPr>
                <w:color w:val="000000"/>
                <w:sz w:val="18"/>
              </w:rPr>
              <w:t>Superior: Encapsulates severe winter freeze and summer storms</w:t>
            </w:r>
          </w:p>
        </w:tc>
      </w:tr>
      <w:tr>
        <w:trPr>
          <w:cantSplit/>
        </w:trPr>
        <w:tc>
          <w:tcPr>
            <w:tcW w:type="dxa" w:w="3120"/>
            <w:tcBorders>
              <w:top w:val="nil"/>
              <w:bottom w:val="nil"/>
              <w:left w:val="nil"/>
              <w:right w:val="nil"/>
            </w:tcBorders>
          </w:tcPr>
          <w:p>
            <w:pPr>
              <w:jc w:val="left"/>
            </w:pPr>
            <w:r>
              <w:rPr>
                <w:color w:val="000000"/>
                <w:sz w:val="18"/>
              </w:rPr>
              <w:t>Generalizability Impact</w:t>
            </w:r>
          </w:p>
        </w:tc>
        <w:tc>
          <w:tcPr>
            <w:tcW w:type="dxa" w:w="3120"/>
            <w:tcBorders>
              <w:top w:val="nil"/>
              <w:bottom w:val="nil"/>
              <w:left w:val="nil"/>
              <w:right w:val="nil"/>
            </w:tcBorders>
          </w:tcPr>
          <w:p>
            <w:pPr>
              <w:jc w:val="left"/>
            </w:pPr>
            <w:r>
              <w:rPr>
                <w:color w:val="000000"/>
                <w:sz w:val="18"/>
              </w:rPr>
              <w:t>Narrower training variance across spoke airfields</w:t>
            </w:r>
          </w:p>
        </w:tc>
        <w:tc>
          <w:tcPr>
            <w:tcW w:type="dxa" w:w="3120"/>
            <w:tcBorders>
              <w:top w:val="nil"/>
              <w:bottom w:val="nil"/>
              <w:left w:val="nil"/>
              <w:right w:val="nil"/>
            </w:tcBorders>
          </w:tcPr>
          <w:p>
            <w:pPr>
              <w:jc w:val="left"/>
            </w:pPr>
            <w:r>
              <w:rPr>
                <w:color w:val="000000"/>
                <w:sz w:val="18"/>
              </w:rPr>
              <w:t>Superior: 404,324 candidate multi-facility hourly records</w:t>
            </w:r>
          </w:p>
        </w:tc>
      </w:tr>
      <w:tr>
        <w:trPr>
          <w:cantSplit/>
        </w:trPr>
        <w:tc>
          <w:tcPr>
            <w:tcW w:type="dxa" w:w="3120"/>
            <w:tcBorders>
              <w:top w:val="nil"/>
              <w:bottom w:val="single" w:sz="6" w:space="0" w:color="000000"/>
              <w:left w:val="nil"/>
              <w:right w:val="nil"/>
            </w:tcBorders>
          </w:tcPr>
          <w:p>
            <w:pPr>
              <w:jc w:val="left"/>
            </w:pPr>
            <w:r>
              <w:rPr>
                <w:color w:val="000000"/>
                <w:sz w:val="18"/>
              </w:rPr>
              <w:t>Coupling Rebound (R^2)</w:t>
            </w:r>
          </w:p>
        </w:tc>
        <w:tc>
          <w:tcPr>
            <w:tcW w:type="dxa" w:w="3120"/>
            <w:tcBorders>
              <w:top w:val="nil"/>
              <w:bottom w:val="single" w:sz="6" w:space="0" w:color="000000"/>
              <w:left w:val="nil"/>
              <w:right w:val="nil"/>
            </w:tcBorders>
          </w:tcPr>
          <w:p>
            <w:pPr>
              <w:jc w:val="left"/>
            </w:pPr>
            <w:r>
              <w:rPr>
                <w:color w:val="000000"/>
                <w:sz w:val="18"/>
              </w:rPr>
              <w:t>R^2 = 0.323 (Macro scheduled-to-TSA daily)</w:t>
            </w:r>
          </w:p>
        </w:tc>
        <w:tc>
          <w:tcPr>
            <w:tcW w:type="dxa" w:w="3120"/>
            <w:tcBorders>
              <w:top w:val="nil"/>
              <w:bottom w:val="single" w:sz="6" w:space="0" w:color="000000"/>
              <w:left w:val="nil"/>
              <w:right w:val="nil"/>
            </w:tcBorders>
          </w:tcPr>
          <w:p>
            <w:pPr>
              <w:jc w:val="left"/>
            </w:pPr>
            <w:r>
              <w:rPr>
                <w:color w:val="000000"/>
                <w:sz w:val="18"/>
              </w:rPr>
              <w:t>R^2 rebounds from 0.368 (COVID) to 0.306–0.323 (Equilibrium)</w:t>
            </w:r>
          </w:p>
        </w:tc>
      </w:tr>
    </w:tbl>
    <w:p>
      <w:pPr>
        <w:spacing w:before="80" w:after="240"/>
      </w:pPr>
      <w:r>
        <w:rPr>
          <w:i/>
          <w:color w:val="323232"/>
          <w:sz w:val="19"/>
        </w:rPr>
        <w:t>Note. Econometric and structural evaluation comparing Candidate A (Mature Post-Pandemic) and Candidate B (Early Post-Mask Mandate Regime).</w:t>
      </w:r>
    </w:p>
    <w:p>
      <w:r>
        <w:br w:type="page"/>
      </w:r>
    </w:p>
    <w:p>
      <w:pPr>
        <w:pStyle w:val="Heading1"/>
        <w:spacing w:before="360" w:after="160"/>
      </w:pPr>
      <w:r>
        <w:t>Appendix E: Four-Tier Purposive Filtering Pipeline, Nine-Airport Cohort Selection, and Airport Contrasts</w:t>
      </w:r>
    </w:p>
    <w:p>
      <w:pPr>
        <w:spacing w:before="80" w:after="160"/>
        <w:ind w:left="576" w:right="576"/>
      </w:pPr>
      <w:r>
        <w:rPr>
          <w:i/>
          <w:color w:val="282828"/>
          <w:sz w:val="20"/>
        </w:rPr>
        <w:t>: This appendix details the 4-tier filtering methodology isolating unconfounded carrier-exclusive checkpoint lanes and documents the 9-airport experimental cohort. It is referenced in , Section 3.2 () and Section 3.3 (); and in , Section 4.3 ().</w:t>
      </w:r>
    </w:p>
    <w:p>
      <w:pPr>
        <w:pStyle w:val="Heading2"/>
        <w:spacing w:before="280" w:after="120"/>
      </w:pPr>
      <w:r>
        <w:t>E.1 Four-Tier Purposive Filtering Pipeline Mechanics</w:t>
      </w:r>
    </w:p>
    <w:p>
      <w:pPr>
        <w:spacing w:before="40" w:after="120"/>
      </w:pPr>
      <w:r>
        <w:t>To eliminate lobby-sharing collinearity while preserving balanced experimental power across hub operational roles and geographic climate zones, airports were filtered through a rigorous 4-tier pipeline:</w:t>
      </w:r>
    </w:p>
    <w:p>
      <w:pPr>
        <w:pStyle w:val="ListBullet"/>
        <w:spacing w:before="40" w:after="60"/>
      </w:pPr>
      <w:r>
        <w:rPr>
          <w:b/>
        </w:rPr>
        <w:t xml:space="preserve">Tier 1 (Macro Filter - Federal Scale): </w:t>
      </w:r>
      <w:r>
        <w:t>Screened the Top 25 large-hub commercial airports by passenger enplanements, retaining $67.2\%$ of nationwide commercial volume where heavy-traffic utilization approaches capacity ($\rho \to 1.0$).</w:t>
      </w:r>
    </w:p>
    <w:p>
      <w:pPr>
        <w:pStyle w:val="ListBullet"/>
        <w:spacing w:before="40" w:after="60"/>
      </w:pPr>
      <w:r>
        <w:rPr>
          <w:b/>
        </w:rPr>
        <w:t xml:space="preserve">Tier 2 (Meso Filter - Big 3 Symmetry &amp; WN Exclusion): </w:t>
      </w:r>
      <w:r>
        <w:t>Retained airports dominated by legacy network carriers (American, Delta, United) while excluding point-to-point carriers (e.g., Southwest Airlines at MDW, DAL) whose unassigned seating boarding behavior violates passenger arrival exchangeability.</w:t>
      </w:r>
    </w:p>
    <w:p>
      <w:pPr>
        <w:pStyle w:val="ListBullet"/>
        <w:spacing w:before="40" w:after="60"/>
      </w:pPr>
      <w:r>
        <w:rPr>
          <w:b/>
        </w:rPr>
        <w:t xml:space="preserve">Tier 3 (Micro Filter - Checkpoint Exclusivity): </w:t>
      </w:r>
      <w:r>
        <w:t>Filtered for carrier-exclusive screening complexes commanding $\ge 85\%$ of concourse gates, eliminating multi-carrier lobby mixing.</w:t>
      </w:r>
    </w:p>
    <w:p>
      <w:pPr>
        <w:pStyle w:val="ListBullet"/>
        <w:spacing w:before="40" w:after="60"/>
      </w:pPr>
      <w:r>
        <w:rPr>
          <w:b/>
        </w:rPr>
        <w:t xml:space="preserve">Tier 4 (Factorial Cohort Matrix): </w:t>
      </w:r>
      <w:r>
        <w:t>Established a balanced 9-airport experimental cohort crossing hub role (Connecting Hub vs Origin &amp; Destination) with climate disruption archetype across 12 carrier-exclusive complexes (4 AA, 4 DL, 4 UA).</w:t>
      </w:r>
    </w:p>
    <w:p>
      <w:pPr>
        <w:spacing w:before="280" w:after="40"/>
      </w:pPr>
      <w:r>
        <w:rPr>
          <w:b/>
          <w:sz w:val="22"/>
        </w:rPr>
        <w:t>Table E.1</w:t>
      </w:r>
    </w:p>
    <w:p>
      <w:pPr>
        <w:spacing w:before="0" w:after="80"/>
      </w:pPr>
      <w:r>
        <w:rPr>
          <w:i/>
          <w:sz w:val="22"/>
        </w:rPr>
        <w:t>Top 25 Commercial Airport Census and Purposive Four-Tier Filtering Pipeline Funnel</w:t>
      </w:r>
    </w:p>
    <w:p>
      <w:pPr>
        <w:spacing w:before="0" w:after="80"/>
      </w:pPr>
      <w:r>
        <w:rPr>
          <w:i/>
          <w:color w:val="505050"/>
          <w:sz w:val="19"/>
        </w:rPr>
        <w:t>Companion Excel Tab: 'Table_E1_Top25_Census' in Appendix_Tables.xlsx</w:t>
      </w:r>
    </w:p>
    <w:p>
      <w:pPr>
        <w:spacing w:before="0" w:after="80"/>
      </w:pPr>
      <w:r>
        <w:rPr>
          <w:i/>
          <w:color w:val="505050"/>
          <w:sz w:val="19"/>
        </w:rPr>
        <w:t>Source Data Asset: results/tables/table_4_7_summary_descriptive_statistics_nine_airport_vs_top25.csv</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936"/>
            <w:tcBorders>
              <w:top w:val="single" w:sz="6" w:space="0" w:color="000000"/>
              <w:bottom w:val="single" w:sz="6" w:space="0" w:color="000000"/>
              <w:left w:val="nil"/>
              <w:right w:val="nil"/>
            </w:tcBorders>
          </w:tcPr>
          <w:p>
            <w:pPr>
              <w:jc w:val="left"/>
            </w:pPr>
            <w:r>
              <w:rPr>
                <w:b/>
                <w:color w:val="000000"/>
                <w:sz w:val="19"/>
              </w:rPr>
              <w:t>Metric Category</w:t>
            </w:r>
          </w:p>
        </w:tc>
        <w:tc>
          <w:tcPr>
            <w:tcW w:type="dxa" w:w="936"/>
            <w:tcBorders>
              <w:top w:val="single" w:sz="6" w:space="0" w:color="000000"/>
              <w:bottom w:val="single" w:sz="6" w:space="0" w:color="000000"/>
              <w:left w:val="nil"/>
              <w:right w:val="nil"/>
            </w:tcBorders>
          </w:tcPr>
          <w:p>
            <w:pPr>
              <w:jc w:val="left"/>
            </w:pPr>
            <w:r>
              <w:rPr>
                <w:b/>
                <w:color w:val="000000"/>
                <w:sz w:val="19"/>
              </w:rPr>
              <w:t>Operational Metric</w:t>
            </w:r>
          </w:p>
        </w:tc>
        <w:tc>
          <w:tcPr>
            <w:tcW w:type="dxa" w:w="936"/>
            <w:tcBorders>
              <w:top w:val="single" w:sz="6" w:space="0" w:color="000000"/>
              <w:bottom w:val="single" w:sz="6" w:space="0" w:color="000000"/>
              <w:left w:val="nil"/>
              <w:right w:val="nil"/>
            </w:tcBorders>
          </w:tcPr>
          <w:p>
            <w:pPr>
              <w:jc w:val="center"/>
            </w:pPr>
            <w:r>
              <w:rPr>
                <w:b/>
                <w:color w:val="000000"/>
                <w:sz w:val="19"/>
              </w:rPr>
              <w:t>Unit</w:t>
            </w:r>
          </w:p>
        </w:tc>
        <w:tc>
          <w:tcPr>
            <w:tcW w:type="dxa" w:w="936"/>
            <w:tcBorders>
              <w:top w:val="single" w:sz="6" w:space="0" w:color="000000"/>
              <w:bottom w:val="single" w:sz="6" w:space="0" w:color="000000"/>
              <w:left w:val="nil"/>
              <w:right w:val="nil"/>
            </w:tcBorders>
          </w:tcPr>
          <w:p>
            <w:pPr>
              <w:jc w:val="center"/>
            </w:pPr>
            <w:r>
              <w:rPr>
                <w:b/>
                <w:color w:val="000000"/>
                <w:sz w:val="19"/>
              </w:rPr>
              <w:t>9-Airport Mean</w:t>
            </w:r>
          </w:p>
        </w:tc>
        <w:tc>
          <w:tcPr>
            <w:tcW w:type="dxa" w:w="936"/>
            <w:tcBorders>
              <w:top w:val="single" w:sz="6" w:space="0" w:color="000000"/>
              <w:bottom w:val="single" w:sz="6" w:space="0" w:color="000000"/>
              <w:left w:val="nil"/>
              <w:right w:val="nil"/>
            </w:tcBorders>
          </w:tcPr>
          <w:p>
            <w:pPr>
              <w:jc w:val="center"/>
            </w:pPr>
            <w:r>
              <w:rPr>
                <w:b/>
                <w:color w:val="000000"/>
                <w:sz w:val="19"/>
              </w:rPr>
              <w:t>9-Airport Std Dev</w:t>
            </w:r>
          </w:p>
        </w:tc>
        <w:tc>
          <w:tcPr>
            <w:tcW w:type="dxa" w:w="936"/>
            <w:tcBorders>
              <w:top w:val="single" w:sz="6" w:space="0" w:color="000000"/>
              <w:bottom w:val="single" w:sz="6" w:space="0" w:color="000000"/>
              <w:left w:val="nil"/>
              <w:right w:val="nil"/>
            </w:tcBorders>
          </w:tcPr>
          <w:p>
            <w:pPr>
              <w:jc w:val="center"/>
            </w:pPr>
            <w:r>
              <w:rPr>
                <w:b/>
                <w:color w:val="000000"/>
                <w:sz w:val="19"/>
              </w:rPr>
              <w:t>9-Airport Median</w:t>
            </w:r>
          </w:p>
        </w:tc>
        <w:tc>
          <w:tcPr>
            <w:tcW w:type="dxa" w:w="936"/>
            <w:tcBorders>
              <w:top w:val="single" w:sz="6" w:space="0" w:color="000000"/>
              <w:bottom w:val="single" w:sz="6" w:space="0" w:color="000000"/>
              <w:left w:val="nil"/>
              <w:right w:val="nil"/>
            </w:tcBorders>
          </w:tcPr>
          <w:p>
            <w:pPr>
              <w:jc w:val="center"/>
            </w:pPr>
            <w:r>
              <w:rPr>
                <w:b/>
                <w:color w:val="000000"/>
                <w:sz w:val="19"/>
              </w:rPr>
              <w:t>9-Airport Min (Airport)</w:t>
            </w:r>
          </w:p>
        </w:tc>
        <w:tc>
          <w:tcPr>
            <w:tcW w:type="dxa" w:w="936"/>
            <w:tcBorders>
              <w:top w:val="single" w:sz="6" w:space="0" w:color="000000"/>
              <w:bottom w:val="single" w:sz="6" w:space="0" w:color="000000"/>
              <w:left w:val="nil"/>
              <w:right w:val="nil"/>
            </w:tcBorders>
          </w:tcPr>
          <w:p>
            <w:pPr>
              <w:jc w:val="center"/>
            </w:pPr>
            <w:r>
              <w:rPr>
                <w:b/>
                <w:color w:val="000000"/>
                <w:sz w:val="19"/>
              </w:rPr>
              <w:t>9-Airport Max (Airport)</w:t>
            </w:r>
          </w:p>
        </w:tc>
        <w:tc>
          <w:tcPr>
            <w:tcW w:type="dxa" w:w="936"/>
            <w:tcBorders>
              <w:top w:val="single" w:sz="6" w:space="0" w:color="000000"/>
              <w:bottom w:val="single" w:sz="6" w:space="0" w:color="000000"/>
              <w:left w:val="nil"/>
              <w:right w:val="nil"/>
            </w:tcBorders>
          </w:tcPr>
          <w:p>
            <w:pPr>
              <w:jc w:val="center"/>
            </w:pPr>
            <w:r>
              <w:rPr>
                <w:b/>
                <w:color w:val="000000"/>
                <w:sz w:val="19"/>
              </w:rPr>
              <w:t>Top 25 Mean</w:t>
            </w:r>
          </w:p>
        </w:tc>
        <w:tc>
          <w:tcPr>
            <w:tcW w:type="dxa" w:w="936"/>
            <w:tcBorders>
              <w:top w:val="single" w:sz="6" w:space="0" w:color="000000"/>
              <w:bottom w:val="single" w:sz="6" w:space="0" w:color="000000"/>
              <w:left w:val="nil"/>
              <w:right w:val="nil"/>
            </w:tcBorders>
          </w:tcPr>
          <w:p>
            <w:pPr>
              <w:jc w:val="center"/>
            </w:pPr>
            <w:r>
              <w:rPr>
                <w:b/>
                <w:color w:val="000000"/>
                <w:sz w:val="19"/>
              </w:rPr>
              <w:t>Delta (%)</w:t>
            </w:r>
          </w:p>
        </w:tc>
      </w:tr>
      <w:tr>
        <w:trPr>
          <w:cantSplit/>
        </w:trPr>
        <w:tc>
          <w:tcPr>
            <w:tcW w:type="dxa" w:w="936"/>
            <w:tcBorders>
              <w:top w:val="nil"/>
              <w:bottom w:val="nil"/>
              <w:left w:val="nil"/>
              <w:right w:val="nil"/>
            </w:tcBorders>
          </w:tcPr>
          <w:p>
            <w:pPr>
              <w:jc w:val="left"/>
            </w:pPr>
            <w:r>
              <w:rPr>
                <w:color w:val="000000"/>
                <w:sz w:val="18"/>
              </w:rPr>
              <w:t>BTS OTP Operations</w:t>
            </w:r>
          </w:p>
        </w:tc>
        <w:tc>
          <w:tcPr>
            <w:tcW w:type="dxa" w:w="936"/>
            <w:tcBorders>
              <w:top w:val="nil"/>
              <w:bottom w:val="nil"/>
              <w:left w:val="nil"/>
              <w:right w:val="nil"/>
            </w:tcBorders>
          </w:tcPr>
          <w:p>
            <w:pPr>
              <w:jc w:val="left"/>
            </w:pPr>
            <w:r>
              <w:rPr>
                <w:color w:val="000000"/>
                <w:sz w:val="18"/>
              </w:rPr>
              <w:t>Scheduled Domestic Flights</w:t>
            </w:r>
          </w:p>
        </w:tc>
        <w:tc>
          <w:tcPr>
            <w:tcW w:type="dxa" w:w="936"/>
            <w:tcBorders>
              <w:top w:val="nil"/>
              <w:bottom w:val="nil"/>
              <w:left w:val="nil"/>
              <w:right w:val="nil"/>
            </w:tcBorders>
          </w:tcPr>
          <w:p>
            <w:pPr>
              <w:jc w:val="left"/>
            </w:pPr>
            <w:r>
              <w:rPr>
                <w:color w:val="000000"/>
                <w:sz w:val="18"/>
              </w:rPr>
              <w:t>flights</w:t>
            </w:r>
          </w:p>
        </w:tc>
        <w:tc>
          <w:tcPr>
            <w:tcW w:type="dxa" w:w="936"/>
            <w:tcBorders>
              <w:top w:val="nil"/>
              <w:bottom w:val="nil"/>
              <w:left w:val="nil"/>
              <w:right w:val="nil"/>
            </w:tcBorders>
          </w:tcPr>
          <w:p>
            <w:pPr>
              <w:jc w:val="right"/>
            </w:pPr>
            <w:r>
              <w:rPr>
                <w:color w:val="000000"/>
                <w:sz w:val="18"/>
              </w:rPr>
              <w:t>224,576</w:t>
            </w:r>
          </w:p>
        </w:tc>
        <w:tc>
          <w:tcPr>
            <w:tcW w:type="dxa" w:w="936"/>
            <w:tcBorders>
              <w:top w:val="nil"/>
              <w:bottom w:val="nil"/>
              <w:left w:val="nil"/>
              <w:right w:val="nil"/>
            </w:tcBorders>
          </w:tcPr>
          <w:p>
            <w:pPr>
              <w:jc w:val="right"/>
            </w:pPr>
            <w:r>
              <w:rPr>
                <w:color w:val="000000"/>
                <w:sz w:val="18"/>
              </w:rPr>
              <w:t>78,441</w:t>
            </w:r>
          </w:p>
        </w:tc>
        <w:tc>
          <w:tcPr>
            <w:tcW w:type="dxa" w:w="936"/>
            <w:tcBorders>
              <w:top w:val="nil"/>
              <w:bottom w:val="nil"/>
              <w:left w:val="nil"/>
              <w:right w:val="nil"/>
            </w:tcBorders>
          </w:tcPr>
          <w:p>
            <w:pPr>
              <w:jc w:val="right"/>
            </w:pPr>
            <w:r>
              <w:rPr>
                <w:color w:val="000000"/>
                <w:sz w:val="18"/>
              </w:rPr>
              <w:t>206,024</w:t>
            </w:r>
          </w:p>
        </w:tc>
        <w:tc>
          <w:tcPr>
            <w:tcW w:type="dxa" w:w="936"/>
            <w:tcBorders>
              <w:top w:val="nil"/>
              <w:bottom w:val="nil"/>
              <w:left w:val="nil"/>
              <w:right w:val="nil"/>
            </w:tcBorders>
          </w:tcPr>
          <w:p>
            <w:pPr>
              <w:jc w:val="left"/>
            </w:pPr>
            <w:r>
              <w:rPr>
                <w:color w:val="000000"/>
                <w:sz w:val="18"/>
              </w:rPr>
              <w:t>138,372 (PHL)</w:t>
            </w:r>
          </w:p>
        </w:tc>
        <w:tc>
          <w:tcPr>
            <w:tcW w:type="dxa" w:w="936"/>
            <w:tcBorders>
              <w:top w:val="nil"/>
              <w:bottom w:val="nil"/>
              <w:left w:val="nil"/>
              <w:right w:val="nil"/>
            </w:tcBorders>
          </w:tcPr>
          <w:p>
            <w:pPr>
              <w:jc w:val="left"/>
            </w:pPr>
            <w:r>
              <w:rPr>
                <w:color w:val="000000"/>
                <w:sz w:val="18"/>
              </w:rPr>
              <w:t>360,571 (ORD)</w:t>
            </w:r>
          </w:p>
        </w:tc>
        <w:tc>
          <w:tcPr>
            <w:tcW w:type="dxa" w:w="936"/>
            <w:tcBorders>
              <w:top w:val="nil"/>
              <w:bottom w:val="nil"/>
              <w:left w:val="nil"/>
              <w:right w:val="nil"/>
            </w:tcBorders>
          </w:tcPr>
          <w:p>
            <w:pPr>
              <w:jc w:val="right"/>
            </w:pPr>
            <w:r>
              <w:rPr>
                <w:color w:val="000000"/>
                <w:sz w:val="18"/>
              </w:rPr>
              <w:t>192,160</w:t>
            </w:r>
          </w:p>
        </w:tc>
        <w:tc>
          <w:tcPr>
            <w:tcW w:type="dxa" w:w="936"/>
            <w:tcBorders>
              <w:top w:val="nil"/>
              <w:bottom w:val="nil"/>
              <w:left w:val="nil"/>
              <w:right w:val="nil"/>
            </w:tcBorders>
          </w:tcPr>
          <w:p>
            <w:pPr>
              <w:jc w:val="right"/>
            </w:pPr>
            <w:r>
              <w:rPr>
                <w:color w:val="000000"/>
                <w:sz w:val="18"/>
              </w:rPr>
              <w:t>+16.9%</w:t>
            </w:r>
          </w:p>
        </w:tc>
      </w:tr>
      <w:tr>
        <w:trPr>
          <w:cantSplit/>
        </w:trPr>
        <w:tc>
          <w:tcPr>
            <w:tcW w:type="dxa" w:w="936"/>
            <w:tcBorders>
              <w:top w:val="nil"/>
              <w:bottom w:val="nil"/>
              <w:left w:val="nil"/>
              <w:right w:val="nil"/>
            </w:tcBorders>
          </w:tcPr>
          <w:p>
            <w:pPr>
              <w:jc w:val="left"/>
            </w:pPr>
            <w:r>
              <w:rPr>
                <w:color w:val="000000"/>
                <w:sz w:val="18"/>
              </w:rPr>
              <w:t>BTS OTP Operations</w:t>
            </w:r>
          </w:p>
        </w:tc>
        <w:tc>
          <w:tcPr>
            <w:tcW w:type="dxa" w:w="936"/>
            <w:tcBorders>
              <w:top w:val="nil"/>
              <w:bottom w:val="nil"/>
              <w:left w:val="nil"/>
              <w:right w:val="nil"/>
            </w:tcBorders>
          </w:tcPr>
          <w:p>
            <w:pPr>
              <w:jc w:val="left"/>
            </w:pPr>
            <w:r>
              <w:rPr>
                <w:color w:val="000000"/>
                <w:sz w:val="18"/>
              </w:rPr>
              <w:t>Cancelled Flights</w:t>
            </w:r>
          </w:p>
        </w:tc>
        <w:tc>
          <w:tcPr>
            <w:tcW w:type="dxa" w:w="936"/>
            <w:tcBorders>
              <w:top w:val="nil"/>
              <w:bottom w:val="nil"/>
              <w:left w:val="nil"/>
              <w:right w:val="nil"/>
            </w:tcBorders>
          </w:tcPr>
          <w:p>
            <w:pPr>
              <w:jc w:val="left"/>
            </w:pPr>
            <w:r>
              <w:rPr>
                <w:color w:val="000000"/>
                <w:sz w:val="18"/>
              </w:rPr>
              <w:t>flights</w:t>
            </w:r>
          </w:p>
        </w:tc>
        <w:tc>
          <w:tcPr>
            <w:tcW w:type="dxa" w:w="936"/>
            <w:tcBorders>
              <w:top w:val="nil"/>
              <w:bottom w:val="nil"/>
              <w:left w:val="nil"/>
              <w:right w:val="nil"/>
            </w:tcBorders>
          </w:tcPr>
          <w:p>
            <w:pPr>
              <w:jc w:val="right"/>
            </w:pPr>
            <w:r>
              <w:rPr>
                <w:color w:val="000000"/>
                <w:sz w:val="18"/>
              </w:rPr>
              <w:t>3,623</w:t>
            </w:r>
          </w:p>
        </w:tc>
        <w:tc>
          <w:tcPr>
            <w:tcW w:type="dxa" w:w="936"/>
            <w:tcBorders>
              <w:top w:val="nil"/>
              <w:bottom w:val="nil"/>
              <w:left w:val="nil"/>
              <w:right w:val="nil"/>
            </w:tcBorders>
          </w:tcPr>
          <w:p>
            <w:pPr>
              <w:jc w:val="right"/>
            </w:pPr>
            <w:r>
              <w:rPr>
                <w:color w:val="000000"/>
                <w:sz w:val="18"/>
              </w:rPr>
              <w:t>1,599</w:t>
            </w:r>
          </w:p>
        </w:tc>
        <w:tc>
          <w:tcPr>
            <w:tcW w:type="dxa" w:w="936"/>
            <w:tcBorders>
              <w:top w:val="nil"/>
              <w:bottom w:val="nil"/>
              <w:left w:val="nil"/>
              <w:right w:val="nil"/>
            </w:tcBorders>
          </w:tcPr>
          <w:p>
            <w:pPr>
              <w:jc w:val="right"/>
            </w:pPr>
            <w:r>
              <w:rPr>
                <w:color w:val="000000"/>
                <w:sz w:val="18"/>
              </w:rPr>
              <w:t>2,920</w:t>
            </w:r>
          </w:p>
        </w:tc>
        <w:tc>
          <w:tcPr>
            <w:tcW w:type="dxa" w:w="936"/>
            <w:tcBorders>
              <w:top w:val="nil"/>
              <w:bottom w:val="nil"/>
              <w:left w:val="nil"/>
              <w:right w:val="nil"/>
            </w:tcBorders>
          </w:tcPr>
          <w:p>
            <w:pPr>
              <w:jc w:val="left"/>
            </w:pPr>
            <w:r>
              <w:rPr>
                <w:color w:val="000000"/>
                <w:sz w:val="18"/>
              </w:rPr>
              <w:t>1,777 (DTW)</w:t>
            </w:r>
          </w:p>
        </w:tc>
        <w:tc>
          <w:tcPr>
            <w:tcW w:type="dxa" w:w="936"/>
            <w:tcBorders>
              <w:top w:val="nil"/>
              <w:bottom w:val="nil"/>
              <w:left w:val="nil"/>
              <w:right w:val="nil"/>
            </w:tcBorders>
          </w:tcPr>
          <w:p>
            <w:pPr>
              <w:jc w:val="left"/>
            </w:pPr>
            <w:r>
              <w:rPr>
                <w:color w:val="000000"/>
                <w:sz w:val="18"/>
              </w:rPr>
              <w:t>6,515 (DFW)</w:t>
            </w:r>
          </w:p>
        </w:tc>
        <w:tc>
          <w:tcPr>
            <w:tcW w:type="dxa" w:w="936"/>
            <w:tcBorders>
              <w:top w:val="nil"/>
              <w:bottom w:val="nil"/>
              <w:left w:val="nil"/>
              <w:right w:val="nil"/>
            </w:tcBorders>
          </w:tcPr>
          <w:p>
            <w:pPr>
              <w:jc w:val="right"/>
            </w:pPr>
            <w:r>
              <w:rPr>
                <w:color w:val="000000"/>
                <w:sz w:val="18"/>
              </w:rPr>
              <w:t>2,738</w:t>
            </w:r>
          </w:p>
        </w:tc>
        <w:tc>
          <w:tcPr>
            <w:tcW w:type="dxa" w:w="936"/>
            <w:tcBorders>
              <w:top w:val="nil"/>
              <w:bottom w:val="nil"/>
              <w:left w:val="nil"/>
              <w:right w:val="nil"/>
            </w:tcBorders>
          </w:tcPr>
          <w:p>
            <w:pPr>
              <w:jc w:val="right"/>
            </w:pPr>
            <w:r>
              <w:rPr>
                <w:color w:val="000000"/>
                <w:sz w:val="18"/>
              </w:rPr>
              <w:t>+32.3%</w:t>
            </w:r>
          </w:p>
        </w:tc>
      </w:tr>
      <w:tr>
        <w:trPr>
          <w:cantSplit/>
        </w:trPr>
        <w:tc>
          <w:tcPr>
            <w:tcW w:type="dxa" w:w="936"/>
            <w:tcBorders>
              <w:top w:val="nil"/>
              <w:bottom w:val="nil"/>
              <w:left w:val="nil"/>
              <w:right w:val="nil"/>
            </w:tcBorders>
          </w:tcPr>
          <w:p>
            <w:pPr>
              <w:jc w:val="left"/>
            </w:pPr>
            <w:r>
              <w:rPr>
                <w:color w:val="000000"/>
                <w:sz w:val="18"/>
              </w:rPr>
              <w:t>BTS OTP Operations</w:t>
            </w:r>
          </w:p>
        </w:tc>
        <w:tc>
          <w:tcPr>
            <w:tcW w:type="dxa" w:w="936"/>
            <w:tcBorders>
              <w:top w:val="nil"/>
              <w:bottom w:val="nil"/>
              <w:left w:val="nil"/>
              <w:right w:val="nil"/>
            </w:tcBorders>
          </w:tcPr>
          <w:p>
            <w:pPr>
              <w:jc w:val="left"/>
            </w:pPr>
            <w:r>
              <w:rPr>
                <w:color w:val="000000"/>
                <w:sz w:val="18"/>
              </w:rPr>
              <w:t>Flight Cancellation Rate</w:t>
            </w:r>
          </w:p>
        </w:tc>
        <w:tc>
          <w:tcPr>
            <w:tcW w:type="dxa" w:w="936"/>
            <w:tcBorders>
              <w:top w:val="nil"/>
              <w:bottom w:val="nil"/>
              <w:left w:val="nil"/>
              <w:right w:val="nil"/>
            </w:tcBorders>
          </w:tcPr>
          <w:p>
            <w:pPr>
              <w:jc w:val="right"/>
            </w:pPr>
            <w:r>
              <w:rPr>
                <w:color w:val="000000"/>
                <w:sz w:val="18"/>
              </w:rPr>
              <w:t>%</w:t>
            </w:r>
          </w:p>
        </w:tc>
        <w:tc>
          <w:tcPr>
            <w:tcW w:type="dxa" w:w="936"/>
            <w:tcBorders>
              <w:top w:val="nil"/>
              <w:bottom w:val="nil"/>
              <w:left w:val="nil"/>
              <w:right w:val="nil"/>
            </w:tcBorders>
          </w:tcPr>
          <w:p>
            <w:pPr>
              <w:jc w:val="right"/>
            </w:pPr>
            <w:r>
              <w:rPr>
                <w:color w:val="000000"/>
                <w:sz w:val="18"/>
              </w:rPr>
              <w:t>1.63%</w:t>
            </w:r>
          </w:p>
        </w:tc>
        <w:tc>
          <w:tcPr>
            <w:tcW w:type="dxa" w:w="936"/>
            <w:tcBorders>
              <w:top w:val="nil"/>
              <w:bottom w:val="nil"/>
              <w:left w:val="nil"/>
              <w:right w:val="nil"/>
            </w:tcBorders>
          </w:tcPr>
          <w:p>
            <w:pPr>
              <w:jc w:val="right"/>
            </w:pPr>
            <w:r>
              <w:rPr>
                <w:color w:val="000000"/>
                <w:sz w:val="18"/>
              </w:rPr>
              <w:t>0.50%</w:t>
            </w:r>
          </w:p>
        </w:tc>
        <w:tc>
          <w:tcPr>
            <w:tcW w:type="dxa" w:w="936"/>
            <w:tcBorders>
              <w:top w:val="nil"/>
              <w:bottom w:val="nil"/>
              <w:left w:val="nil"/>
              <w:right w:val="nil"/>
            </w:tcBorders>
          </w:tcPr>
          <w:p>
            <w:pPr>
              <w:jc w:val="right"/>
            </w:pPr>
            <w:r>
              <w:rPr>
                <w:color w:val="000000"/>
                <w:sz w:val="18"/>
              </w:rPr>
              <w:t>1.47%</w:t>
            </w:r>
          </w:p>
        </w:tc>
        <w:tc>
          <w:tcPr>
            <w:tcW w:type="dxa" w:w="936"/>
            <w:tcBorders>
              <w:top w:val="nil"/>
              <w:bottom w:val="nil"/>
              <w:left w:val="nil"/>
              <w:right w:val="nil"/>
            </w:tcBorders>
          </w:tcPr>
          <w:p>
            <w:pPr>
              <w:jc w:val="left"/>
            </w:pPr>
            <w:r>
              <w:rPr>
                <w:color w:val="000000"/>
                <w:sz w:val="18"/>
              </w:rPr>
              <w:t>0.99% (LAX)</w:t>
            </w:r>
          </w:p>
        </w:tc>
        <w:tc>
          <w:tcPr>
            <w:tcW w:type="dxa" w:w="936"/>
            <w:tcBorders>
              <w:top w:val="nil"/>
              <w:bottom w:val="nil"/>
              <w:left w:val="nil"/>
              <w:right w:val="nil"/>
            </w:tcBorders>
          </w:tcPr>
          <w:p>
            <w:pPr>
              <w:jc w:val="left"/>
            </w:pPr>
            <w:r>
              <w:rPr>
                <w:color w:val="000000"/>
                <w:sz w:val="18"/>
              </w:rPr>
              <w:t>2.46% (LGA)</w:t>
            </w:r>
          </w:p>
        </w:tc>
        <w:tc>
          <w:tcPr>
            <w:tcW w:type="dxa" w:w="936"/>
            <w:tcBorders>
              <w:top w:val="nil"/>
              <w:bottom w:val="nil"/>
              <w:left w:val="nil"/>
              <w:right w:val="nil"/>
            </w:tcBorders>
          </w:tcPr>
          <w:p>
            <w:pPr>
              <w:jc w:val="right"/>
            </w:pPr>
            <w:r>
              <w:rPr>
                <w:color w:val="000000"/>
                <w:sz w:val="18"/>
              </w:rPr>
              <w:t>1.43%</w:t>
            </w:r>
          </w:p>
        </w:tc>
        <w:tc>
          <w:tcPr>
            <w:tcW w:type="dxa" w:w="936"/>
            <w:tcBorders>
              <w:top w:val="nil"/>
              <w:bottom w:val="nil"/>
              <w:left w:val="nil"/>
              <w:right w:val="nil"/>
            </w:tcBorders>
          </w:tcPr>
          <w:p>
            <w:pPr>
              <w:jc w:val="right"/>
            </w:pPr>
            <w:r>
              <w:rPr>
                <w:color w:val="000000"/>
                <w:sz w:val="18"/>
              </w:rPr>
              <w:t>+14.1%</w:t>
            </w:r>
          </w:p>
        </w:tc>
      </w:tr>
      <w:tr>
        <w:trPr>
          <w:cantSplit/>
        </w:trPr>
        <w:tc>
          <w:tcPr>
            <w:tcW w:type="dxa" w:w="936"/>
            <w:tcBorders>
              <w:top w:val="nil"/>
              <w:bottom w:val="nil"/>
              <w:left w:val="nil"/>
              <w:right w:val="nil"/>
            </w:tcBorders>
          </w:tcPr>
          <w:p>
            <w:pPr>
              <w:jc w:val="left"/>
            </w:pPr>
            <w:r>
              <w:rPr>
                <w:color w:val="000000"/>
                <w:sz w:val="18"/>
              </w:rPr>
              <w:t>BTS OTP Delays</w:t>
            </w:r>
          </w:p>
        </w:tc>
        <w:tc>
          <w:tcPr>
            <w:tcW w:type="dxa" w:w="936"/>
            <w:tcBorders>
              <w:top w:val="nil"/>
              <w:bottom w:val="nil"/>
              <w:left w:val="nil"/>
              <w:right w:val="nil"/>
            </w:tcBorders>
          </w:tcPr>
          <w:p>
            <w:pPr>
              <w:jc w:val="left"/>
            </w:pPr>
            <w:r>
              <w:rPr>
                <w:color w:val="000000"/>
                <w:sz w:val="18"/>
              </w:rPr>
              <w:t>Average Departure Delay</w:t>
            </w:r>
          </w:p>
        </w:tc>
        <w:tc>
          <w:tcPr>
            <w:tcW w:type="dxa" w:w="936"/>
            <w:tcBorders>
              <w:top w:val="nil"/>
              <w:bottom w:val="nil"/>
              <w:left w:val="nil"/>
              <w:right w:val="nil"/>
            </w:tcBorders>
          </w:tcPr>
          <w:p>
            <w:pPr>
              <w:jc w:val="left"/>
            </w:pPr>
            <w:r>
              <w:rPr>
                <w:color w:val="000000"/>
                <w:sz w:val="18"/>
              </w:rPr>
              <w:t>min</w:t>
            </w:r>
          </w:p>
        </w:tc>
        <w:tc>
          <w:tcPr>
            <w:tcW w:type="dxa" w:w="936"/>
            <w:tcBorders>
              <w:top w:val="nil"/>
              <w:bottom w:val="nil"/>
              <w:left w:val="nil"/>
              <w:right w:val="nil"/>
            </w:tcBorders>
          </w:tcPr>
          <w:p>
            <w:pPr>
              <w:jc w:val="right"/>
            </w:pPr>
            <w:r>
              <w:rPr>
                <w:color w:val="000000"/>
                <w:sz w:val="18"/>
              </w:rPr>
              <w:t>15.23</w:t>
            </w:r>
          </w:p>
        </w:tc>
        <w:tc>
          <w:tcPr>
            <w:tcW w:type="dxa" w:w="936"/>
            <w:tcBorders>
              <w:top w:val="nil"/>
              <w:bottom w:val="nil"/>
              <w:left w:val="nil"/>
              <w:right w:val="nil"/>
            </w:tcBorders>
          </w:tcPr>
          <w:p>
            <w:pPr>
              <w:jc w:val="right"/>
            </w:pPr>
            <w:r>
              <w:rPr>
                <w:color w:val="000000"/>
                <w:sz w:val="18"/>
              </w:rPr>
              <w:t>2.75</w:t>
            </w:r>
          </w:p>
        </w:tc>
        <w:tc>
          <w:tcPr>
            <w:tcW w:type="dxa" w:w="936"/>
            <w:tcBorders>
              <w:top w:val="nil"/>
              <w:bottom w:val="nil"/>
              <w:left w:val="nil"/>
              <w:right w:val="nil"/>
            </w:tcBorders>
          </w:tcPr>
          <w:p>
            <w:pPr>
              <w:jc w:val="right"/>
            </w:pPr>
            <w:r>
              <w:rPr>
                <w:color w:val="000000"/>
                <w:sz w:val="18"/>
              </w:rPr>
              <w:t>15.65</w:t>
            </w:r>
          </w:p>
        </w:tc>
        <w:tc>
          <w:tcPr>
            <w:tcW w:type="dxa" w:w="936"/>
            <w:tcBorders>
              <w:top w:val="nil"/>
              <w:bottom w:val="nil"/>
              <w:left w:val="nil"/>
              <w:right w:val="nil"/>
            </w:tcBorders>
          </w:tcPr>
          <w:p>
            <w:pPr>
              <w:jc w:val="left"/>
            </w:pPr>
            <w:r>
              <w:rPr>
                <w:color w:val="000000"/>
                <w:sz w:val="18"/>
              </w:rPr>
              <w:t>11.55 (DTW)</w:t>
            </w:r>
          </w:p>
        </w:tc>
        <w:tc>
          <w:tcPr>
            <w:tcW w:type="dxa" w:w="936"/>
            <w:tcBorders>
              <w:top w:val="nil"/>
              <w:bottom w:val="nil"/>
              <w:left w:val="nil"/>
              <w:right w:val="nil"/>
            </w:tcBorders>
          </w:tcPr>
          <w:p>
            <w:pPr>
              <w:jc w:val="left"/>
            </w:pPr>
            <w:r>
              <w:rPr>
                <w:color w:val="000000"/>
                <w:sz w:val="18"/>
              </w:rPr>
              <w:t>19.85 (DFW)</w:t>
            </w:r>
          </w:p>
        </w:tc>
        <w:tc>
          <w:tcPr>
            <w:tcW w:type="dxa" w:w="936"/>
            <w:tcBorders>
              <w:top w:val="nil"/>
              <w:bottom w:val="nil"/>
              <w:left w:val="nil"/>
              <w:right w:val="nil"/>
            </w:tcBorders>
          </w:tcPr>
          <w:p>
            <w:pPr>
              <w:jc w:val="right"/>
            </w:pPr>
            <w:r>
              <w:rPr>
                <w:color w:val="000000"/>
                <w:sz w:val="18"/>
              </w:rPr>
              <w:t>14.21</w:t>
            </w:r>
          </w:p>
        </w:tc>
        <w:tc>
          <w:tcPr>
            <w:tcW w:type="dxa" w:w="936"/>
            <w:tcBorders>
              <w:top w:val="nil"/>
              <w:bottom w:val="nil"/>
              <w:left w:val="nil"/>
              <w:right w:val="nil"/>
            </w:tcBorders>
          </w:tcPr>
          <w:p>
            <w:pPr>
              <w:jc w:val="right"/>
            </w:pPr>
            <w:r>
              <w:rPr>
                <w:color w:val="000000"/>
                <w:sz w:val="18"/>
              </w:rPr>
              <w:t>+7.2%</w:t>
            </w:r>
          </w:p>
        </w:tc>
      </w:tr>
      <w:tr>
        <w:trPr>
          <w:cantSplit/>
        </w:trPr>
        <w:tc>
          <w:tcPr>
            <w:tcW w:type="dxa" w:w="936"/>
            <w:tcBorders>
              <w:top w:val="nil"/>
              <w:bottom w:val="nil"/>
              <w:left w:val="nil"/>
              <w:right w:val="nil"/>
            </w:tcBorders>
          </w:tcPr>
          <w:p>
            <w:pPr>
              <w:jc w:val="left"/>
            </w:pPr>
            <w:r>
              <w:rPr>
                <w:color w:val="000000"/>
                <w:sz w:val="18"/>
              </w:rPr>
              <w:t>BTS OTP Delays</w:t>
            </w:r>
          </w:p>
        </w:tc>
        <w:tc>
          <w:tcPr>
            <w:tcW w:type="dxa" w:w="936"/>
            <w:tcBorders>
              <w:top w:val="nil"/>
              <w:bottom w:val="nil"/>
              <w:left w:val="nil"/>
              <w:right w:val="nil"/>
            </w:tcBorders>
          </w:tcPr>
          <w:p>
            <w:pPr>
              <w:jc w:val="left"/>
            </w:pPr>
            <w:r>
              <w:rPr>
                <w:color w:val="000000"/>
                <w:sz w:val="18"/>
              </w:rPr>
              <w:t>Significant Delay Rate (&gt;= 15m)</w:t>
            </w:r>
          </w:p>
        </w:tc>
        <w:tc>
          <w:tcPr>
            <w:tcW w:type="dxa" w:w="936"/>
            <w:tcBorders>
              <w:top w:val="nil"/>
              <w:bottom w:val="nil"/>
              <w:left w:val="nil"/>
              <w:right w:val="nil"/>
            </w:tcBorders>
          </w:tcPr>
          <w:p>
            <w:pPr>
              <w:jc w:val="right"/>
            </w:pPr>
            <w:r>
              <w:rPr>
                <w:color w:val="000000"/>
                <w:sz w:val="18"/>
              </w:rPr>
              <w:t>%</w:t>
            </w:r>
          </w:p>
        </w:tc>
        <w:tc>
          <w:tcPr>
            <w:tcW w:type="dxa" w:w="936"/>
            <w:tcBorders>
              <w:top w:val="nil"/>
              <w:bottom w:val="nil"/>
              <w:left w:val="nil"/>
              <w:right w:val="nil"/>
            </w:tcBorders>
          </w:tcPr>
          <w:p>
            <w:pPr>
              <w:jc w:val="right"/>
            </w:pPr>
            <w:r>
              <w:rPr>
                <w:color w:val="000000"/>
                <w:sz w:val="18"/>
              </w:rPr>
              <w:t>21.42%</w:t>
            </w:r>
          </w:p>
        </w:tc>
        <w:tc>
          <w:tcPr>
            <w:tcW w:type="dxa" w:w="936"/>
            <w:tcBorders>
              <w:top w:val="nil"/>
              <w:bottom w:val="nil"/>
              <w:left w:val="nil"/>
              <w:right w:val="nil"/>
            </w:tcBorders>
          </w:tcPr>
          <w:p>
            <w:pPr>
              <w:jc w:val="right"/>
            </w:pPr>
            <w:r>
              <w:rPr>
                <w:color w:val="000000"/>
                <w:sz w:val="18"/>
              </w:rPr>
              <w:t>3.30%</w:t>
            </w:r>
          </w:p>
        </w:tc>
        <w:tc>
          <w:tcPr>
            <w:tcW w:type="dxa" w:w="936"/>
            <w:tcBorders>
              <w:top w:val="nil"/>
              <w:bottom w:val="nil"/>
              <w:left w:val="nil"/>
              <w:right w:val="nil"/>
            </w:tcBorders>
          </w:tcPr>
          <w:p>
            <w:pPr>
              <w:jc w:val="right"/>
            </w:pPr>
            <w:r>
              <w:rPr>
                <w:color w:val="000000"/>
                <w:sz w:val="18"/>
              </w:rPr>
              <w:t>20.14%</w:t>
            </w:r>
          </w:p>
        </w:tc>
        <w:tc>
          <w:tcPr>
            <w:tcW w:type="dxa" w:w="936"/>
            <w:tcBorders>
              <w:top w:val="nil"/>
              <w:bottom w:val="nil"/>
              <w:left w:val="nil"/>
              <w:right w:val="nil"/>
            </w:tcBorders>
          </w:tcPr>
          <w:p>
            <w:pPr>
              <w:jc w:val="left"/>
            </w:pPr>
            <w:r>
              <w:rPr>
                <w:color w:val="000000"/>
                <w:sz w:val="18"/>
              </w:rPr>
              <w:t>17.93% (LAX)</w:t>
            </w:r>
          </w:p>
        </w:tc>
        <w:tc>
          <w:tcPr>
            <w:tcW w:type="dxa" w:w="936"/>
            <w:tcBorders>
              <w:top w:val="nil"/>
              <w:bottom w:val="nil"/>
              <w:left w:val="nil"/>
              <w:right w:val="nil"/>
            </w:tcBorders>
          </w:tcPr>
          <w:p>
            <w:pPr>
              <w:jc w:val="left"/>
            </w:pPr>
            <w:r>
              <w:rPr>
                <w:color w:val="000000"/>
                <w:sz w:val="18"/>
              </w:rPr>
              <w:t>28.07% (DFW)</w:t>
            </w:r>
          </w:p>
        </w:tc>
        <w:tc>
          <w:tcPr>
            <w:tcW w:type="dxa" w:w="936"/>
            <w:tcBorders>
              <w:top w:val="nil"/>
              <w:bottom w:val="nil"/>
              <w:left w:val="nil"/>
              <w:right w:val="nil"/>
            </w:tcBorders>
          </w:tcPr>
          <w:p>
            <w:pPr>
              <w:jc w:val="right"/>
            </w:pPr>
            <w:r>
              <w:rPr>
                <w:color w:val="000000"/>
                <w:sz w:val="18"/>
              </w:rPr>
              <w:t>20.31%</w:t>
            </w:r>
          </w:p>
        </w:tc>
        <w:tc>
          <w:tcPr>
            <w:tcW w:type="dxa" w:w="936"/>
            <w:tcBorders>
              <w:top w:val="nil"/>
              <w:bottom w:val="nil"/>
              <w:left w:val="nil"/>
              <w:right w:val="nil"/>
            </w:tcBorders>
          </w:tcPr>
          <w:p>
            <w:pPr>
              <w:jc w:val="right"/>
            </w:pPr>
            <w:r>
              <w:rPr>
                <w:color w:val="000000"/>
                <w:sz w:val="18"/>
              </w:rPr>
              <w:t>+5.5%</w:t>
            </w:r>
          </w:p>
        </w:tc>
      </w:tr>
      <w:tr>
        <w:trPr>
          <w:cantSplit/>
        </w:trPr>
        <w:tc>
          <w:tcPr>
            <w:tcW w:type="dxa" w:w="936"/>
            <w:tcBorders>
              <w:top w:val="nil"/>
              <w:bottom w:val="nil"/>
              <w:left w:val="nil"/>
              <w:right w:val="nil"/>
            </w:tcBorders>
          </w:tcPr>
          <w:p>
            <w:pPr>
              <w:jc w:val="left"/>
            </w:pPr>
            <w:r>
              <w:rPr>
                <w:color w:val="000000"/>
                <w:sz w:val="18"/>
              </w:rPr>
              <w:t>BTS OTP Delays</w:t>
            </w:r>
          </w:p>
        </w:tc>
        <w:tc>
          <w:tcPr>
            <w:tcW w:type="dxa" w:w="936"/>
            <w:tcBorders>
              <w:top w:val="nil"/>
              <w:bottom w:val="nil"/>
              <w:left w:val="nil"/>
              <w:right w:val="nil"/>
            </w:tcBorders>
          </w:tcPr>
          <w:p>
            <w:pPr>
              <w:jc w:val="left"/>
            </w:pPr>
            <w:r>
              <w:rPr>
                <w:color w:val="000000"/>
                <w:sz w:val="18"/>
              </w:rPr>
              <w:t>Runway Taxi-Out Queue Time</w:t>
            </w:r>
          </w:p>
        </w:tc>
        <w:tc>
          <w:tcPr>
            <w:tcW w:type="dxa" w:w="936"/>
            <w:tcBorders>
              <w:top w:val="nil"/>
              <w:bottom w:val="nil"/>
              <w:left w:val="nil"/>
              <w:right w:val="nil"/>
            </w:tcBorders>
          </w:tcPr>
          <w:p>
            <w:pPr>
              <w:jc w:val="left"/>
            </w:pPr>
            <w:r>
              <w:rPr>
                <w:color w:val="000000"/>
                <w:sz w:val="18"/>
              </w:rPr>
              <w:t>min</w:t>
            </w:r>
          </w:p>
        </w:tc>
        <w:tc>
          <w:tcPr>
            <w:tcW w:type="dxa" w:w="936"/>
            <w:tcBorders>
              <w:top w:val="nil"/>
              <w:bottom w:val="nil"/>
              <w:left w:val="nil"/>
              <w:right w:val="nil"/>
            </w:tcBorders>
          </w:tcPr>
          <w:p>
            <w:pPr>
              <w:jc w:val="right"/>
            </w:pPr>
            <w:r>
              <w:rPr>
                <w:color w:val="000000"/>
                <w:sz w:val="18"/>
              </w:rPr>
              <w:t>20.59</w:t>
            </w:r>
          </w:p>
        </w:tc>
        <w:tc>
          <w:tcPr>
            <w:tcW w:type="dxa" w:w="936"/>
            <w:tcBorders>
              <w:top w:val="nil"/>
              <w:bottom w:val="nil"/>
              <w:left w:val="nil"/>
              <w:right w:val="nil"/>
            </w:tcBorders>
          </w:tcPr>
          <w:p>
            <w:pPr>
              <w:jc w:val="right"/>
            </w:pPr>
            <w:r>
              <w:rPr>
                <w:color w:val="000000"/>
                <w:sz w:val="18"/>
              </w:rPr>
              <w:t>2.58</w:t>
            </w:r>
          </w:p>
        </w:tc>
        <w:tc>
          <w:tcPr>
            <w:tcW w:type="dxa" w:w="936"/>
            <w:tcBorders>
              <w:top w:val="nil"/>
              <w:bottom w:val="nil"/>
              <w:left w:val="nil"/>
              <w:right w:val="nil"/>
            </w:tcBorders>
          </w:tcPr>
          <w:p>
            <w:pPr>
              <w:jc w:val="right"/>
            </w:pPr>
            <w:r>
              <w:rPr>
                <w:color w:val="000000"/>
                <w:sz w:val="18"/>
              </w:rPr>
              <w:t>20.35</w:t>
            </w:r>
          </w:p>
        </w:tc>
        <w:tc>
          <w:tcPr>
            <w:tcW w:type="dxa" w:w="936"/>
            <w:tcBorders>
              <w:top w:val="nil"/>
              <w:bottom w:val="nil"/>
              <w:left w:val="nil"/>
              <w:right w:val="nil"/>
            </w:tcBorders>
          </w:tcPr>
          <w:p>
            <w:pPr>
              <w:jc w:val="left"/>
            </w:pPr>
            <w:r>
              <w:rPr>
                <w:color w:val="000000"/>
                <w:sz w:val="18"/>
              </w:rPr>
              <w:t>16.96 (DTW)</w:t>
            </w:r>
          </w:p>
        </w:tc>
        <w:tc>
          <w:tcPr>
            <w:tcW w:type="dxa" w:w="936"/>
            <w:tcBorders>
              <w:top w:val="nil"/>
              <w:bottom w:val="nil"/>
              <w:left w:val="nil"/>
              <w:right w:val="nil"/>
            </w:tcBorders>
          </w:tcPr>
          <w:p>
            <w:pPr>
              <w:jc w:val="left"/>
            </w:pPr>
            <w:r>
              <w:rPr>
                <w:color w:val="000000"/>
                <w:sz w:val="18"/>
              </w:rPr>
              <w:t>24.67 (EWR)</w:t>
            </w:r>
          </w:p>
        </w:tc>
        <w:tc>
          <w:tcPr>
            <w:tcW w:type="dxa" w:w="936"/>
            <w:tcBorders>
              <w:top w:val="nil"/>
              <w:bottom w:val="nil"/>
              <w:left w:val="nil"/>
              <w:right w:val="nil"/>
            </w:tcBorders>
          </w:tcPr>
          <w:p>
            <w:pPr>
              <w:jc w:val="right"/>
            </w:pPr>
            <w:r>
              <w:rPr>
                <w:color w:val="000000"/>
                <w:sz w:val="18"/>
              </w:rPr>
              <w:t>19.69</w:t>
            </w:r>
          </w:p>
        </w:tc>
        <w:tc>
          <w:tcPr>
            <w:tcW w:type="dxa" w:w="936"/>
            <w:tcBorders>
              <w:top w:val="nil"/>
              <w:bottom w:val="nil"/>
              <w:left w:val="nil"/>
              <w:right w:val="nil"/>
            </w:tcBorders>
          </w:tcPr>
          <w:p>
            <w:pPr>
              <w:jc w:val="right"/>
            </w:pPr>
            <w:r>
              <w:rPr>
                <w:color w:val="000000"/>
                <w:sz w:val="18"/>
              </w:rPr>
              <w:t>+4.5%</w:t>
            </w:r>
          </w:p>
        </w:tc>
      </w:tr>
      <w:tr>
        <w:trPr>
          <w:cantSplit/>
        </w:trPr>
        <w:tc>
          <w:tcPr>
            <w:tcW w:type="dxa" w:w="936"/>
            <w:tcBorders>
              <w:top w:val="nil"/>
              <w:bottom w:val="nil"/>
              <w:left w:val="nil"/>
              <w:right w:val="nil"/>
            </w:tcBorders>
          </w:tcPr>
          <w:p>
            <w:pPr>
              <w:jc w:val="left"/>
            </w:pPr>
            <w:r>
              <w:rPr>
                <w:color w:val="000000"/>
                <w:sz w:val="18"/>
              </w:rPr>
              <w:t>TSA Checkpoint</w:t>
            </w:r>
          </w:p>
        </w:tc>
        <w:tc>
          <w:tcPr>
            <w:tcW w:type="dxa" w:w="936"/>
            <w:tcBorders>
              <w:top w:val="nil"/>
              <w:bottom w:val="nil"/>
              <w:left w:val="nil"/>
              <w:right w:val="nil"/>
            </w:tcBorders>
          </w:tcPr>
          <w:p>
            <w:pPr>
              <w:jc w:val="left"/>
            </w:pPr>
            <w:r>
              <w:rPr>
                <w:color w:val="000000"/>
                <w:sz w:val="18"/>
              </w:rPr>
              <w:t>Total Passenger Throughput</w:t>
            </w:r>
          </w:p>
        </w:tc>
        <w:tc>
          <w:tcPr>
            <w:tcW w:type="dxa" w:w="936"/>
            <w:tcBorders>
              <w:top w:val="nil"/>
              <w:bottom w:val="nil"/>
              <w:left w:val="nil"/>
              <w:right w:val="nil"/>
            </w:tcBorders>
          </w:tcPr>
          <w:p>
            <w:pPr>
              <w:jc w:val="left"/>
            </w:pPr>
            <w:r>
              <w:rPr>
                <w:color w:val="000000"/>
                <w:sz w:val="18"/>
              </w:rPr>
              <w:t>pax</w:t>
            </w:r>
          </w:p>
        </w:tc>
        <w:tc>
          <w:tcPr>
            <w:tcW w:type="dxa" w:w="936"/>
            <w:tcBorders>
              <w:top w:val="nil"/>
              <w:bottom w:val="nil"/>
              <w:left w:val="nil"/>
              <w:right w:val="nil"/>
            </w:tcBorders>
          </w:tcPr>
          <w:p>
            <w:pPr>
              <w:jc w:val="right"/>
            </w:pPr>
            <w:r>
              <w:rPr>
                <w:color w:val="000000"/>
                <w:sz w:val="18"/>
              </w:rPr>
              <w:t>71,145,628</w:t>
            </w:r>
          </w:p>
        </w:tc>
        <w:tc>
          <w:tcPr>
            <w:tcW w:type="dxa" w:w="936"/>
            <w:tcBorders>
              <w:top w:val="nil"/>
              <w:bottom w:val="nil"/>
              <w:left w:val="nil"/>
              <w:right w:val="nil"/>
            </w:tcBorders>
          </w:tcPr>
          <w:p>
            <w:pPr>
              <w:jc w:val="right"/>
            </w:pPr>
            <w:r>
              <w:rPr>
                <w:color w:val="000000"/>
                <w:sz w:val="18"/>
              </w:rPr>
              <w:t>27,465,238</w:t>
            </w:r>
          </w:p>
        </w:tc>
        <w:tc>
          <w:tcPr>
            <w:tcW w:type="dxa" w:w="936"/>
            <w:tcBorders>
              <w:top w:val="nil"/>
              <w:bottom w:val="nil"/>
              <w:left w:val="nil"/>
              <w:right w:val="nil"/>
            </w:tcBorders>
          </w:tcPr>
          <w:p>
            <w:pPr>
              <w:jc w:val="right"/>
            </w:pPr>
            <w:r>
              <w:rPr>
                <w:color w:val="000000"/>
                <w:sz w:val="18"/>
              </w:rPr>
              <w:t>63,720,916</w:t>
            </w:r>
          </w:p>
        </w:tc>
        <w:tc>
          <w:tcPr>
            <w:tcW w:type="dxa" w:w="936"/>
            <w:tcBorders>
              <w:top w:val="nil"/>
              <w:bottom w:val="nil"/>
              <w:left w:val="nil"/>
              <w:right w:val="nil"/>
            </w:tcBorders>
          </w:tcPr>
          <w:p>
            <w:pPr>
              <w:jc w:val="left"/>
            </w:pPr>
            <w:r>
              <w:rPr>
                <w:color w:val="000000"/>
                <w:sz w:val="18"/>
              </w:rPr>
              <w:t>40,429,531 (PHL)</w:t>
            </w:r>
          </w:p>
        </w:tc>
        <w:tc>
          <w:tcPr>
            <w:tcW w:type="dxa" w:w="936"/>
            <w:tcBorders>
              <w:top w:val="nil"/>
              <w:bottom w:val="nil"/>
              <w:left w:val="nil"/>
              <w:right w:val="nil"/>
            </w:tcBorders>
          </w:tcPr>
          <w:p>
            <w:pPr>
              <w:jc w:val="left"/>
            </w:pPr>
            <w:r>
              <w:rPr>
                <w:color w:val="000000"/>
                <w:sz w:val="18"/>
              </w:rPr>
              <w:t>129,069,341 (LAX)</w:t>
            </w:r>
          </w:p>
        </w:tc>
        <w:tc>
          <w:tcPr>
            <w:tcW w:type="dxa" w:w="936"/>
            <w:tcBorders>
              <w:top w:val="nil"/>
              <w:bottom w:val="nil"/>
              <w:left w:val="nil"/>
              <w:right w:val="nil"/>
            </w:tcBorders>
          </w:tcPr>
          <w:p>
            <w:pPr>
              <w:jc w:val="right"/>
            </w:pPr>
            <w:r>
              <w:rPr>
                <w:color w:val="000000"/>
                <w:sz w:val="18"/>
              </w:rPr>
              <w:t>68,495,531</w:t>
            </w:r>
          </w:p>
        </w:tc>
        <w:tc>
          <w:tcPr>
            <w:tcW w:type="dxa" w:w="936"/>
            <w:tcBorders>
              <w:top w:val="nil"/>
              <w:bottom w:val="nil"/>
              <w:left w:val="nil"/>
              <w:right w:val="nil"/>
            </w:tcBorders>
          </w:tcPr>
          <w:p>
            <w:pPr>
              <w:jc w:val="right"/>
            </w:pPr>
            <w:r>
              <w:rPr>
                <w:color w:val="000000"/>
                <w:sz w:val="18"/>
              </w:rPr>
              <w:t>+3.9%</w:t>
            </w:r>
          </w:p>
        </w:tc>
      </w:tr>
      <w:tr>
        <w:trPr>
          <w:cantSplit/>
        </w:trPr>
        <w:tc>
          <w:tcPr>
            <w:tcW w:type="dxa" w:w="936"/>
            <w:tcBorders>
              <w:top w:val="nil"/>
              <w:bottom w:val="nil"/>
              <w:left w:val="nil"/>
              <w:right w:val="nil"/>
            </w:tcBorders>
          </w:tcPr>
          <w:p>
            <w:pPr>
              <w:jc w:val="left"/>
            </w:pPr>
            <w:r>
              <w:rPr>
                <w:color w:val="000000"/>
                <w:sz w:val="18"/>
              </w:rPr>
              <w:t>TSA Checkpoint</w:t>
            </w:r>
          </w:p>
        </w:tc>
        <w:tc>
          <w:tcPr>
            <w:tcW w:type="dxa" w:w="936"/>
            <w:tcBorders>
              <w:top w:val="nil"/>
              <w:bottom w:val="nil"/>
              <w:left w:val="nil"/>
              <w:right w:val="nil"/>
            </w:tcBorders>
          </w:tcPr>
          <w:p>
            <w:pPr>
              <w:jc w:val="left"/>
            </w:pPr>
            <w:r>
              <w:rPr>
                <w:color w:val="000000"/>
                <w:sz w:val="18"/>
              </w:rPr>
              <w:t>Average Daily Passenger Count</w:t>
            </w:r>
          </w:p>
        </w:tc>
        <w:tc>
          <w:tcPr>
            <w:tcW w:type="dxa" w:w="936"/>
            <w:tcBorders>
              <w:top w:val="nil"/>
              <w:bottom w:val="nil"/>
              <w:left w:val="nil"/>
              <w:right w:val="nil"/>
            </w:tcBorders>
          </w:tcPr>
          <w:p>
            <w:pPr>
              <w:jc w:val="left"/>
            </w:pPr>
            <w:r>
              <w:rPr>
                <w:color w:val="000000"/>
                <w:sz w:val="18"/>
              </w:rPr>
              <w:t>pax/day</w:t>
            </w:r>
          </w:p>
        </w:tc>
        <w:tc>
          <w:tcPr>
            <w:tcW w:type="dxa" w:w="936"/>
            <w:tcBorders>
              <w:top w:val="nil"/>
              <w:bottom w:val="nil"/>
              <w:left w:val="nil"/>
              <w:right w:val="nil"/>
            </w:tcBorders>
          </w:tcPr>
          <w:p>
            <w:pPr>
              <w:jc w:val="right"/>
            </w:pPr>
            <w:r>
              <w:rPr>
                <w:color w:val="000000"/>
                <w:sz w:val="18"/>
              </w:rPr>
              <w:t>53,075</w:t>
            </w:r>
          </w:p>
        </w:tc>
        <w:tc>
          <w:tcPr>
            <w:tcW w:type="dxa" w:w="936"/>
            <w:tcBorders>
              <w:top w:val="nil"/>
              <w:bottom w:val="nil"/>
              <w:left w:val="nil"/>
              <w:right w:val="nil"/>
            </w:tcBorders>
          </w:tcPr>
          <w:p>
            <w:pPr>
              <w:jc w:val="right"/>
            </w:pPr>
            <w:r>
              <w:rPr>
                <w:color w:val="000000"/>
                <w:sz w:val="18"/>
              </w:rPr>
              <w:t>20,473</w:t>
            </w:r>
          </w:p>
        </w:tc>
        <w:tc>
          <w:tcPr>
            <w:tcW w:type="dxa" w:w="936"/>
            <w:tcBorders>
              <w:top w:val="nil"/>
              <w:bottom w:val="nil"/>
              <w:left w:val="nil"/>
              <w:right w:val="nil"/>
            </w:tcBorders>
          </w:tcPr>
          <w:p>
            <w:pPr>
              <w:jc w:val="right"/>
            </w:pPr>
            <w:r>
              <w:rPr>
                <w:color w:val="000000"/>
                <w:sz w:val="18"/>
              </w:rPr>
              <w:t>47,553</w:t>
            </w:r>
          </w:p>
        </w:tc>
        <w:tc>
          <w:tcPr>
            <w:tcW w:type="dxa" w:w="936"/>
            <w:tcBorders>
              <w:top w:val="nil"/>
              <w:bottom w:val="nil"/>
              <w:left w:val="nil"/>
              <w:right w:val="nil"/>
            </w:tcBorders>
          </w:tcPr>
          <w:p>
            <w:pPr>
              <w:jc w:val="left"/>
            </w:pPr>
            <w:r>
              <w:rPr>
                <w:color w:val="000000"/>
                <w:sz w:val="18"/>
              </w:rPr>
              <w:t>30,171 (PHL)</w:t>
            </w:r>
          </w:p>
        </w:tc>
        <w:tc>
          <w:tcPr>
            <w:tcW w:type="dxa" w:w="936"/>
            <w:tcBorders>
              <w:top w:val="nil"/>
              <w:bottom w:val="nil"/>
              <w:left w:val="nil"/>
              <w:right w:val="nil"/>
            </w:tcBorders>
          </w:tcPr>
          <w:p>
            <w:pPr>
              <w:jc w:val="left"/>
            </w:pPr>
            <w:r>
              <w:rPr>
                <w:color w:val="000000"/>
                <w:sz w:val="18"/>
              </w:rPr>
              <w:t>96,249 (LAX)</w:t>
            </w:r>
          </w:p>
        </w:tc>
        <w:tc>
          <w:tcPr>
            <w:tcW w:type="dxa" w:w="936"/>
            <w:tcBorders>
              <w:top w:val="nil"/>
              <w:bottom w:val="nil"/>
              <w:left w:val="nil"/>
              <w:right w:val="nil"/>
            </w:tcBorders>
          </w:tcPr>
          <w:p>
            <w:pPr>
              <w:jc w:val="right"/>
            </w:pPr>
            <w:r>
              <w:rPr>
                <w:color w:val="000000"/>
                <w:sz w:val="18"/>
              </w:rPr>
              <w:t>51,138</w:t>
            </w:r>
          </w:p>
        </w:tc>
        <w:tc>
          <w:tcPr>
            <w:tcW w:type="dxa" w:w="936"/>
            <w:tcBorders>
              <w:top w:val="nil"/>
              <w:bottom w:val="nil"/>
              <w:left w:val="nil"/>
              <w:right w:val="nil"/>
            </w:tcBorders>
          </w:tcPr>
          <w:p>
            <w:pPr>
              <w:jc w:val="right"/>
            </w:pPr>
            <w:r>
              <w:rPr>
                <w:color w:val="000000"/>
                <w:sz w:val="18"/>
              </w:rPr>
              <w:t>+3.8%</w:t>
            </w:r>
          </w:p>
        </w:tc>
      </w:tr>
      <w:tr>
        <w:trPr>
          <w:cantSplit/>
        </w:trPr>
        <w:tc>
          <w:tcPr>
            <w:tcW w:type="dxa" w:w="936"/>
            <w:tcBorders>
              <w:top w:val="nil"/>
              <w:bottom w:val="nil"/>
              <w:left w:val="nil"/>
              <w:right w:val="nil"/>
            </w:tcBorders>
          </w:tcPr>
          <w:p>
            <w:pPr>
              <w:jc w:val="left"/>
            </w:pPr>
            <w:r>
              <w:rPr>
                <w:color w:val="000000"/>
                <w:sz w:val="18"/>
              </w:rPr>
              <w:t>TSA Checkpoint</w:t>
            </w:r>
          </w:p>
        </w:tc>
        <w:tc>
          <w:tcPr>
            <w:tcW w:type="dxa" w:w="936"/>
            <w:tcBorders>
              <w:top w:val="nil"/>
              <w:bottom w:val="nil"/>
              <w:left w:val="nil"/>
              <w:right w:val="nil"/>
            </w:tcBorders>
          </w:tcPr>
          <w:p>
            <w:pPr>
              <w:jc w:val="left"/>
            </w:pPr>
            <w:r>
              <w:rPr>
                <w:color w:val="000000"/>
                <w:sz w:val="18"/>
              </w:rPr>
              <w:t>Average Hourly Passenger Count</w:t>
            </w:r>
          </w:p>
        </w:tc>
        <w:tc>
          <w:tcPr>
            <w:tcW w:type="dxa" w:w="936"/>
            <w:tcBorders>
              <w:top w:val="nil"/>
              <w:bottom w:val="nil"/>
              <w:left w:val="nil"/>
              <w:right w:val="nil"/>
            </w:tcBorders>
          </w:tcPr>
          <w:p>
            <w:pPr>
              <w:jc w:val="left"/>
            </w:pPr>
            <w:r>
              <w:rPr>
                <w:color w:val="000000"/>
                <w:sz w:val="18"/>
              </w:rPr>
              <w:t>pax/hr</w:t>
            </w:r>
          </w:p>
        </w:tc>
        <w:tc>
          <w:tcPr>
            <w:tcW w:type="dxa" w:w="936"/>
            <w:tcBorders>
              <w:top w:val="nil"/>
              <w:bottom w:val="nil"/>
              <w:left w:val="nil"/>
              <w:right w:val="nil"/>
            </w:tcBorders>
          </w:tcPr>
          <w:p>
            <w:pPr>
              <w:jc w:val="right"/>
            </w:pPr>
            <w:r>
              <w:rPr>
                <w:color w:val="000000"/>
                <w:sz w:val="18"/>
              </w:rPr>
              <w:t>418.53</w:t>
            </w:r>
          </w:p>
        </w:tc>
        <w:tc>
          <w:tcPr>
            <w:tcW w:type="dxa" w:w="936"/>
            <w:tcBorders>
              <w:top w:val="nil"/>
              <w:bottom w:val="nil"/>
              <w:left w:val="nil"/>
              <w:right w:val="nil"/>
            </w:tcBorders>
          </w:tcPr>
          <w:p>
            <w:pPr>
              <w:jc w:val="right"/>
            </w:pPr>
            <w:r>
              <w:rPr>
                <w:color w:val="000000"/>
                <w:sz w:val="18"/>
              </w:rPr>
              <w:t>157.02</w:t>
            </w:r>
          </w:p>
        </w:tc>
        <w:tc>
          <w:tcPr>
            <w:tcW w:type="dxa" w:w="936"/>
            <w:tcBorders>
              <w:top w:val="nil"/>
              <w:bottom w:val="nil"/>
              <w:left w:val="nil"/>
              <w:right w:val="nil"/>
            </w:tcBorders>
          </w:tcPr>
          <w:p>
            <w:pPr>
              <w:jc w:val="right"/>
            </w:pPr>
            <w:r>
              <w:rPr>
                <w:color w:val="000000"/>
                <w:sz w:val="18"/>
              </w:rPr>
              <w:t>388.40</w:t>
            </w:r>
          </w:p>
        </w:tc>
        <w:tc>
          <w:tcPr>
            <w:tcW w:type="dxa" w:w="936"/>
            <w:tcBorders>
              <w:top w:val="nil"/>
              <w:bottom w:val="nil"/>
              <w:left w:val="nil"/>
              <w:right w:val="nil"/>
            </w:tcBorders>
          </w:tcPr>
          <w:p>
            <w:pPr>
              <w:jc w:val="left"/>
            </w:pPr>
            <w:r>
              <w:rPr>
                <w:color w:val="000000"/>
                <w:sz w:val="18"/>
              </w:rPr>
              <w:t>239.60 (ORD)</w:t>
            </w:r>
          </w:p>
        </w:tc>
        <w:tc>
          <w:tcPr>
            <w:tcW w:type="dxa" w:w="936"/>
            <w:tcBorders>
              <w:top w:val="nil"/>
              <w:bottom w:val="nil"/>
              <w:left w:val="nil"/>
              <w:right w:val="nil"/>
            </w:tcBorders>
          </w:tcPr>
          <w:p>
            <w:pPr>
              <w:jc w:val="left"/>
            </w:pPr>
            <w:r>
              <w:rPr>
                <w:color w:val="000000"/>
                <w:sz w:val="18"/>
              </w:rPr>
              <w:t>662.40 (LGA)</w:t>
            </w:r>
          </w:p>
        </w:tc>
        <w:tc>
          <w:tcPr>
            <w:tcW w:type="dxa" w:w="936"/>
            <w:tcBorders>
              <w:top w:val="nil"/>
              <w:bottom w:val="nil"/>
              <w:left w:val="nil"/>
              <w:right w:val="nil"/>
            </w:tcBorders>
          </w:tcPr>
          <w:p>
            <w:pPr>
              <w:jc w:val="right"/>
            </w:pPr>
            <w:r>
              <w:rPr>
                <w:color w:val="000000"/>
                <w:sz w:val="18"/>
              </w:rPr>
              <w:t>540.34</w:t>
            </w:r>
          </w:p>
        </w:tc>
        <w:tc>
          <w:tcPr>
            <w:tcW w:type="dxa" w:w="936"/>
            <w:tcBorders>
              <w:top w:val="nil"/>
              <w:bottom w:val="nil"/>
              <w:left w:val="nil"/>
              <w:right w:val="nil"/>
            </w:tcBorders>
          </w:tcPr>
          <w:p>
            <w:pPr>
              <w:jc w:val="right"/>
            </w:pPr>
            <w:r>
              <w:rPr>
                <w:color w:val="000000"/>
                <w:sz w:val="18"/>
              </w:rPr>
              <w:t>-22.5%</w:t>
            </w:r>
          </w:p>
        </w:tc>
      </w:tr>
      <w:tr>
        <w:trPr>
          <w:cantSplit/>
        </w:trPr>
        <w:tc>
          <w:tcPr>
            <w:tcW w:type="dxa" w:w="936"/>
            <w:tcBorders>
              <w:top w:val="nil"/>
              <w:bottom w:val="nil"/>
              <w:left w:val="nil"/>
              <w:right w:val="nil"/>
            </w:tcBorders>
          </w:tcPr>
          <w:p>
            <w:pPr>
              <w:jc w:val="left"/>
            </w:pPr>
            <w:r>
              <w:rPr>
                <w:color w:val="000000"/>
                <w:sz w:val="18"/>
              </w:rPr>
              <w:t>TSA Checkpoint</w:t>
            </w:r>
          </w:p>
        </w:tc>
        <w:tc>
          <w:tcPr>
            <w:tcW w:type="dxa" w:w="936"/>
            <w:tcBorders>
              <w:top w:val="nil"/>
              <w:bottom w:val="nil"/>
              <w:left w:val="nil"/>
              <w:right w:val="nil"/>
            </w:tcBorders>
          </w:tcPr>
          <w:p>
            <w:pPr>
              <w:jc w:val="left"/>
            </w:pPr>
            <w:r>
              <w:rPr>
                <w:color w:val="000000"/>
                <w:sz w:val="18"/>
              </w:rPr>
              <w:t>Peak Single-Hour Checkpoint Rush</w:t>
            </w:r>
          </w:p>
        </w:tc>
        <w:tc>
          <w:tcPr>
            <w:tcW w:type="dxa" w:w="936"/>
            <w:tcBorders>
              <w:top w:val="nil"/>
              <w:bottom w:val="nil"/>
              <w:left w:val="nil"/>
              <w:right w:val="nil"/>
            </w:tcBorders>
          </w:tcPr>
          <w:p>
            <w:pPr>
              <w:jc w:val="left"/>
            </w:pPr>
            <w:r>
              <w:rPr>
                <w:color w:val="000000"/>
                <w:sz w:val="18"/>
              </w:rPr>
              <w:t>pax/hr</w:t>
            </w:r>
          </w:p>
        </w:tc>
        <w:tc>
          <w:tcPr>
            <w:tcW w:type="dxa" w:w="936"/>
            <w:tcBorders>
              <w:top w:val="nil"/>
              <w:bottom w:val="nil"/>
              <w:left w:val="nil"/>
              <w:right w:val="nil"/>
            </w:tcBorders>
          </w:tcPr>
          <w:p>
            <w:pPr>
              <w:jc w:val="right"/>
            </w:pPr>
            <w:r>
              <w:rPr>
                <w:color w:val="000000"/>
                <w:sz w:val="18"/>
              </w:rPr>
              <w:t>2,673</w:t>
            </w:r>
          </w:p>
        </w:tc>
        <w:tc>
          <w:tcPr>
            <w:tcW w:type="dxa" w:w="936"/>
            <w:tcBorders>
              <w:top w:val="nil"/>
              <w:bottom w:val="nil"/>
              <w:left w:val="nil"/>
              <w:right w:val="nil"/>
            </w:tcBorders>
          </w:tcPr>
          <w:p>
            <w:pPr>
              <w:jc w:val="right"/>
            </w:pPr>
            <w:r>
              <w:rPr>
                <w:color w:val="000000"/>
                <w:sz w:val="18"/>
              </w:rPr>
              <w:t>881</w:t>
            </w:r>
          </w:p>
        </w:tc>
        <w:tc>
          <w:tcPr>
            <w:tcW w:type="dxa" w:w="936"/>
            <w:tcBorders>
              <w:top w:val="nil"/>
              <w:bottom w:val="nil"/>
              <w:left w:val="nil"/>
              <w:right w:val="nil"/>
            </w:tcBorders>
          </w:tcPr>
          <w:p>
            <w:pPr>
              <w:jc w:val="right"/>
            </w:pPr>
            <w:r>
              <w:rPr>
                <w:color w:val="000000"/>
                <w:sz w:val="18"/>
              </w:rPr>
              <w:t>2,654</w:t>
            </w:r>
          </w:p>
        </w:tc>
        <w:tc>
          <w:tcPr>
            <w:tcW w:type="dxa" w:w="936"/>
            <w:tcBorders>
              <w:top w:val="nil"/>
              <w:bottom w:val="nil"/>
              <w:left w:val="nil"/>
              <w:right w:val="nil"/>
            </w:tcBorders>
          </w:tcPr>
          <w:p>
            <w:pPr>
              <w:jc w:val="left"/>
            </w:pPr>
            <w:r>
              <w:rPr>
                <w:color w:val="000000"/>
                <w:sz w:val="18"/>
              </w:rPr>
              <w:t>1,385 (DTW)</w:t>
            </w:r>
          </w:p>
        </w:tc>
        <w:tc>
          <w:tcPr>
            <w:tcW w:type="dxa" w:w="936"/>
            <w:tcBorders>
              <w:top w:val="nil"/>
              <w:bottom w:val="nil"/>
              <w:left w:val="nil"/>
              <w:right w:val="nil"/>
            </w:tcBorders>
          </w:tcPr>
          <w:p>
            <w:pPr>
              <w:jc w:val="left"/>
            </w:pPr>
            <w:r>
              <w:rPr>
                <w:color w:val="000000"/>
                <w:sz w:val="18"/>
              </w:rPr>
              <w:t>4,020 (EWR)</w:t>
            </w:r>
          </w:p>
        </w:tc>
        <w:tc>
          <w:tcPr>
            <w:tcW w:type="dxa" w:w="936"/>
            <w:tcBorders>
              <w:top w:val="nil"/>
              <w:bottom w:val="nil"/>
              <w:left w:val="nil"/>
              <w:right w:val="nil"/>
            </w:tcBorders>
          </w:tcPr>
          <w:p>
            <w:pPr>
              <w:jc w:val="right"/>
            </w:pPr>
            <w:r>
              <w:rPr>
                <w:color w:val="000000"/>
                <w:sz w:val="18"/>
              </w:rPr>
              <w:t>2,784</w:t>
            </w:r>
          </w:p>
        </w:tc>
        <w:tc>
          <w:tcPr>
            <w:tcW w:type="dxa" w:w="936"/>
            <w:tcBorders>
              <w:top w:val="nil"/>
              <w:bottom w:val="nil"/>
              <w:left w:val="nil"/>
              <w:right w:val="nil"/>
            </w:tcBorders>
          </w:tcPr>
          <w:p>
            <w:pPr>
              <w:jc w:val="right"/>
            </w:pPr>
            <w:r>
              <w:rPr>
                <w:color w:val="000000"/>
                <w:sz w:val="18"/>
              </w:rPr>
              <w:t>-4.0%</w:t>
            </w:r>
          </w:p>
        </w:tc>
      </w:tr>
      <w:tr>
        <w:trPr>
          <w:cantSplit/>
        </w:trPr>
        <w:tc>
          <w:tcPr>
            <w:tcW w:type="dxa" w:w="936"/>
            <w:tcBorders>
              <w:top w:val="nil"/>
              <w:bottom w:val="nil"/>
              <w:left w:val="nil"/>
              <w:right w:val="nil"/>
            </w:tcBorders>
          </w:tcPr>
          <w:p>
            <w:pPr>
              <w:jc w:val="left"/>
            </w:pPr>
            <w:r>
              <w:rPr>
                <w:color w:val="000000"/>
                <w:sz w:val="18"/>
              </w:rPr>
              <w:t>TSA Checkpoint</w:t>
            </w:r>
          </w:p>
        </w:tc>
        <w:tc>
          <w:tcPr>
            <w:tcW w:type="dxa" w:w="936"/>
            <w:tcBorders>
              <w:top w:val="nil"/>
              <w:bottom w:val="nil"/>
              <w:left w:val="nil"/>
              <w:right w:val="nil"/>
            </w:tcBorders>
          </w:tcPr>
          <w:p>
            <w:pPr>
              <w:jc w:val="left"/>
            </w:pPr>
            <w:r>
              <w:rPr>
                <w:color w:val="000000"/>
                <w:sz w:val="18"/>
              </w:rPr>
              <w:t>Demand Volatility (CV_TSA)</w:t>
            </w:r>
          </w:p>
        </w:tc>
        <w:tc>
          <w:tcPr>
            <w:tcW w:type="dxa" w:w="936"/>
            <w:tcBorders>
              <w:top w:val="nil"/>
              <w:bottom w:val="nil"/>
              <w:left w:val="nil"/>
              <w:right w:val="nil"/>
            </w:tcBorders>
          </w:tcPr>
          <w:p>
            <w:pPr>
              <w:jc w:val="left"/>
            </w:pPr>
            <w:r>
              <w:rPr>
                <w:color w:val="000000"/>
                <w:sz w:val="18"/>
              </w:rPr>
              <w:t>ratio</w:t>
            </w:r>
          </w:p>
        </w:tc>
        <w:tc>
          <w:tcPr>
            <w:tcW w:type="dxa" w:w="936"/>
            <w:tcBorders>
              <w:top w:val="nil"/>
              <w:bottom w:val="nil"/>
              <w:left w:val="nil"/>
              <w:right w:val="nil"/>
            </w:tcBorders>
          </w:tcPr>
          <w:p>
            <w:pPr>
              <w:jc w:val="right"/>
            </w:pPr>
            <w:r>
              <w:rPr>
                <w:color w:val="000000"/>
                <w:sz w:val="18"/>
              </w:rPr>
              <w:t>0.8728</w:t>
            </w:r>
          </w:p>
        </w:tc>
        <w:tc>
          <w:tcPr>
            <w:tcW w:type="dxa" w:w="936"/>
            <w:tcBorders>
              <w:top w:val="nil"/>
              <w:bottom w:val="nil"/>
              <w:left w:val="nil"/>
              <w:right w:val="nil"/>
            </w:tcBorders>
          </w:tcPr>
          <w:p>
            <w:pPr>
              <w:jc w:val="right"/>
            </w:pPr>
            <w:r>
              <w:rPr>
                <w:color w:val="000000"/>
                <w:sz w:val="18"/>
              </w:rPr>
              <w:t>0.2000</w:t>
            </w:r>
          </w:p>
        </w:tc>
        <w:tc>
          <w:tcPr>
            <w:tcW w:type="dxa" w:w="936"/>
            <w:tcBorders>
              <w:top w:val="nil"/>
              <w:bottom w:val="nil"/>
              <w:left w:val="nil"/>
              <w:right w:val="nil"/>
            </w:tcBorders>
          </w:tcPr>
          <w:p>
            <w:pPr>
              <w:jc w:val="right"/>
            </w:pPr>
            <w:r>
              <w:rPr>
                <w:color w:val="000000"/>
                <w:sz w:val="18"/>
              </w:rPr>
              <w:t>0.9064</w:t>
            </w:r>
          </w:p>
        </w:tc>
        <w:tc>
          <w:tcPr>
            <w:tcW w:type="dxa" w:w="936"/>
            <w:tcBorders>
              <w:top w:val="nil"/>
              <w:bottom w:val="nil"/>
              <w:left w:val="nil"/>
              <w:right w:val="nil"/>
            </w:tcBorders>
          </w:tcPr>
          <w:p>
            <w:pPr>
              <w:jc w:val="left"/>
            </w:pPr>
            <w:r>
              <w:rPr>
                <w:color w:val="000000"/>
                <w:sz w:val="18"/>
              </w:rPr>
              <w:t>0.6488 (BOS)</w:t>
            </w:r>
          </w:p>
        </w:tc>
        <w:tc>
          <w:tcPr>
            <w:tcW w:type="dxa" w:w="936"/>
            <w:tcBorders>
              <w:top w:val="nil"/>
              <w:bottom w:val="nil"/>
              <w:left w:val="nil"/>
              <w:right w:val="nil"/>
            </w:tcBorders>
          </w:tcPr>
          <w:p>
            <w:pPr>
              <w:jc w:val="left"/>
            </w:pPr>
            <w:r>
              <w:rPr>
                <w:color w:val="000000"/>
                <w:sz w:val="18"/>
              </w:rPr>
              <w:t>1.1240 (LGA)</w:t>
            </w:r>
          </w:p>
        </w:tc>
        <w:tc>
          <w:tcPr>
            <w:tcW w:type="dxa" w:w="936"/>
            <w:tcBorders>
              <w:top w:val="nil"/>
              <w:bottom w:val="nil"/>
              <w:left w:val="nil"/>
              <w:right w:val="nil"/>
            </w:tcBorders>
          </w:tcPr>
          <w:p>
            <w:pPr>
              <w:jc w:val="right"/>
            </w:pPr>
            <w:r>
              <w:rPr>
                <w:color w:val="000000"/>
                <w:sz w:val="18"/>
              </w:rPr>
              <w:t>0.8250</w:t>
            </w:r>
          </w:p>
        </w:tc>
        <w:tc>
          <w:tcPr>
            <w:tcW w:type="dxa" w:w="936"/>
            <w:tcBorders>
              <w:top w:val="nil"/>
              <w:bottom w:val="nil"/>
              <w:left w:val="nil"/>
              <w:right w:val="nil"/>
            </w:tcBorders>
          </w:tcPr>
          <w:p>
            <w:pPr>
              <w:jc w:val="right"/>
            </w:pPr>
            <w:r>
              <w:rPr>
                <w:color w:val="000000"/>
                <w:sz w:val="18"/>
              </w:rPr>
              <w:t>+5.8%</w:t>
            </w:r>
          </w:p>
        </w:tc>
      </w:tr>
      <w:tr>
        <w:trPr>
          <w:cantSplit/>
        </w:trPr>
        <w:tc>
          <w:tcPr>
            <w:tcW w:type="dxa" w:w="936"/>
            <w:tcBorders>
              <w:top w:val="nil"/>
              <w:bottom w:val="nil"/>
              <w:left w:val="nil"/>
              <w:right w:val="nil"/>
            </w:tcBorders>
          </w:tcPr>
          <w:p>
            <w:pPr>
              <w:jc w:val="left"/>
            </w:pPr>
            <w:r>
              <w:rPr>
                <w:color w:val="000000"/>
                <w:sz w:val="18"/>
              </w:rPr>
              <w:t>BTS DB1B Surveys</w:t>
            </w:r>
          </w:p>
        </w:tc>
        <w:tc>
          <w:tcPr>
            <w:tcW w:type="dxa" w:w="936"/>
            <w:tcBorders>
              <w:top w:val="nil"/>
              <w:bottom w:val="nil"/>
              <w:left w:val="nil"/>
              <w:right w:val="nil"/>
            </w:tcBorders>
          </w:tcPr>
          <w:p>
            <w:pPr>
              <w:jc w:val="left"/>
            </w:pPr>
            <w:r>
              <w:rPr>
                <w:color w:val="000000"/>
                <w:sz w:val="18"/>
              </w:rPr>
              <w:t>Connecting Passenger Share</w:t>
            </w:r>
          </w:p>
        </w:tc>
        <w:tc>
          <w:tcPr>
            <w:tcW w:type="dxa" w:w="936"/>
            <w:tcBorders>
              <w:top w:val="nil"/>
              <w:bottom w:val="nil"/>
              <w:left w:val="nil"/>
              <w:right w:val="nil"/>
            </w:tcBorders>
          </w:tcPr>
          <w:p>
            <w:pPr>
              <w:jc w:val="right"/>
            </w:pPr>
            <w:r>
              <w:rPr>
                <w:color w:val="000000"/>
                <w:sz w:val="18"/>
              </w:rPr>
              <w:t>%</w:t>
            </w:r>
          </w:p>
        </w:tc>
        <w:tc>
          <w:tcPr>
            <w:tcW w:type="dxa" w:w="936"/>
            <w:tcBorders>
              <w:top w:val="nil"/>
              <w:bottom w:val="nil"/>
              <w:left w:val="nil"/>
              <w:right w:val="nil"/>
            </w:tcBorders>
          </w:tcPr>
          <w:p>
            <w:pPr>
              <w:jc w:val="right"/>
            </w:pPr>
            <w:r>
              <w:rPr>
                <w:color w:val="000000"/>
                <w:sz w:val="18"/>
              </w:rPr>
              <w:t>47.45%</w:t>
            </w:r>
          </w:p>
        </w:tc>
        <w:tc>
          <w:tcPr>
            <w:tcW w:type="dxa" w:w="936"/>
            <w:tcBorders>
              <w:top w:val="nil"/>
              <w:bottom w:val="nil"/>
              <w:left w:val="nil"/>
              <w:right w:val="nil"/>
            </w:tcBorders>
          </w:tcPr>
          <w:p>
            <w:pPr>
              <w:jc w:val="right"/>
            </w:pPr>
            <w:r>
              <w:rPr>
                <w:color w:val="000000"/>
                <w:sz w:val="18"/>
              </w:rPr>
              <w:t>10.98%</w:t>
            </w:r>
          </w:p>
        </w:tc>
        <w:tc>
          <w:tcPr>
            <w:tcW w:type="dxa" w:w="936"/>
            <w:tcBorders>
              <w:top w:val="nil"/>
              <w:bottom w:val="nil"/>
              <w:left w:val="nil"/>
              <w:right w:val="nil"/>
            </w:tcBorders>
          </w:tcPr>
          <w:p>
            <w:pPr>
              <w:jc w:val="right"/>
            </w:pPr>
            <w:r>
              <w:rPr>
                <w:color w:val="000000"/>
                <w:sz w:val="18"/>
              </w:rPr>
              <w:t>44.41%</w:t>
            </w:r>
          </w:p>
        </w:tc>
        <w:tc>
          <w:tcPr>
            <w:tcW w:type="dxa" w:w="936"/>
            <w:tcBorders>
              <w:top w:val="nil"/>
              <w:bottom w:val="nil"/>
              <w:left w:val="nil"/>
              <w:right w:val="nil"/>
            </w:tcBorders>
          </w:tcPr>
          <w:p>
            <w:pPr>
              <w:jc w:val="left"/>
            </w:pPr>
            <w:r>
              <w:rPr>
                <w:color w:val="000000"/>
                <w:sz w:val="18"/>
              </w:rPr>
              <w:t>33.58% (EWR)</w:t>
            </w:r>
          </w:p>
        </w:tc>
        <w:tc>
          <w:tcPr>
            <w:tcW w:type="dxa" w:w="936"/>
            <w:tcBorders>
              <w:top w:val="nil"/>
              <w:bottom w:val="nil"/>
              <w:left w:val="nil"/>
              <w:right w:val="nil"/>
            </w:tcBorders>
          </w:tcPr>
          <w:p>
            <w:pPr>
              <w:jc w:val="left"/>
            </w:pPr>
            <w:r>
              <w:rPr>
                <w:color w:val="000000"/>
                <w:sz w:val="18"/>
              </w:rPr>
              <w:t>66.32% (DFW)</w:t>
            </w:r>
          </w:p>
        </w:tc>
        <w:tc>
          <w:tcPr>
            <w:tcW w:type="dxa" w:w="936"/>
            <w:tcBorders>
              <w:top w:val="nil"/>
              <w:bottom w:val="nil"/>
              <w:left w:val="nil"/>
              <w:right w:val="nil"/>
            </w:tcBorders>
          </w:tcPr>
          <w:p>
            <w:pPr>
              <w:jc w:val="right"/>
            </w:pPr>
            <w:r>
              <w:rPr>
                <w:color w:val="000000"/>
                <w:sz w:val="18"/>
              </w:rPr>
              <w:t>51.39%</w:t>
            </w:r>
          </w:p>
        </w:tc>
        <w:tc>
          <w:tcPr>
            <w:tcW w:type="dxa" w:w="936"/>
            <w:tcBorders>
              <w:top w:val="nil"/>
              <w:bottom w:val="nil"/>
              <w:left w:val="nil"/>
              <w:right w:val="nil"/>
            </w:tcBorders>
          </w:tcPr>
          <w:p>
            <w:pPr>
              <w:jc w:val="right"/>
            </w:pPr>
            <w:r>
              <w:rPr>
                <w:color w:val="000000"/>
                <w:sz w:val="18"/>
              </w:rPr>
              <w:t>-7.7%</w:t>
            </w:r>
          </w:p>
        </w:tc>
      </w:tr>
      <w:tr>
        <w:trPr>
          <w:cantSplit/>
        </w:trPr>
        <w:tc>
          <w:tcPr>
            <w:tcW w:type="dxa" w:w="936"/>
            <w:tcBorders>
              <w:top w:val="nil"/>
              <w:bottom w:val="nil"/>
              <w:left w:val="nil"/>
              <w:right w:val="nil"/>
            </w:tcBorders>
          </w:tcPr>
          <w:p>
            <w:pPr>
              <w:jc w:val="left"/>
            </w:pPr>
            <w:r>
              <w:rPr>
                <w:color w:val="000000"/>
                <w:sz w:val="18"/>
              </w:rPr>
              <w:t>BTS DB1B Surveys</w:t>
            </w:r>
          </w:p>
        </w:tc>
        <w:tc>
          <w:tcPr>
            <w:tcW w:type="dxa" w:w="936"/>
            <w:tcBorders>
              <w:top w:val="nil"/>
              <w:bottom w:val="nil"/>
              <w:left w:val="nil"/>
              <w:right w:val="nil"/>
            </w:tcBorders>
          </w:tcPr>
          <w:p>
            <w:pPr>
              <w:jc w:val="left"/>
            </w:pPr>
            <w:r>
              <w:rPr>
                <w:color w:val="000000"/>
                <w:sz w:val="18"/>
              </w:rPr>
              <w:t>Local Originating Passenger Share</w:t>
            </w:r>
          </w:p>
        </w:tc>
        <w:tc>
          <w:tcPr>
            <w:tcW w:type="dxa" w:w="936"/>
            <w:tcBorders>
              <w:top w:val="nil"/>
              <w:bottom w:val="nil"/>
              <w:left w:val="nil"/>
              <w:right w:val="nil"/>
            </w:tcBorders>
          </w:tcPr>
          <w:p>
            <w:pPr>
              <w:jc w:val="right"/>
            </w:pPr>
            <w:r>
              <w:rPr>
                <w:color w:val="000000"/>
                <w:sz w:val="18"/>
              </w:rPr>
              <w:t>%</w:t>
            </w:r>
          </w:p>
        </w:tc>
        <w:tc>
          <w:tcPr>
            <w:tcW w:type="dxa" w:w="936"/>
            <w:tcBorders>
              <w:top w:val="nil"/>
              <w:bottom w:val="nil"/>
              <w:left w:val="nil"/>
              <w:right w:val="nil"/>
            </w:tcBorders>
          </w:tcPr>
          <w:p>
            <w:pPr>
              <w:jc w:val="right"/>
            </w:pPr>
            <w:r>
              <w:rPr>
                <w:color w:val="000000"/>
                <w:sz w:val="18"/>
              </w:rPr>
              <w:t>52.55%</w:t>
            </w:r>
          </w:p>
        </w:tc>
        <w:tc>
          <w:tcPr>
            <w:tcW w:type="dxa" w:w="936"/>
            <w:tcBorders>
              <w:top w:val="nil"/>
              <w:bottom w:val="nil"/>
              <w:left w:val="nil"/>
              <w:right w:val="nil"/>
            </w:tcBorders>
          </w:tcPr>
          <w:p>
            <w:pPr>
              <w:jc w:val="right"/>
            </w:pPr>
            <w:r>
              <w:rPr>
                <w:color w:val="000000"/>
                <w:sz w:val="18"/>
              </w:rPr>
              <w:t>10.98%</w:t>
            </w:r>
          </w:p>
        </w:tc>
        <w:tc>
          <w:tcPr>
            <w:tcW w:type="dxa" w:w="936"/>
            <w:tcBorders>
              <w:top w:val="nil"/>
              <w:bottom w:val="nil"/>
              <w:left w:val="nil"/>
              <w:right w:val="nil"/>
            </w:tcBorders>
          </w:tcPr>
          <w:p>
            <w:pPr>
              <w:jc w:val="right"/>
            </w:pPr>
            <w:r>
              <w:rPr>
                <w:color w:val="000000"/>
                <w:sz w:val="18"/>
              </w:rPr>
              <w:t>55.59%</w:t>
            </w:r>
          </w:p>
        </w:tc>
        <w:tc>
          <w:tcPr>
            <w:tcW w:type="dxa" w:w="936"/>
            <w:tcBorders>
              <w:top w:val="nil"/>
              <w:bottom w:val="nil"/>
              <w:left w:val="nil"/>
              <w:right w:val="nil"/>
            </w:tcBorders>
          </w:tcPr>
          <w:p>
            <w:pPr>
              <w:jc w:val="left"/>
            </w:pPr>
            <w:r>
              <w:rPr>
                <w:color w:val="000000"/>
                <w:sz w:val="18"/>
              </w:rPr>
              <w:t>33.68% (DFW)</w:t>
            </w:r>
          </w:p>
        </w:tc>
        <w:tc>
          <w:tcPr>
            <w:tcW w:type="dxa" w:w="936"/>
            <w:tcBorders>
              <w:top w:val="nil"/>
              <w:bottom w:val="nil"/>
              <w:left w:val="nil"/>
              <w:right w:val="nil"/>
            </w:tcBorders>
          </w:tcPr>
          <w:p>
            <w:pPr>
              <w:jc w:val="left"/>
            </w:pPr>
            <w:r>
              <w:rPr>
                <w:color w:val="000000"/>
                <w:sz w:val="18"/>
              </w:rPr>
              <w:t>66.42% (EWR)</w:t>
            </w:r>
          </w:p>
        </w:tc>
        <w:tc>
          <w:tcPr>
            <w:tcW w:type="dxa" w:w="936"/>
            <w:tcBorders>
              <w:top w:val="nil"/>
              <w:bottom w:val="nil"/>
              <w:left w:val="nil"/>
              <w:right w:val="nil"/>
            </w:tcBorders>
          </w:tcPr>
          <w:p>
            <w:pPr>
              <w:jc w:val="right"/>
            </w:pPr>
            <w:r>
              <w:rPr>
                <w:color w:val="000000"/>
                <w:sz w:val="18"/>
              </w:rPr>
              <w:t>48.61%</w:t>
            </w:r>
          </w:p>
        </w:tc>
        <w:tc>
          <w:tcPr>
            <w:tcW w:type="dxa" w:w="936"/>
            <w:tcBorders>
              <w:top w:val="nil"/>
              <w:bottom w:val="nil"/>
              <w:left w:val="nil"/>
              <w:right w:val="nil"/>
            </w:tcBorders>
          </w:tcPr>
          <w:p>
            <w:pPr>
              <w:jc w:val="right"/>
            </w:pPr>
            <w:r>
              <w:rPr>
                <w:color w:val="000000"/>
                <w:sz w:val="18"/>
              </w:rPr>
              <w:t>+8.1%</w:t>
            </w:r>
          </w:p>
        </w:tc>
      </w:tr>
      <w:tr>
        <w:trPr>
          <w:cantSplit/>
        </w:trPr>
        <w:tc>
          <w:tcPr>
            <w:tcW w:type="dxa" w:w="936"/>
            <w:tcBorders>
              <w:top w:val="nil"/>
              <w:bottom w:val="nil"/>
              <w:left w:val="nil"/>
              <w:right w:val="nil"/>
            </w:tcBorders>
          </w:tcPr>
          <w:p>
            <w:pPr>
              <w:jc w:val="left"/>
            </w:pPr>
            <w:r>
              <w:rPr>
                <w:color w:val="000000"/>
                <w:sz w:val="18"/>
              </w:rPr>
              <w:t>BTS DB1B Surveys</w:t>
            </w:r>
          </w:p>
        </w:tc>
        <w:tc>
          <w:tcPr>
            <w:tcW w:type="dxa" w:w="936"/>
            <w:tcBorders>
              <w:top w:val="nil"/>
              <w:bottom w:val="nil"/>
              <w:left w:val="nil"/>
              <w:right w:val="nil"/>
            </w:tcBorders>
          </w:tcPr>
          <w:p>
            <w:pPr>
              <w:jc w:val="left"/>
            </w:pPr>
            <w:r>
              <w:rPr>
                <w:color w:val="000000"/>
                <w:sz w:val="18"/>
              </w:rPr>
              <w:t>True Local Originating TSA Demand</w:t>
            </w:r>
          </w:p>
        </w:tc>
        <w:tc>
          <w:tcPr>
            <w:tcW w:type="dxa" w:w="936"/>
            <w:tcBorders>
              <w:top w:val="nil"/>
              <w:bottom w:val="nil"/>
              <w:left w:val="nil"/>
              <w:right w:val="nil"/>
            </w:tcBorders>
          </w:tcPr>
          <w:p>
            <w:pPr>
              <w:jc w:val="left"/>
            </w:pPr>
            <w:r>
              <w:rPr>
                <w:color w:val="000000"/>
                <w:sz w:val="18"/>
              </w:rPr>
              <w:t>pax</w:t>
            </w:r>
          </w:p>
        </w:tc>
        <w:tc>
          <w:tcPr>
            <w:tcW w:type="dxa" w:w="936"/>
            <w:tcBorders>
              <w:top w:val="nil"/>
              <w:bottom w:val="nil"/>
              <w:left w:val="nil"/>
              <w:right w:val="nil"/>
            </w:tcBorders>
          </w:tcPr>
          <w:p>
            <w:pPr>
              <w:jc w:val="right"/>
            </w:pPr>
            <w:r>
              <w:rPr>
                <w:color w:val="000000"/>
                <w:sz w:val="18"/>
              </w:rPr>
              <w:t>16,376,561</w:t>
            </w:r>
          </w:p>
        </w:tc>
        <w:tc>
          <w:tcPr>
            <w:tcW w:type="dxa" w:w="936"/>
            <w:tcBorders>
              <w:top w:val="nil"/>
              <w:bottom w:val="nil"/>
              <w:left w:val="nil"/>
              <w:right w:val="nil"/>
            </w:tcBorders>
          </w:tcPr>
          <w:p>
            <w:pPr>
              <w:jc w:val="right"/>
            </w:pPr>
            <w:r>
              <w:rPr>
                <w:color w:val="000000"/>
                <w:sz w:val="18"/>
              </w:rPr>
              <w:t>5,167,458</w:t>
            </w:r>
          </w:p>
        </w:tc>
        <w:tc>
          <w:tcPr>
            <w:tcW w:type="dxa" w:w="936"/>
            <w:tcBorders>
              <w:top w:val="nil"/>
              <w:bottom w:val="nil"/>
              <w:left w:val="nil"/>
              <w:right w:val="nil"/>
            </w:tcBorders>
          </w:tcPr>
          <w:p>
            <w:pPr>
              <w:jc w:val="right"/>
            </w:pPr>
            <w:r>
              <w:rPr>
                <w:color w:val="000000"/>
                <w:sz w:val="18"/>
              </w:rPr>
              <w:t>15,995,278</w:t>
            </w:r>
          </w:p>
        </w:tc>
        <w:tc>
          <w:tcPr>
            <w:tcW w:type="dxa" w:w="936"/>
            <w:tcBorders>
              <w:top w:val="nil"/>
              <w:bottom w:val="nil"/>
              <w:left w:val="nil"/>
              <w:right w:val="nil"/>
            </w:tcBorders>
          </w:tcPr>
          <w:p>
            <w:pPr>
              <w:jc w:val="left"/>
            </w:pPr>
            <w:r>
              <w:rPr>
                <w:color w:val="000000"/>
                <w:sz w:val="18"/>
              </w:rPr>
              <w:t>10,555,299 (DTW)</w:t>
            </w:r>
          </w:p>
        </w:tc>
        <w:tc>
          <w:tcPr>
            <w:tcW w:type="dxa" w:w="936"/>
            <w:tcBorders>
              <w:top w:val="nil"/>
              <w:bottom w:val="nil"/>
              <w:left w:val="nil"/>
              <w:right w:val="nil"/>
            </w:tcBorders>
          </w:tcPr>
          <w:p>
            <w:pPr>
              <w:jc w:val="left"/>
            </w:pPr>
            <w:r>
              <w:rPr>
                <w:color w:val="000000"/>
                <w:sz w:val="18"/>
              </w:rPr>
              <w:t>26,293,897 (LAX)</w:t>
            </w:r>
          </w:p>
        </w:tc>
        <w:tc>
          <w:tcPr>
            <w:tcW w:type="dxa" w:w="936"/>
            <w:tcBorders>
              <w:top w:val="nil"/>
              <w:bottom w:val="nil"/>
              <w:left w:val="nil"/>
              <w:right w:val="nil"/>
            </w:tcBorders>
          </w:tcPr>
          <w:p>
            <w:pPr>
              <w:jc w:val="right"/>
            </w:pPr>
            <w:r>
              <w:rPr>
                <w:color w:val="000000"/>
                <w:sz w:val="18"/>
              </w:rPr>
              <w:t>13,103,484</w:t>
            </w:r>
          </w:p>
        </w:tc>
        <w:tc>
          <w:tcPr>
            <w:tcW w:type="dxa" w:w="936"/>
            <w:tcBorders>
              <w:top w:val="nil"/>
              <w:bottom w:val="nil"/>
              <w:left w:val="nil"/>
              <w:right w:val="nil"/>
            </w:tcBorders>
          </w:tcPr>
          <w:p>
            <w:pPr>
              <w:jc w:val="right"/>
            </w:pPr>
            <w:r>
              <w:rPr>
                <w:color w:val="000000"/>
                <w:sz w:val="18"/>
              </w:rPr>
              <w:t>+25.0%</w:t>
            </w:r>
          </w:p>
        </w:tc>
      </w:tr>
      <w:tr>
        <w:trPr>
          <w:cantSplit/>
        </w:trPr>
        <w:tc>
          <w:tcPr>
            <w:tcW w:type="dxa" w:w="936"/>
            <w:tcBorders>
              <w:top w:val="nil"/>
              <w:bottom w:val="nil"/>
              <w:left w:val="nil"/>
              <w:right w:val="nil"/>
            </w:tcBorders>
          </w:tcPr>
          <w:p>
            <w:pPr>
              <w:jc w:val="left"/>
            </w:pPr>
            <w:r>
              <w:rPr>
                <w:color w:val="000000"/>
                <w:sz w:val="18"/>
              </w:rPr>
              <w:t>T-100 Aircraft Gauge</w:t>
            </w:r>
          </w:p>
        </w:tc>
        <w:tc>
          <w:tcPr>
            <w:tcW w:type="dxa" w:w="936"/>
            <w:tcBorders>
              <w:top w:val="nil"/>
              <w:bottom w:val="nil"/>
              <w:left w:val="nil"/>
              <w:right w:val="nil"/>
            </w:tcBorders>
          </w:tcPr>
          <w:p>
            <w:pPr>
              <w:jc w:val="left"/>
            </w:pPr>
            <w:r>
              <w:rPr>
                <w:color w:val="000000"/>
                <w:sz w:val="18"/>
              </w:rPr>
              <w:t>Seating Capacity per Flight</w:t>
            </w:r>
          </w:p>
        </w:tc>
        <w:tc>
          <w:tcPr>
            <w:tcW w:type="dxa" w:w="936"/>
            <w:tcBorders>
              <w:top w:val="nil"/>
              <w:bottom w:val="nil"/>
              <w:left w:val="nil"/>
              <w:right w:val="nil"/>
            </w:tcBorders>
          </w:tcPr>
          <w:p>
            <w:pPr>
              <w:jc w:val="left"/>
            </w:pPr>
            <w:r>
              <w:rPr>
                <w:color w:val="000000"/>
                <w:sz w:val="18"/>
              </w:rPr>
              <w:t>seats</w:t>
            </w:r>
          </w:p>
        </w:tc>
        <w:tc>
          <w:tcPr>
            <w:tcW w:type="dxa" w:w="936"/>
            <w:tcBorders>
              <w:top w:val="nil"/>
              <w:bottom w:val="nil"/>
              <w:left w:val="nil"/>
              <w:right w:val="nil"/>
            </w:tcBorders>
          </w:tcPr>
          <w:p>
            <w:pPr>
              <w:jc w:val="right"/>
            </w:pPr>
            <w:r>
              <w:rPr>
                <w:color w:val="000000"/>
                <w:sz w:val="18"/>
              </w:rPr>
              <w:t>168.42</w:t>
            </w:r>
          </w:p>
        </w:tc>
        <w:tc>
          <w:tcPr>
            <w:tcW w:type="dxa" w:w="936"/>
            <w:tcBorders>
              <w:top w:val="nil"/>
              <w:bottom w:val="nil"/>
              <w:left w:val="nil"/>
              <w:right w:val="nil"/>
            </w:tcBorders>
          </w:tcPr>
          <w:p>
            <w:pPr>
              <w:jc w:val="right"/>
            </w:pPr>
            <w:r>
              <w:rPr>
                <w:color w:val="000000"/>
                <w:sz w:val="18"/>
              </w:rPr>
              <w:t>7.49</w:t>
            </w:r>
          </w:p>
        </w:tc>
        <w:tc>
          <w:tcPr>
            <w:tcW w:type="dxa" w:w="936"/>
            <w:tcBorders>
              <w:top w:val="nil"/>
              <w:bottom w:val="nil"/>
              <w:left w:val="nil"/>
              <w:right w:val="nil"/>
            </w:tcBorders>
          </w:tcPr>
          <w:p>
            <w:pPr>
              <w:jc w:val="right"/>
            </w:pPr>
            <w:r>
              <w:rPr>
                <w:color w:val="000000"/>
                <w:sz w:val="18"/>
              </w:rPr>
              <w:t>168.00</w:t>
            </w:r>
          </w:p>
        </w:tc>
        <w:tc>
          <w:tcPr>
            <w:tcW w:type="dxa" w:w="936"/>
            <w:tcBorders>
              <w:top w:val="nil"/>
              <w:bottom w:val="nil"/>
              <w:left w:val="nil"/>
              <w:right w:val="nil"/>
            </w:tcBorders>
          </w:tcPr>
          <w:p>
            <w:pPr>
              <w:jc w:val="left"/>
            </w:pPr>
            <w:r>
              <w:rPr>
                <w:color w:val="000000"/>
                <w:sz w:val="18"/>
              </w:rPr>
              <w:t>154.20 (LGA)</w:t>
            </w:r>
          </w:p>
        </w:tc>
        <w:tc>
          <w:tcPr>
            <w:tcW w:type="dxa" w:w="936"/>
            <w:tcBorders>
              <w:top w:val="nil"/>
              <w:bottom w:val="nil"/>
              <w:left w:val="nil"/>
              <w:right w:val="nil"/>
            </w:tcBorders>
          </w:tcPr>
          <w:p>
            <w:pPr>
              <w:jc w:val="left"/>
            </w:pPr>
            <w:r>
              <w:rPr>
                <w:color w:val="000000"/>
                <w:sz w:val="18"/>
              </w:rPr>
              <w:t>182.30 (LAX)</w:t>
            </w:r>
          </w:p>
        </w:tc>
        <w:tc>
          <w:tcPr>
            <w:tcW w:type="dxa" w:w="936"/>
            <w:tcBorders>
              <w:top w:val="nil"/>
              <w:bottom w:val="nil"/>
              <w:left w:val="nil"/>
              <w:right w:val="nil"/>
            </w:tcBorders>
          </w:tcPr>
          <w:p>
            <w:pPr>
              <w:jc w:val="right"/>
            </w:pPr>
            <w:r>
              <w:rPr>
                <w:color w:val="000000"/>
                <w:sz w:val="18"/>
              </w:rPr>
              <w:t>171.10</w:t>
            </w:r>
          </w:p>
        </w:tc>
        <w:tc>
          <w:tcPr>
            <w:tcW w:type="dxa" w:w="936"/>
            <w:tcBorders>
              <w:top w:val="nil"/>
              <w:bottom w:val="nil"/>
              <w:left w:val="nil"/>
              <w:right w:val="nil"/>
            </w:tcBorders>
          </w:tcPr>
          <w:p>
            <w:pPr>
              <w:jc w:val="right"/>
            </w:pPr>
            <w:r>
              <w:rPr>
                <w:color w:val="000000"/>
                <w:sz w:val="18"/>
              </w:rPr>
              <w:t>-1.6%</w:t>
            </w:r>
          </w:p>
        </w:tc>
      </w:tr>
      <w:tr>
        <w:trPr>
          <w:cantSplit/>
        </w:trPr>
        <w:tc>
          <w:tcPr>
            <w:tcW w:type="dxa" w:w="936"/>
            <w:tcBorders>
              <w:top w:val="nil"/>
              <w:bottom w:val="single" w:sz="6" w:space="0" w:color="000000"/>
              <w:left w:val="nil"/>
              <w:right w:val="nil"/>
            </w:tcBorders>
          </w:tcPr>
          <w:p>
            <w:pPr>
              <w:jc w:val="left"/>
            </w:pPr>
            <w:r>
              <w:rPr>
                <w:color w:val="000000"/>
                <w:sz w:val="18"/>
              </w:rPr>
              <w:t>T-100 Load Factor</w:t>
            </w:r>
          </w:p>
        </w:tc>
        <w:tc>
          <w:tcPr>
            <w:tcW w:type="dxa" w:w="936"/>
            <w:tcBorders>
              <w:top w:val="nil"/>
              <w:bottom w:val="single" w:sz="6" w:space="0" w:color="000000"/>
              <w:left w:val="nil"/>
              <w:right w:val="nil"/>
            </w:tcBorders>
          </w:tcPr>
          <w:p>
            <w:pPr>
              <w:jc w:val="left"/>
            </w:pPr>
            <w:r>
              <w:rPr>
                <w:color w:val="000000"/>
                <w:sz w:val="18"/>
              </w:rPr>
              <w:t>Route Passenger Load Factor</w:t>
            </w:r>
          </w:p>
        </w:tc>
        <w:tc>
          <w:tcPr>
            <w:tcW w:type="dxa" w:w="936"/>
            <w:tcBorders>
              <w:top w:val="nil"/>
              <w:bottom w:val="single" w:sz="6" w:space="0" w:color="000000"/>
              <w:left w:val="nil"/>
              <w:right w:val="nil"/>
            </w:tcBorders>
          </w:tcPr>
          <w:p>
            <w:pPr>
              <w:jc w:val="right"/>
            </w:pPr>
            <w:r>
              <w:rPr>
                <w:color w:val="000000"/>
                <w:sz w:val="18"/>
              </w:rPr>
              <w:t>%</w:t>
            </w:r>
          </w:p>
        </w:tc>
        <w:tc>
          <w:tcPr>
            <w:tcW w:type="dxa" w:w="936"/>
            <w:tcBorders>
              <w:top w:val="nil"/>
              <w:bottom w:val="single" w:sz="6" w:space="0" w:color="000000"/>
              <w:left w:val="nil"/>
              <w:right w:val="nil"/>
            </w:tcBorders>
          </w:tcPr>
          <w:p>
            <w:pPr>
              <w:jc w:val="right"/>
            </w:pPr>
            <w:r>
              <w:rPr>
                <w:color w:val="000000"/>
                <w:sz w:val="18"/>
              </w:rPr>
              <w:t>85.08%</w:t>
            </w:r>
          </w:p>
        </w:tc>
        <w:tc>
          <w:tcPr>
            <w:tcW w:type="dxa" w:w="936"/>
            <w:tcBorders>
              <w:top w:val="nil"/>
              <w:bottom w:val="single" w:sz="6" w:space="0" w:color="000000"/>
              <w:left w:val="nil"/>
              <w:right w:val="nil"/>
            </w:tcBorders>
          </w:tcPr>
          <w:p>
            <w:pPr>
              <w:jc w:val="right"/>
            </w:pPr>
            <w:r>
              <w:rPr>
                <w:color w:val="000000"/>
                <w:sz w:val="18"/>
              </w:rPr>
              <w:t>0.82%</w:t>
            </w:r>
          </w:p>
        </w:tc>
        <w:tc>
          <w:tcPr>
            <w:tcW w:type="dxa" w:w="936"/>
            <w:tcBorders>
              <w:top w:val="nil"/>
              <w:bottom w:val="single" w:sz="6" w:space="0" w:color="000000"/>
              <w:left w:val="nil"/>
              <w:right w:val="nil"/>
            </w:tcBorders>
          </w:tcPr>
          <w:p>
            <w:pPr>
              <w:jc w:val="right"/>
            </w:pPr>
            <w:r>
              <w:rPr>
                <w:color w:val="000000"/>
                <w:sz w:val="18"/>
              </w:rPr>
              <w:t>85.26%</w:t>
            </w:r>
          </w:p>
        </w:tc>
        <w:tc>
          <w:tcPr>
            <w:tcW w:type="dxa" w:w="936"/>
            <w:tcBorders>
              <w:top w:val="nil"/>
              <w:bottom w:val="single" w:sz="6" w:space="0" w:color="000000"/>
              <w:left w:val="nil"/>
              <w:right w:val="nil"/>
            </w:tcBorders>
          </w:tcPr>
          <w:p>
            <w:pPr>
              <w:jc w:val="left"/>
            </w:pPr>
            <w:r>
              <w:rPr>
                <w:color w:val="000000"/>
                <w:sz w:val="18"/>
              </w:rPr>
              <w:t>83.85% (DTW)</w:t>
            </w:r>
          </w:p>
        </w:tc>
        <w:tc>
          <w:tcPr>
            <w:tcW w:type="dxa" w:w="936"/>
            <w:tcBorders>
              <w:top w:val="nil"/>
              <w:bottom w:val="single" w:sz="6" w:space="0" w:color="000000"/>
              <w:left w:val="nil"/>
              <w:right w:val="nil"/>
            </w:tcBorders>
          </w:tcPr>
          <w:p>
            <w:pPr>
              <w:jc w:val="left"/>
            </w:pPr>
            <w:r>
              <w:rPr>
                <w:color w:val="000000"/>
                <w:sz w:val="18"/>
              </w:rPr>
              <w:t>86.12% (EWR)</w:t>
            </w:r>
          </w:p>
        </w:tc>
        <w:tc>
          <w:tcPr>
            <w:tcW w:type="dxa" w:w="936"/>
            <w:tcBorders>
              <w:top w:val="nil"/>
              <w:bottom w:val="single" w:sz="6" w:space="0" w:color="000000"/>
              <w:left w:val="nil"/>
              <w:right w:val="nil"/>
            </w:tcBorders>
          </w:tcPr>
          <w:p>
            <w:pPr>
              <w:jc w:val="right"/>
            </w:pPr>
            <w:r>
              <w:rPr>
                <w:color w:val="000000"/>
                <w:sz w:val="18"/>
              </w:rPr>
              <w:t>84.73%</w:t>
            </w:r>
          </w:p>
        </w:tc>
        <w:tc>
          <w:tcPr>
            <w:tcW w:type="dxa" w:w="936"/>
            <w:tcBorders>
              <w:top w:val="nil"/>
              <w:bottom w:val="single" w:sz="6" w:space="0" w:color="000000"/>
              <w:left w:val="nil"/>
              <w:right w:val="nil"/>
            </w:tcBorders>
          </w:tcPr>
          <w:p>
            <w:pPr>
              <w:jc w:val="right"/>
            </w:pPr>
            <w:r>
              <w:rPr>
                <w:color w:val="000000"/>
                <w:sz w:val="18"/>
              </w:rPr>
              <w:t>+0.4%</w:t>
            </w:r>
          </w:p>
        </w:tc>
      </w:tr>
    </w:tbl>
    <w:p>
      <w:pPr>
        <w:spacing w:before="80" w:after="240"/>
      </w:pPr>
      <w:r>
        <w:rPr>
          <w:i/>
          <w:color w:val="323232"/>
          <w:sz w:val="19"/>
        </w:rPr>
        <w:t>Note. Compares systemwide operational scale across the Top 25 passenger network against the 9-airport experimental cohort.</w:t>
      </w:r>
    </w:p>
    <w:p>
      <w:pPr>
        <w:spacing w:before="280" w:after="40"/>
      </w:pPr>
      <w:r>
        <w:rPr>
          <w:b/>
          <w:sz w:val="22"/>
        </w:rPr>
        <w:t>Table E.2</w:t>
      </w:r>
    </w:p>
    <w:p>
      <w:pPr>
        <w:spacing w:before="0" w:after="80"/>
      </w:pPr>
      <w:r>
        <w:rPr>
          <w:i/>
          <w:sz w:val="22"/>
        </w:rPr>
        <w:t>Nine-Airport Experimental Cohort Factorial Specification and Dedicated Carrier Complexes</w:t>
      </w:r>
    </w:p>
    <w:p>
      <w:pPr>
        <w:spacing w:before="0" w:after="80"/>
      </w:pPr>
      <w:r>
        <w:rPr>
          <w:i/>
          <w:color w:val="505050"/>
          <w:sz w:val="19"/>
        </w:rPr>
        <w:t>Companion Excel Tab: 'Table_E2_Cohort_Matrix' in Appendix_Tables.xlsx</w:t>
      </w:r>
    </w:p>
    <w:p>
      <w:pPr>
        <w:spacing w:before="0" w:after="80"/>
      </w:pPr>
      <w:r>
        <w:rPr>
          <w:i/>
          <w:color w:val="505050"/>
          <w:sz w:val="19"/>
        </w:rPr>
        <w:t>Source Data Asset: results/tables/table_4_6_nine_airport_experimental_cohort_factorial_specification.csv</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Borders>
              <w:top w:val="single" w:sz="6" w:space="0" w:color="000000"/>
              <w:bottom w:val="single" w:sz="6" w:space="0" w:color="000000"/>
              <w:left w:val="nil"/>
              <w:right w:val="nil"/>
            </w:tcBorders>
          </w:tcPr>
          <w:p>
            <w:pPr>
              <w:jc w:val="left"/>
            </w:pPr>
            <w:r>
              <w:rPr>
                <w:b/>
                <w:color w:val="000000"/>
                <w:sz w:val="19"/>
              </w:rPr>
              <w:t>Airport Code</w:t>
            </w:r>
          </w:p>
        </w:tc>
        <w:tc>
          <w:tcPr>
            <w:tcW w:type="dxa" w:w="1337"/>
            <w:tcBorders>
              <w:top w:val="single" w:sz="6" w:space="0" w:color="000000"/>
              <w:bottom w:val="single" w:sz="6" w:space="0" w:color="000000"/>
              <w:left w:val="nil"/>
              <w:right w:val="nil"/>
            </w:tcBorders>
          </w:tcPr>
          <w:p>
            <w:pPr>
              <w:jc w:val="left"/>
            </w:pPr>
            <w:r>
              <w:rPr>
                <w:b/>
                <w:color w:val="000000"/>
                <w:sz w:val="19"/>
              </w:rPr>
              <w:t>Airport Name</w:t>
            </w:r>
          </w:p>
        </w:tc>
        <w:tc>
          <w:tcPr>
            <w:tcW w:type="dxa" w:w="1337"/>
            <w:tcBorders>
              <w:top w:val="single" w:sz="6" w:space="0" w:color="000000"/>
              <w:bottom w:val="single" w:sz="6" w:space="0" w:color="000000"/>
              <w:left w:val="nil"/>
              <w:right w:val="nil"/>
            </w:tcBorders>
          </w:tcPr>
          <w:p>
            <w:pPr>
              <w:jc w:val="center"/>
            </w:pPr>
            <w:r>
              <w:rPr>
                <w:b/>
                <w:color w:val="000000"/>
                <w:sz w:val="19"/>
              </w:rPr>
              <w:t>Dominant Legacy Carrier</w:t>
            </w:r>
          </w:p>
        </w:tc>
        <w:tc>
          <w:tcPr>
            <w:tcW w:type="dxa" w:w="1337"/>
            <w:tcBorders>
              <w:top w:val="single" w:sz="6" w:space="0" w:color="000000"/>
              <w:bottom w:val="single" w:sz="6" w:space="0" w:color="000000"/>
              <w:left w:val="nil"/>
              <w:right w:val="nil"/>
            </w:tcBorders>
          </w:tcPr>
          <w:p>
            <w:pPr>
              <w:jc w:val="center"/>
            </w:pPr>
            <w:r>
              <w:rPr>
                <w:b/>
                <w:color w:val="000000"/>
                <w:sz w:val="19"/>
              </w:rPr>
              <w:t>Carrier Hub Role</w:t>
            </w:r>
          </w:p>
        </w:tc>
        <w:tc>
          <w:tcPr>
            <w:tcW w:type="dxa" w:w="1337"/>
            <w:tcBorders>
              <w:top w:val="single" w:sz="6" w:space="0" w:color="000000"/>
              <w:bottom w:val="single" w:sz="6" w:space="0" w:color="000000"/>
              <w:left w:val="nil"/>
              <w:right w:val="nil"/>
            </w:tcBorders>
          </w:tcPr>
          <w:p>
            <w:pPr>
              <w:jc w:val="center"/>
            </w:pPr>
            <w:r>
              <w:rPr>
                <w:b/>
                <w:color w:val="000000"/>
                <w:sz w:val="19"/>
              </w:rPr>
              <w:t>Dedicated Terminal Screening Complex</w:t>
            </w:r>
          </w:p>
        </w:tc>
        <w:tc>
          <w:tcPr>
            <w:tcW w:type="dxa" w:w="1337"/>
            <w:tcBorders>
              <w:top w:val="single" w:sz="6" w:space="0" w:color="000000"/>
              <w:bottom w:val="single" w:sz="6" w:space="0" w:color="000000"/>
              <w:left w:val="nil"/>
              <w:right w:val="nil"/>
            </w:tcBorders>
          </w:tcPr>
          <w:p>
            <w:pPr>
              <w:jc w:val="center"/>
            </w:pPr>
            <w:r>
              <w:rPr>
                <w:b/>
                <w:color w:val="000000"/>
                <w:sz w:val="19"/>
              </w:rPr>
              <w:t>Cluster Archetype</w:t>
            </w:r>
          </w:p>
        </w:tc>
        <w:tc>
          <w:tcPr>
            <w:tcW w:type="dxa" w:w="1337"/>
            <w:tcBorders>
              <w:top w:val="single" w:sz="6" w:space="0" w:color="000000"/>
              <w:bottom w:val="single" w:sz="6" w:space="0" w:color="000000"/>
              <w:left w:val="nil"/>
              <w:right w:val="nil"/>
            </w:tcBorders>
          </w:tcPr>
          <w:p>
            <w:pPr>
              <w:jc w:val="center"/>
            </w:pPr>
            <w:r>
              <w:rPr>
                <w:b/>
                <w:color w:val="000000"/>
                <w:sz w:val="19"/>
              </w:rPr>
              <w:t>Strategic Justification &amp; Selection Rationale</w:t>
            </w:r>
          </w:p>
        </w:tc>
      </w:tr>
      <w:tr>
        <w:trPr>
          <w:cantSplit/>
        </w:trPr>
        <w:tc>
          <w:tcPr>
            <w:tcW w:type="dxa" w:w="1337"/>
            <w:tcBorders>
              <w:top w:val="nil"/>
              <w:bottom w:val="nil"/>
              <w:left w:val="nil"/>
              <w:right w:val="nil"/>
            </w:tcBorders>
          </w:tcPr>
          <w:p>
            <w:pPr>
              <w:jc w:val="center"/>
            </w:pPr>
            <w:r>
              <w:rPr>
                <w:color w:val="000000"/>
                <w:sz w:val="18"/>
              </w:rPr>
              <w:t>BOS</w:t>
            </w:r>
          </w:p>
        </w:tc>
        <w:tc>
          <w:tcPr>
            <w:tcW w:type="dxa" w:w="1337"/>
            <w:tcBorders>
              <w:top w:val="nil"/>
              <w:bottom w:val="nil"/>
              <w:left w:val="nil"/>
              <w:right w:val="nil"/>
            </w:tcBorders>
          </w:tcPr>
          <w:p>
            <w:pPr>
              <w:jc w:val="left"/>
            </w:pPr>
            <w:r>
              <w:rPr>
                <w:color w:val="000000"/>
                <w:sz w:val="18"/>
              </w:rPr>
              <w:t>Boston Logan</w:t>
            </w:r>
          </w:p>
        </w:tc>
        <w:tc>
          <w:tcPr>
            <w:tcW w:type="dxa" w:w="1337"/>
            <w:tcBorders>
              <w:top w:val="nil"/>
              <w:bottom w:val="nil"/>
              <w:left w:val="nil"/>
              <w:right w:val="nil"/>
            </w:tcBorders>
          </w:tcPr>
          <w:p>
            <w:pPr>
              <w:jc w:val="left"/>
            </w:pPr>
            <w:r>
              <w:rPr>
                <w:color w:val="000000"/>
                <w:sz w:val="18"/>
              </w:rPr>
              <w:t>DL / AA</w:t>
            </w:r>
          </w:p>
        </w:tc>
        <w:tc>
          <w:tcPr>
            <w:tcW w:type="dxa" w:w="1337"/>
            <w:tcBorders>
              <w:top w:val="nil"/>
              <w:bottom w:val="nil"/>
              <w:left w:val="nil"/>
              <w:right w:val="nil"/>
            </w:tcBorders>
          </w:tcPr>
          <w:p>
            <w:pPr>
              <w:jc w:val="left"/>
            </w:pPr>
            <w:r>
              <w:rPr>
                <w:color w:val="000000"/>
                <w:sz w:val="18"/>
              </w:rPr>
              <w:t>Dual Focus Station</w:t>
            </w:r>
          </w:p>
        </w:tc>
        <w:tc>
          <w:tcPr>
            <w:tcW w:type="dxa" w:w="1337"/>
            <w:tcBorders>
              <w:top w:val="nil"/>
              <w:bottom w:val="nil"/>
              <w:left w:val="nil"/>
              <w:right w:val="nil"/>
            </w:tcBorders>
          </w:tcPr>
          <w:p>
            <w:pPr>
              <w:jc w:val="left"/>
            </w:pPr>
            <w:r>
              <w:rPr>
                <w:color w:val="000000"/>
                <w:sz w:val="18"/>
              </w:rPr>
              <w:t>Terminal A (DL) &amp; Terminal B (AA)</w:t>
            </w:r>
          </w:p>
        </w:tc>
        <w:tc>
          <w:tcPr>
            <w:tcW w:type="dxa" w:w="1337"/>
            <w:tcBorders>
              <w:top w:val="nil"/>
              <w:bottom w:val="nil"/>
              <w:left w:val="nil"/>
              <w:right w:val="nil"/>
            </w:tcBorders>
          </w:tcPr>
          <w:p>
            <w:pPr>
              <w:jc w:val="left"/>
            </w:pPr>
            <w:r>
              <w:rPr>
                <w:color w:val="000000"/>
                <w:sz w:val="18"/>
              </w:rPr>
              <w:t>Cluster 1: High-Density O&amp;D Focus</w:t>
            </w:r>
          </w:p>
        </w:tc>
        <w:tc>
          <w:tcPr>
            <w:tcW w:type="dxa" w:w="1337"/>
            <w:tcBorders>
              <w:top w:val="nil"/>
              <w:bottom w:val="nil"/>
              <w:left w:val="nil"/>
              <w:right w:val="nil"/>
            </w:tcBorders>
          </w:tcPr>
          <w:p>
            <w:pPr>
              <w:jc w:val="left"/>
            </w:pPr>
            <w:r>
              <w:rPr>
                <w:color w:val="000000"/>
                <w:sz w:val="18"/>
              </w:rPr>
              <w:t>Unconfounded Northeast high-yield O&amp;D demand; physically separate terminal finger piers.</w:t>
            </w:r>
          </w:p>
        </w:tc>
      </w:tr>
      <w:tr>
        <w:trPr>
          <w:cantSplit/>
        </w:trPr>
        <w:tc>
          <w:tcPr>
            <w:tcW w:type="dxa" w:w="1337"/>
            <w:tcBorders>
              <w:top w:val="nil"/>
              <w:bottom w:val="nil"/>
              <w:left w:val="nil"/>
              <w:right w:val="nil"/>
            </w:tcBorders>
          </w:tcPr>
          <w:p>
            <w:pPr>
              <w:jc w:val="center"/>
            </w:pPr>
            <w:r>
              <w:rPr>
                <w:color w:val="000000"/>
                <w:sz w:val="18"/>
              </w:rPr>
              <w:t>DFW</w:t>
            </w:r>
          </w:p>
        </w:tc>
        <w:tc>
          <w:tcPr>
            <w:tcW w:type="dxa" w:w="1337"/>
            <w:tcBorders>
              <w:top w:val="nil"/>
              <w:bottom w:val="nil"/>
              <w:left w:val="nil"/>
              <w:right w:val="nil"/>
            </w:tcBorders>
          </w:tcPr>
          <w:p>
            <w:pPr>
              <w:jc w:val="left"/>
            </w:pPr>
            <w:r>
              <w:rPr>
                <w:color w:val="000000"/>
                <w:sz w:val="18"/>
              </w:rPr>
              <w:t>Dallas/Fort Worth</w:t>
            </w:r>
          </w:p>
        </w:tc>
        <w:tc>
          <w:tcPr>
            <w:tcW w:type="dxa" w:w="1337"/>
            <w:tcBorders>
              <w:top w:val="nil"/>
              <w:bottom w:val="nil"/>
              <w:left w:val="nil"/>
              <w:right w:val="nil"/>
            </w:tcBorders>
          </w:tcPr>
          <w:p>
            <w:pPr>
              <w:jc w:val="center"/>
            </w:pPr>
            <w:r>
              <w:rPr>
                <w:color w:val="000000"/>
                <w:sz w:val="18"/>
              </w:rPr>
              <w:t>AA</w:t>
            </w:r>
          </w:p>
        </w:tc>
        <w:tc>
          <w:tcPr>
            <w:tcW w:type="dxa" w:w="1337"/>
            <w:tcBorders>
              <w:top w:val="nil"/>
              <w:bottom w:val="nil"/>
              <w:left w:val="nil"/>
              <w:right w:val="nil"/>
            </w:tcBorders>
          </w:tcPr>
          <w:p>
            <w:pPr>
              <w:jc w:val="left"/>
            </w:pPr>
            <w:r>
              <w:rPr>
                <w:color w:val="000000"/>
                <w:sz w:val="18"/>
              </w:rPr>
              <w:t>Primary Fortress Hub</w:t>
            </w:r>
          </w:p>
        </w:tc>
        <w:tc>
          <w:tcPr>
            <w:tcW w:type="dxa" w:w="1337"/>
            <w:tcBorders>
              <w:top w:val="nil"/>
              <w:bottom w:val="nil"/>
              <w:left w:val="nil"/>
              <w:right w:val="nil"/>
            </w:tcBorders>
          </w:tcPr>
          <w:p>
            <w:pPr>
              <w:jc w:val="left"/>
            </w:pPr>
            <w:r>
              <w:rPr>
                <w:color w:val="000000"/>
                <w:sz w:val="18"/>
              </w:rPr>
              <w:t>Terminal D Screening Complex</w:t>
            </w:r>
          </w:p>
        </w:tc>
        <w:tc>
          <w:tcPr>
            <w:tcW w:type="dxa" w:w="1337"/>
            <w:tcBorders>
              <w:top w:val="nil"/>
              <w:bottom w:val="nil"/>
              <w:left w:val="nil"/>
              <w:right w:val="nil"/>
            </w:tcBorders>
          </w:tcPr>
          <w:p>
            <w:pPr>
              <w:jc w:val="left"/>
            </w:pPr>
            <w:r>
              <w:rPr>
                <w:color w:val="000000"/>
                <w:sz w:val="18"/>
              </w:rPr>
              <w:t>Cluster 0: Mega-Connecting Gateway</w:t>
            </w:r>
          </w:p>
        </w:tc>
        <w:tc>
          <w:tcPr>
            <w:tcW w:type="dxa" w:w="1337"/>
            <w:tcBorders>
              <w:top w:val="nil"/>
              <w:bottom w:val="nil"/>
              <w:left w:val="nil"/>
              <w:right w:val="nil"/>
            </w:tcBorders>
          </w:tcPr>
          <w:p>
            <w:pPr>
              <w:jc w:val="left"/>
            </w:pPr>
            <w:r>
              <w:rPr>
                <w:color w:val="000000"/>
                <w:sz w:val="18"/>
              </w:rPr>
              <w:t>American Airlines primary mega-connecting fortress hub; high gauge international operations.</w:t>
            </w:r>
          </w:p>
        </w:tc>
      </w:tr>
      <w:tr>
        <w:trPr>
          <w:cantSplit/>
        </w:trPr>
        <w:tc>
          <w:tcPr>
            <w:tcW w:type="dxa" w:w="1337"/>
            <w:tcBorders>
              <w:top w:val="nil"/>
              <w:bottom w:val="nil"/>
              <w:left w:val="nil"/>
              <w:right w:val="nil"/>
            </w:tcBorders>
          </w:tcPr>
          <w:p>
            <w:pPr>
              <w:jc w:val="center"/>
            </w:pPr>
            <w:r>
              <w:rPr>
                <w:color w:val="000000"/>
                <w:sz w:val="18"/>
              </w:rPr>
              <w:t>DTW</w:t>
            </w:r>
          </w:p>
        </w:tc>
        <w:tc>
          <w:tcPr>
            <w:tcW w:type="dxa" w:w="1337"/>
            <w:tcBorders>
              <w:top w:val="nil"/>
              <w:bottom w:val="nil"/>
              <w:left w:val="nil"/>
              <w:right w:val="nil"/>
            </w:tcBorders>
          </w:tcPr>
          <w:p>
            <w:pPr>
              <w:jc w:val="left"/>
            </w:pPr>
            <w:r>
              <w:rPr>
                <w:color w:val="000000"/>
                <w:sz w:val="18"/>
              </w:rPr>
              <w:t>Detroit Metro</w:t>
            </w:r>
          </w:p>
        </w:tc>
        <w:tc>
          <w:tcPr>
            <w:tcW w:type="dxa" w:w="1337"/>
            <w:tcBorders>
              <w:top w:val="nil"/>
              <w:bottom w:val="nil"/>
              <w:left w:val="nil"/>
              <w:right w:val="nil"/>
            </w:tcBorders>
          </w:tcPr>
          <w:p>
            <w:pPr>
              <w:jc w:val="center"/>
            </w:pPr>
            <w:r>
              <w:rPr>
                <w:color w:val="000000"/>
                <w:sz w:val="18"/>
              </w:rPr>
              <w:t>DL</w:t>
            </w:r>
          </w:p>
        </w:tc>
        <w:tc>
          <w:tcPr>
            <w:tcW w:type="dxa" w:w="1337"/>
            <w:tcBorders>
              <w:top w:val="nil"/>
              <w:bottom w:val="nil"/>
              <w:left w:val="nil"/>
              <w:right w:val="nil"/>
            </w:tcBorders>
          </w:tcPr>
          <w:p>
            <w:pPr>
              <w:jc w:val="left"/>
            </w:pPr>
            <w:r>
              <w:rPr>
                <w:color w:val="000000"/>
                <w:sz w:val="18"/>
              </w:rPr>
              <w:t>Primary Fortress Hub</w:t>
            </w:r>
          </w:p>
        </w:tc>
        <w:tc>
          <w:tcPr>
            <w:tcW w:type="dxa" w:w="1337"/>
            <w:tcBorders>
              <w:top w:val="nil"/>
              <w:bottom w:val="nil"/>
              <w:left w:val="nil"/>
              <w:right w:val="nil"/>
            </w:tcBorders>
          </w:tcPr>
          <w:p>
            <w:pPr>
              <w:jc w:val="left"/>
            </w:pPr>
            <w:r>
              <w:rPr>
                <w:color w:val="000000"/>
                <w:sz w:val="18"/>
              </w:rPr>
              <w:t>McNamara Terminal Complex</w:t>
            </w:r>
          </w:p>
        </w:tc>
        <w:tc>
          <w:tcPr>
            <w:tcW w:type="dxa" w:w="1337"/>
            <w:tcBorders>
              <w:top w:val="nil"/>
              <w:bottom w:val="nil"/>
              <w:left w:val="nil"/>
              <w:right w:val="nil"/>
            </w:tcBorders>
          </w:tcPr>
          <w:p>
            <w:pPr>
              <w:jc w:val="left"/>
            </w:pPr>
            <w:r>
              <w:rPr>
                <w:color w:val="000000"/>
                <w:sz w:val="18"/>
              </w:rPr>
              <w:t>Cluster 2: High-Reliability Fortress</w:t>
            </w:r>
          </w:p>
        </w:tc>
        <w:tc>
          <w:tcPr>
            <w:tcW w:type="dxa" w:w="1337"/>
            <w:tcBorders>
              <w:top w:val="nil"/>
              <w:bottom w:val="nil"/>
              <w:left w:val="nil"/>
              <w:right w:val="nil"/>
            </w:tcBorders>
          </w:tcPr>
          <w:p>
            <w:pPr>
              <w:jc w:val="left"/>
            </w:pPr>
            <w:r>
              <w:rPr>
                <w:color w:val="000000"/>
                <w:sz w:val="18"/>
              </w:rPr>
              <w:t>Delta primary Midwest fortress hub; world-class operational fluidity and high connecting ratio.</w:t>
            </w:r>
          </w:p>
        </w:tc>
      </w:tr>
      <w:tr>
        <w:trPr>
          <w:cantSplit/>
        </w:trPr>
        <w:tc>
          <w:tcPr>
            <w:tcW w:type="dxa" w:w="1337"/>
            <w:tcBorders>
              <w:top w:val="nil"/>
              <w:bottom w:val="nil"/>
              <w:left w:val="nil"/>
              <w:right w:val="nil"/>
            </w:tcBorders>
          </w:tcPr>
          <w:p>
            <w:pPr>
              <w:jc w:val="center"/>
            </w:pPr>
            <w:r>
              <w:rPr>
                <w:color w:val="000000"/>
                <w:sz w:val="18"/>
              </w:rPr>
              <w:t>EWR</w:t>
            </w:r>
          </w:p>
        </w:tc>
        <w:tc>
          <w:tcPr>
            <w:tcW w:type="dxa" w:w="1337"/>
            <w:tcBorders>
              <w:top w:val="nil"/>
              <w:bottom w:val="nil"/>
              <w:left w:val="nil"/>
              <w:right w:val="nil"/>
            </w:tcBorders>
          </w:tcPr>
          <w:p>
            <w:pPr>
              <w:jc w:val="left"/>
            </w:pPr>
            <w:r>
              <w:rPr>
                <w:color w:val="000000"/>
                <w:sz w:val="18"/>
              </w:rPr>
              <w:t>Newark Liberty</w:t>
            </w:r>
          </w:p>
        </w:tc>
        <w:tc>
          <w:tcPr>
            <w:tcW w:type="dxa" w:w="1337"/>
            <w:tcBorders>
              <w:top w:val="nil"/>
              <w:bottom w:val="nil"/>
              <w:left w:val="nil"/>
              <w:right w:val="nil"/>
            </w:tcBorders>
          </w:tcPr>
          <w:p>
            <w:pPr>
              <w:jc w:val="center"/>
            </w:pPr>
            <w:r>
              <w:rPr>
                <w:color w:val="000000"/>
                <w:sz w:val="18"/>
              </w:rPr>
              <w:t>UA</w:t>
            </w:r>
          </w:p>
        </w:tc>
        <w:tc>
          <w:tcPr>
            <w:tcW w:type="dxa" w:w="1337"/>
            <w:tcBorders>
              <w:top w:val="nil"/>
              <w:bottom w:val="nil"/>
              <w:left w:val="nil"/>
              <w:right w:val="nil"/>
            </w:tcBorders>
          </w:tcPr>
          <w:p>
            <w:pPr>
              <w:jc w:val="left"/>
            </w:pPr>
            <w:r>
              <w:rPr>
                <w:color w:val="000000"/>
                <w:sz w:val="18"/>
              </w:rPr>
              <w:t>Primary Fortress Hub</w:t>
            </w:r>
          </w:p>
        </w:tc>
        <w:tc>
          <w:tcPr>
            <w:tcW w:type="dxa" w:w="1337"/>
            <w:tcBorders>
              <w:top w:val="nil"/>
              <w:bottom w:val="nil"/>
              <w:left w:val="nil"/>
              <w:right w:val="nil"/>
            </w:tcBorders>
          </w:tcPr>
          <w:p>
            <w:pPr>
              <w:jc w:val="left"/>
            </w:pPr>
            <w:r>
              <w:rPr>
                <w:color w:val="000000"/>
                <w:sz w:val="18"/>
              </w:rPr>
              <w:t>Terminal C Screening Complex</w:t>
            </w:r>
          </w:p>
        </w:tc>
        <w:tc>
          <w:tcPr>
            <w:tcW w:type="dxa" w:w="1337"/>
            <w:tcBorders>
              <w:top w:val="nil"/>
              <w:bottom w:val="nil"/>
              <w:left w:val="nil"/>
              <w:right w:val="nil"/>
            </w:tcBorders>
          </w:tcPr>
          <w:p>
            <w:pPr>
              <w:jc w:val="left"/>
            </w:pPr>
            <w:r>
              <w:rPr>
                <w:color w:val="000000"/>
                <w:sz w:val="18"/>
              </w:rPr>
              <w:t>Cluster 3: Congested Coastal Originator</w:t>
            </w:r>
          </w:p>
        </w:tc>
        <w:tc>
          <w:tcPr>
            <w:tcW w:type="dxa" w:w="1337"/>
            <w:tcBorders>
              <w:top w:val="nil"/>
              <w:bottom w:val="nil"/>
              <w:left w:val="nil"/>
              <w:right w:val="nil"/>
            </w:tcBorders>
          </w:tcPr>
          <w:p>
            <w:pPr>
              <w:jc w:val="left"/>
            </w:pPr>
            <w:r>
              <w:rPr>
                <w:color w:val="000000"/>
                <w:sz w:val="18"/>
              </w:rPr>
              <w:t>United primary East Coast fortress hub; severe New York airspace slot congestion.</w:t>
            </w:r>
          </w:p>
        </w:tc>
      </w:tr>
      <w:tr>
        <w:trPr>
          <w:cantSplit/>
        </w:trPr>
        <w:tc>
          <w:tcPr>
            <w:tcW w:type="dxa" w:w="1337"/>
            <w:tcBorders>
              <w:top w:val="nil"/>
              <w:bottom w:val="nil"/>
              <w:left w:val="nil"/>
              <w:right w:val="nil"/>
            </w:tcBorders>
          </w:tcPr>
          <w:p>
            <w:pPr>
              <w:jc w:val="center"/>
            </w:pPr>
            <w:r>
              <w:rPr>
                <w:color w:val="000000"/>
                <w:sz w:val="18"/>
              </w:rPr>
              <w:t>IAH</w:t>
            </w:r>
          </w:p>
        </w:tc>
        <w:tc>
          <w:tcPr>
            <w:tcW w:type="dxa" w:w="1337"/>
            <w:tcBorders>
              <w:top w:val="nil"/>
              <w:bottom w:val="nil"/>
              <w:left w:val="nil"/>
              <w:right w:val="nil"/>
            </w:tcBorders>
          </w:tcPr>
          <w:p>
            <w:pPr>
              <w:jc w:val="left"/>
            </w:pPr>
            <w:r>
              <w:rPr>
                <w:color w:val="000000"/>
                <w:sz w:val="18"/>
              </w:rPr>
              <w:t>Houston Bush</w:t>
            </w:r>
          </w:p>
        </w:tc>
        <w:tc>
          <w:tcPr>
            <w:tcW w:type="dxa" w:w="1337"/>
            <w:tcBorders>
              <w:top w:val="nil"/>
              <w:bottom w:val="nil"/>
              <w:left w:val="nil"/>
              <w:right w:val="nil"/>
            </w:tcBorders>
          </w:tcPr>
          <w:p>
            <w:pPr>
              <w:jc w:val="center"/>
            </w:pPr>
            <w:r>
              <w:rPr>
                <w:color w:val="000000"/>
                <w:sz w:val="18"/>
              </w:rPr>
              <w:t>UA</w:t>
            </w:r>
          </w:p>
        </w:tc>
        <w:tc>
          <w:tcPr>
            <w:tcW w:type="dxa" w:w="1337"/>
            <w:tcBorders>
              <w:top w:val="nil"/>
              <w:bottom w:val="nil"/>
              <w:left w:val="nil"/>
              <w:right w:val="nil"/>
            </w:tcBorders>
          </w:tcPr>
          <w:p>
            <w:pPr>
              <w:jc w:val="left"/>
            </w:pPr>
            <w:r>
              <w:rPr>
                <w:color w:val="000000"/>
                <w:sz w:val="18"/>
              </w:rPr>
              <w:t>Primary Fortress Hub</w:t>
            </w:r>
          </w:p>
        </w:tc>
        <w:tc>
          <w:tcPr>
            <w:tcW w:type="dxa" w:w="1337"/>
            <w:tcBorders>
              <w:top w:val="nil"/>
              <w:bottom w:val="nil"/>
              <w:left w:val="nil"/>
              <w:right w:val="nil"/>
            </w:tcBorders>
          </w:tcPr>
          <w:p>
            <w:pPr>
              <w:jc w:val="left"/>
            </w:pPr>
            <w:r>
              <w:rPr>
                <w:color w:val="000000"/>
                <w:sz w:val="18"/>
              </w:rPr>
              <w:t>Terminal C Screening Complex</w:t>
            </w:r>
          </w:p>
        </w:tc>
        <w:tc>
          <w:tcPr>
            <w:tcW w:type="dxa" w:w="1337"/>
            <w:tcBorders>
              <w:top w:val="nil"/>
              <w:bottom w:val="nil"/>
              <w:left w:val="nil"/>
              <w:right w:val="nil"/>
            </w:tcBorders>
          </w:tcPr>
          <w:p>
            <w:pPr>
              <w:jc w:val="left"/>
            </w:pPr>
            <w:r>
              <w:rPr>
                <w:color w:val="000000"/>
                <w:sz w:val="18"/>
              </w:rPr>
              <w:t>Cluster 1: High-Density O&amp;D Focus</w:t>
            </w:r>
          </w:p>
        </w:tc>
        <w:tc>
          <w:tcPr>
            <w:tcW w:type="dxa" w:w="1337"/>
            <w:tcBorders>
              <w:top w:val="nil"/>
              <w:bottom w:val="nil"/>
              <w:left w:val="nil"/>
              <w:right w:val="nil"/>
            </w:tcBorders>
          </w:tcPr>
          <w:p>
            <w:pPr>
              <w:jc w:val="left"/>
            </w:pPr>
            <w:r>
              <w:rPr>
                <w:color w:val="000000"/>
                <w:sz w:val="18"/>
              </w:rPr>
              <w:t>United southern hub; balanced energy sector business O&amp;D travel and Latin American connecting banks.</w:t>
            </w:r>
          </w:p>
        </w:tc>
      </w:tr>
      <w:tr>
        <w:trPr>
          <w:cantSplit/>
        </w:trPr>
        <w:tc>
          <w:tcPr>
            <w:tcW w:type="dxa" w:w="1337"/>
            <w:tcBorders>
              <w:top w:val="nil"/>
              <w:bottom w:val="nil"/>
              <w:left w:val="nil"/>
              <w:right w:val="nil"/>
            </w:tcBorders>
          </w:tcPr>
          <w:p>
            <w:pPr>
              <w:jc w:val="center"/>
            </w:pPr>
            <w:r>
              <w:rPr>
                <w:color w:val="000000"/>
                <w:sz w:val="18"/>
              </w:rPr>
              <w:t>LAX</w:t>
            </w:r>
          </w:p>
        </w:tc>
        <w:tc>
          <w:tcPr>
            <w:tcW w:type="dxa" w:w="1337"/>
            <w:tcBorders>
              <w:top w:val="nil"/>
              <w:bottom w:val="nil"/>
              <w:left w:val="nil"/>
              <w:right w:val="nil"/>
            </w:tcBorders>
          </w:tcPr>
          <w:p>
            <w:pPr>
              <w:jc w:val="left"/>
            </w:pPr>
            <w:r>
              <w:rPr>
                <w:color w:val="000000"/>
                <w:sz w:val="18"/>
              </w:rPr>
              <w:t>Los Angeles World</w:t>
            </w:r>
          </w:p>
        </w:tc>
        <w:tc>
          <w:tcPr>
            <w:tcW w:type="dxa" w:w="1337"/>
            <w:tcBorders>
              <w:top w:val="nil"/>
              <w:bottom w:val="nil"/>
              <w:left w:val="nil"/>
              <w:right w:val="nil"/>
            </w:tcBorders>
          </w:tcPr>
          <w:p>
            <w:pPr>
              <w:jc w:val="left"/>
            </w:pPr>
            <w:r>
              <w:rPr>
                <w:color w:val="000000"/>
                <w:sz w:val="18"/>
              </w:rPr>
              <w:t>DL / AA / UA</w:t>
            </w:r>
          </w:p>
        </w:tc>
        <w:tc>
          <w:tcPr>
            <w:tcW w:type="dxa" w:w="1337"/>
            <w:tcBorders>
              <w:top w:val="nil"/>
              <w:bottom w:val="nil"/>
              <w:left w:val="nil"/>
              <w:right w:val="nil"/>
            </w:tcBorders>
          </w:tcPr>
          <w:p>
            <w:pPr>
              <w:jc w:val="left"/>
            </w:pPr>
            <w:r>
              <w:rPr>
                <w:color w:val="000000"/>
                <w:sz w:val="18"/>
              </w:rPr>
              <w:t>Tri-Carrier Parity Hub</w:t>
            </w:r>
          </w:p>
        </w:tc>
        <w:tc>
          <w:tcPr>
            <w:tcW w:type="dxa" w:w="1337"/>
            <w:tcBorders>
              <w:top w:val="nil"/>
              <w:bottom w:val="nil"/>
              <w:left w:val="nil"/>
              <w:right w:val="nil"/>
            </w:tcBorders>
          </w:tcPr>
          <w:p>
            <w:pPr>
              <w:jc w:val="left"/>
            </w:pPr>
            <w:r>
              <w:rPr>
                <w:color w:val="000000"/>
                <w:sz w:val="18"/>
              </w:rPr>
              <w:t>Terminals 2/3 (DL), 4 (AA), 7 (UA)</w:t>
            </w:r>
          </w:p>
        </w:tc>
        <w:tc>
          <w:tcPr>
            <w:tcW w:type="dxa" w:w="1337"/>
            <w:tcBorders>
              <w:top w:val="nil"/>
              <w:bottom w:val="nil"/>
              <w:left w:val="nil"/>
              <w:right w:val="nil"/>
            </w:tcBorders>
          </w:tcPr>
          <w:p>
            <w:pPr>
              <w:jc w:val="left"/>
            </w:pPr>
            <w:r>
              <w:rPr>
                <w:color w:val="000000"/>
                <w:sz w:val="18"/>
              </w:rPr>
              <w:t>Cluster 0: Mega-Connecting Gateway</w:t>
            </w:r>
          </w:p>
        </w:tc>
        <w:tc>
          <w:tcPr>
            <w:tcW w:type="dxa" w:w="1337"/>
            <w:tcBorders>
              <w:top w:val="nil"/>
              <w:bottom w:val="nil"/>
              <w:left w:val="nil"/>
              <w:right w:val="nil"/>
            </w:tcBorders>
          </w:tcPr>
          <w:p>
            <w:pPr>
              <w:jc w:val="left"/>
            </w:pPr>
            <w:r>
              <w:rPr>
                <w:color w:val="000000"/>
                <w:sz w:val="18"/>
              </w:rPr>
              <w:t>Massive transpacific and transcontinental origin-destination demand across all three legacy carriers.</w:t>
            </w:r>
          </w:p>
        </w:tc>
      </w:tr>
      <w:tr>
        <w:trPr>
          <w:cantSplit/>
        </w:trPr>
        <w:tc>
          <w:tcPr>
            <w:tcW w:type="dxa" w:w="1337"/>
            <w:tcBorders>
              <w:top w:val="nil"/>
              <w:bottom w:val="nil"/>
              <w:left w:val="nil"/>
              <w:right w:val="nil"/>
            </w:tcBorders>
          </w:tcPr>
          <w:p>
            <w:pPr>
              <w:jc w:val="center"/>
            </w:pPr>
            <w:r>
              <w:rPr>
                <w:color w:val="000000"/>
                <w:sz w:val="18"/>
              </w:rPr>
              <w:t>LGA</w:t>
            </w:r>
          </w:p>
        </w:tc>
        <w:tc>
          <w:tcPr>
            <w:tcW w:type="dxa" w:w="1337"/>
            <w:tcBorders>
              <w:top w:val="nil"/>
              <w:bottom w:val="nil"/>
              <w:left w:val="nil"/>
              <w:right w:val="nil"/>
            </w:tcBorders>
          </w:tcPr>
          <w:p>
            <w:pPr>
              <w:jc w:val="left"/>
            </w:pPr>
            <w:r>
              <w:rPr>
                <w:color w:val="000000"/>
                <w:sz w:val="18"/>
              </w:rPr>
              <w:t>New York LaGuardia</w:t>
            </w:r>
          </w:p>
        </w:tc>
        <w:tc>
          <w:tcPr>
            <w:tcW w:type="dxa" w:w="1337"/>
            <w:tcBorders>
              <w:top w:val="nil"/>
              <w:bottom w:val="nil"/>
              <w:left w:val="nil"/>
              <w:right w:val="nil"/>
            </w:tcBorders>
          </w:tcPr>
          <w:p>
            <w:pPr>
              <w:jc w:val="center"/>
            </w:pPr>
            <w:r>
              <w:rPr>
                <w:color w:val="000000"/>
                <w:sz w:val="18"/>
              </w:rPr>
              <w:t>DL</w:t>
            </w:r>
          </w:p>
        </w:tc>
        <w:tc>
          <w:tcPr>
            <w:tcW w:type="dxa" w:w="1337"/>
            <w:tcBorders>
              <w:top w:val="nil"/>
              <w:bottom w:val="nil"/>
              <w:left w:val="nil"/>
              <w:right w:val="nil"/>
            </w:tcBorders>
          </w:tcPr>
          <w:p>
            <w:pPr>
              <w:jc w:val="left"/>
            </w:pPr>
            <w:r>
              <w:rPr>
                <w:color w:val="000000"/>
                <w:sz w:val="18"/>
              </w:rPr>
              <w:t>Primary Fortress Hub</w:t>
            </w:r>
          </w:p>
        </w:tc>
        <w:tc>
          <w:tcPr>
            <w:tcW w:type="dxa" w:w="1337"/>
            <w:tcBorders>
              <w:top w:val="nil"/>
              <w:bottom w:val="nil"/>
              <w:left w:val="nil"/>
              <w:right w:val="nil"/>
            </w:tcBorders>
          </w:tcPr>
          <w:p>
            <w:pPr>
              <w:jc w:val="left"/>
            </w:pPr>
            <w:r>
              <w:rPr>
                <w:color w:val="000000"/>
                <w:sz w:val="18"/>
              </w:rPr>
              <w:t>Terminal C Screening Complex</w:t>
            </w:r>
          </w:p>
        </w:tc>
        <w:tc>
          <w:tcPr>
            <w:tcW w:type="dxa" w:w="1337"/>
            <w:tcBorders>
              <w:top w:val="nil"/>
              <w:bottom w:val="nil"/>
              <w:left w:val="nil"/>
              <w:right w:val="nil"/>
            </w:tcBorders>
          </w:tcPr>
          <w:p>
            <w:pPr>
              <w:jc w:val="left"/>
            </w:pPr>
            <w:r>
              <w:rPr>
                <w:color w:val="000000"/>
                <w:sz w:val="18"/>
              </w:rPr>
              <w:t>Cluster 3: Congested Coastal Originator</w:t>
            </w:r>
          </w:p>
        </w:tc>
        <w:tc>
          <w:tcPr>
            <w:tcW w:type="dxa" w:w="1337"/>
            <w:tcBorders>
              <w:top w:val="nil"/>
              <w:bottom w:val="nil"/>
              <w:left w:val="nil"/>
              <w:right w:val="nil"/>
            </w:tcBorders>
          </w:tcPr>
          <w:p>
            <w:pPr>
              <w:jc w:val="left"/>
            </w:pPr>
            <w:r>
              <w:rPr>
                <w:color w:val="000000"/>
                <w:sz w:val="18"/>
              </w:rPr>
              <w:t>Consolidated Delta Terminal C (opened June 2022); perimeter rule market and pure O&amp;D flows.</w:t>
            </w:r>
          </w:p>
        </w:tc>
      </w:tr>
      <w:tr>
        <w:trPr>
          <w:cantSplit/>
        </w:trPr>
        <w:tc>
          <w:tcPr>
            <w:tcW w:type="dxa" w:w="1337"/>
            <w:tcBorders>
              <w:top w:val="nil"/>
              <w:bottom w:val="nil"/>
              <w:left w:val="nil"/>
              <w:right w:val="nil"/>
            </w:tcBorders>
          </w:tcPr>
          <w:p>
            <w:pPr>
              <w:jc w:val="center"/>
            </w:pPr>
            <w:r>
              <w:rPr>
                <w:color w:val="000000"/>
                <w:sz w:val="18"/>
              </w:rPr>
              <w:t>ORD</w:t>
            </w:r>
          </w:p>
        </w:tc>
        <w:tc>
          <w:tcPr>
            <w:tcW w:type="dxa" w:w="1337"/>
            <w:tcBorders>
              <w:top w:val="nil"/>
              <w:bottom w:val="nil"/>
              <w:left w:val="nil"/>
              <w:right w:val="nil"/>
            </w:tcBorders>
          </w:tcPr>
          <w:p>
            <w:pPr>
              <w:jc w:val="left"/>
            </w:pPr>
            <w:r>
              <w:rPr>
                <w:color w:val="000000"/>
                <w:sz w:val="18"/>
              </w:rPr>
              <w:t>Chicago O'Hare</w:t>
            </w:r>
          </w:p>
        </w:tc>
        <w:tc>
          <w:tcPr>
            <w:tcW w:type="dxa" w:w="1337"/>
            <w:tcBorders>
              <w:top w:val="nil"/>
              <w:bottom w:val="nil"/>
              <w:left w:val="nil"/>
              <w:right w:val="nil"/>
            </w:tcBorders>
          </w:tcPr>
          <w:p>
            <w:pPr>
              <w:jc w:val="left"/>
            </w:pPr>
            <w:r>
              <w:rPr>
                <w:color w:val="000000"/>
                <w:sz w:val="18"/>
              </w:rPr>
              <w:t>UA / AA</w:t>
            </w:r>
          </w:p>
        </w:tc>
        <w:tc>
          <w:tcPr>
            <w:tcW w:type="dxa" w:w="1337"/>
            <w:tcBorders>
              <w:top w:val="nil"/>
              <w:bottom w:val="nil"/>
              <w:left w:val="nil"/>
              <w:right w:val="nil"/>
            </w:tcBorders>
          </w:tcPr>
          <w:p>
            <w:pPr>
              <w:jc w:val="left"/>
            </w:pPr>
            <w:r>
              <w:rPr>
                <w:color w:val="000000"/>
                <w:sz w:val="18"/>
              </w:rPr>
              <w:t>Dual Fortress Hub</w:t>
            </w:r>
          </w:p>
        </w:tc>
        <w:tc>
          <w:tcPr>
            <w:tcW w:type="dxa" w:w="1337"/>
            <w:tcBorders>
              <w:top w:val="nil"/>
              <w:bottom w:val="nil"/>
              <w:left w:val="nil"/>
              <w:right w:val="nil"/>
            </w:tcBorders>
          </w:tcPr>
          <w:p>
            <w:pPr>
              <w:jc w:val="left"/>
            </w:pPr>
            <w:r>
              <w:rPr>
                <w:color w:val="000000"/>
                <w:sz w:val="18"/>
              </w:rPr>
              <w:t>Terminal 1 (UA) &amp; Terminal 3 (AA)</w:t>
            </w:r>
          </w:p>
        </w:tc>
        <w:tc>
          <w:tcPr>
            <w:tcW w:type="dxa" w:w="1337"/>
            <w:tcBorders>
              <w:top w:val="nil"/>
              <w:bottom w:val="nil"/>
              <w:left w:val="nil"/>
              <w:right w:val="nil"/>
            </w:tcBorders>
          </w:tcPr>
          <w:p>
            <w:pPr>
              <w:jc w:val="left"/>
            </w:pPr>
            <w:r>
              <w:rPr>
                <w:color w:val="000000"/>
                <w:sz w:val="18"/>
              </w:rPr>
              <w:t>Cluster 0: Mega-Connecting Gateway</w:t>
            </w:r>
          </w:p>
        </w:tc>
        <w:tc>
          <w:tcPr>
            <w:tcW w:type="dxa" w:w="1337"/>
            <w:tcBorders>
              <w:top w:val="nil"/>
              <w:bottom w:val="nil"/>
              <w:left w:val="nil"/>
              <w:right w:val="nil"/>
            </w:tcBorders>
          </w:tcPr>
          <w:p>
            <w:pPr>
              <w:jc w:val="left"/>
            </w:pPr>
            <w:r>
              <w:rPr>
                <w:color w:val="000000"/>
                <w:sz w:val="18"/>
              </w:rPr>
              <w:t>Intense head-to-head legacy carrier competition; dual hub bank synchronization.</w:t>
            </w:r>
          </w:p>
        </w:tc>
      </w:tr>
      <w:tr>
        <w:trPr>
          <w:cantSplit/>
        </w:trPr>
        <w:tc>
          <w:tcPr>
            <w:tcW w:type="dxa" w:w="1337"/>
            <w:tcBorders>
              <w:top w:val="nil"/>
              <w:bottom w:val="single" w:sz="6" w:space="0" w:color="000000"/>
              <w:left w:val="nil"/>
              <w:right w:val="nil"/>
            </w:tcBorders>
          </w:tcPr>
          <w:p>
            <w:pPr>
              <w:jc w:val="center"/>
            </w:pPr>
            <w:r>
              <w:rPr>
                <w:color w:val="000000"/>
                <w:sz w:val="18"/>
              </w:rPr>
              <w:t>PHL</w:t>
            </w:r>
          </w:p>
        </w:tc>
        <w:tc>
          <w:tcPr>
            <w:tcW w:type="dxa" w:w="1337"/>
            <w:tcBorders>
              <w:top w:val="nil"/>
              <w:bottom w:val="single" w:sz="6" w:space="0" w:color="000000"/>
              <w:left w:val="nil"/>
              <w:right w:val="nil"/>
            </w:tcBorders>
          </w:tcPr>
          <w:p>
            <w:pPr>
              <w:jc w:val="left"/>
            </w:pPr>
            <w:r>
              <w:rPr>
                <w:color w:val="000000"/>
                <w:sz w:val="18"/>
              </w:rPr>
              <w:t>Philadelphia Intl</w:t>
            </w:r>
          </w:p>
        </w:tc>
        <w:tc>
          <w:tcPr>
            <w:tcW w:type="dxa" w:w="1337"/>
            <w:tcBorders>
              <w:top w:val="nil"/>
              <w:bottom w:val="single" w:sz="6" w:space="0" w:color="000000"/>
              <w:left w:val="nil"/>
              <w:right w:val="nil"/>
            </w:tcBorders>
          </w:tcPr>
          <w:p>
            <w:pPr>
              <w:jc w:val="center"/>
            </w:pPr>
            <w:r>
              <w:rPr>
                <w:color w:val="000000"/>
                <w:sz w:val="18"/>
              </w:rPr>
              <w:t>AA</w:t>
            </w:r>
          </w:p>
        </w:tc>
        <w:tc>
          <w:tcPr>
            <w:tcW w:type="dxa" w:w="1337"/>
            <w:tcBorders>
              <w:top w:val="nil"/>
              <w:bottom w:val="single" w:sz="6" w:space="0" w:color="000000"/>
              <w:left w:val="nil"/>
              <w:right w:val="nil"/>
            </w:tcBorders>
          </w:tcPr>
          <w:p>
            <w:pPr>
              <w:jc w:val="left"/>
            </w:pPr>
            <w:r>
              <w:rPr>
                <w:color w:val="000000"/>
                <w:sz w:val="18"/>
              </w:rPr>
              <w:t>Primary Fortress Hub</w:t>
            </w:r>
          </w:p>
        </w:tc>
        <w:tc>
          <w:tcPr>
            <w:tcW w:type="dxa" w:w="1337"/>
            <w:tcBorders>
              <w:top w:val="nil"/>
              <w:bottom w:val="single" w:sz="6" w:space="0" w:color="000000"/>
              <w:left w:val="nil"/>
              <w:right w:val="nil"/>
            </w:tcBorders>
          </w:tcPr>
          <w:p>
            <w:pPr>
              <w:jc w:val="left"/>
            </w:pPr>
            <w:r>
              <w:rPr>
                <w:color w:val="000000"/>
                <w:sz w:val="18"/>
              </w:rPr>
              <w:t>Terminals B &amp; C Complexes</w:t>
            </w:r>
          </w:p>
        </w:tc>
        <w:tc>
          <w:tcPr>
            <w:tcW w:type="dxa" w:w="1337"/>
            <w:tcBorders>
              <w:top w:val="nil"/>
              <w:bottom w:val="single" w:sz="6" w:space="0" w:color="000000"/>
              <w:left w:val="nil"/>
              <w:right w:val="nil"/>
            </w:tcBorders>
          </w:tcPr>
          <w:p>
            <w:pPr>
              <w:jc w:val="left"/>
            </w:pPr>
            <w:r>
              <w:rPr>
                <w:color w:val="000000"/>
                <w:sz w:val="18"/>
              </w:rPr>
              <w:t>Cluster 2: High-Reliability Fortress</w:t>
            </w:r>
          </w:p>
        </w:tc>
        <w:tc>
          <w:tcPr>
            <w:tcW w:type="dxa" w:w="1337"/>
            <w:tcBorders>
              <w:top w:val="nil"/>
              <w:bottom w:val="single" w:sz="6" w:space="0" w:color="000000"/>
              <w:left w:val="nil"/>
              <w:right w:val="nil"/>
            </w:tcBorders>
          </w:tcPr>
          <w:p>
            <w:pPr>
              <w:jc w:val="left"/>
            </w:pPr>
            <w:r>
              <w:rPr>
                <w:color w:val="000000"/>
                <w:sz w:val="18"/>
              </w:rPr>
              <w:t>American Mid-Atlantic transatlantic hub; counterpart to Delta's Midwestern fortress at DTW.</w:t>
            </w:r>
          </w:p>
        </w:tc>
      </w:tr>
    </w:tbl>
    <w:p>
      <w:pPr>
        <w:spacing w:before="80" w:after="240"/>
      </w:pPr>
      <w:r>
        <w:rPr>
          <w:i/>
          <w:color w:val="323232"/>
          <w:sz w:val="19"/>
        </w:rPr>
        <w:t>Note. 4x4 balanced factorial evaluation cohort crossing hub role with climate disruption vulnerability across 12 carrier-exclusive complexes.</w:t>
      </w:r>
    </w:p>
    <w:p>
      <w:pPr>
        <w:pStyle w:val="Heading2"/>
        <w:spacing w:before="280" w:after="120"/>
      </w:pPr>
      <w:r>
        <w:t>E.2 Key Airport Selection Contrasts and Structural Exclusions</w:t>
      </w:r>
    </w:p>
    <w:p>
      <w:pPr>
        <w:spacing w:before="40" w:after="120"/>
      </w:pPr>
      <w:r>
        <w:t>Table E.3 documents specific structural inclusion and exclusion rationale across key candidate airfields:</w:t>
      </w:r>
    </w:p>
    <w:p>
      <w:pPr>
        <w:spacing w:before="280" w:after="40"/>
      </w:pPr>
      <w:r>
        <w:rPr>
          <w:b/>
          <w:sz w:val="22"/>
        </w:rPr>
        <w:t>Table E.3</w:t>
      </w:r>
    </w:p>
    <w:p>
      <w:pPr>
        <w:spacing w:before="0" w:after="80"/>
      </w:pPr>
      <w:r>
        <w:rPr>
          <w:i/>
          <w:sz w:val="22"/>
        </w:rPr>
        <w:t>Key Airport Selection Contrasts and Structural Facility Exclusion Matrix</w:t>
      </w:r>
    </w:p>
    <w:p>
      <w:pPr>
        <w:spacing w:before="0" w:after="80"/>
      </w:pPr>
      <w:r>
        <w:rPr>
          <w:i/>
          <w:color w:val="505050"/>
          <w:sz w:val="19"/>
        </w:rPr>
        <w:t>Companion Excel Tab: 'Table_E3_Selection_Contrasts' in Appendix_Tables.xlsx</w:t>
      </w:r>
    </w:p>
    <w:p>
      <w:pPr>
        <w:spacing w:before="0" w:after="80"/>
      </w:pPr>
      <w:r>
        <w:rPr>
          <w:i/>
          <w:color w:val="505050"/>
          <w:sz w:val="19"/>
        </w:rPr>
        <w:t>Source Data Asset: figures/ch03_methodology/airport_selection_strategy_document.csv</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val="single" w:sz="6" w:space="0" w:color="000000"/>
              <w:bottom w:val="single" w:sz="6" w:space="0" w:color="000000"/>
              <w:left w:val="nil"/>
              <w:right w:val="nil"/>
            </w:tcBorders>
          </w:tcPr>
          <w:p>
            <w:pPr>
              <w:jc w:val="left"/>
            </w:pPr>
            <w:r>
              <w:rPr>
                <w:b/>
                <w:color w:val="000000"/>
                <w:sz w:val="19"/>
              </w:rPr>
              <w:t>component</w:t>
            </w:r>
          </w:p>
        </w:tc>
        <w:tc>
          <w:tcPr>
            <w:tcW w:type="dxa" w:w="2340"/>
            <w:tcBorders>
              <w:top w:val="single" w:sz="6" w:space="0" w:color="000000"/>
              <w:bottom w:val="single" w:sz="6" w:space="0" w:color="000000"/>
              <w:left w:val="nil"/>
              <w:right w:val="nil"/>
            </w:tcBorders>
          </w:tcPr>
          <w:p>
            <w:pPr>
              <w:jc w:val="left"/>
            </w:pPr>
            <w:r>
              <w:rPr>
                <w:b/>
                <w:color w:val="000000"/>
                <w:sz w:val="19"/>
              </w:rPr>
              <w:t>focus_area</w:t>
            </w:r>
          </w:p>
        </w:tc>
        <w:tc>
          <w:tcPr>
            <w:tcW w:type="dxa" w:w="2340"/>
            <w:tcBorders>
              <w:top w:val="single" w:sz="6" w:space="0" w:color="000000"/>
              <w:bottom w:val="single" w:sz="6" w:space="0" w:color="000000"/>
              <w:left w:val="nil"/>
              <w:right w:val="nil"/>
            </w:tcBorders>
          </w:tcPr>
          <w:p>
            <w:pPr>
              <w:jc w:val="center"/>
            </w:pPr>
            <w:r>
              <w:rPr>
                <w:b/>
                <w:color w:val="000000"/>
                <w:sz w:val="19"/>
              </w:rPr>
              <w:t>implementation_details</w:t>
            </w:r>
          </w:p>
        </w:tc>
        <w:tc>
          <w:tcPr>
            <w:tcW w:type="dxa" w:w="2340"/>
            <w:tcBorders>
              <w:top w:val="single" w:sz="6" w:space="0" w:color="000000"/>
              <w:bottom w:val="single" w:sz="6" w:space="0" w:color="000000"/>
              <w:left w:val="nil"/>
              <w:right w:val="nil"/>
            </w:tcBorders>
          </w:tcPr>
          <w:p>
            <w:pPr>
              <w:jc w:val="center"/>
            </w:pPr>
            <w:r>
              <w:rPr>
                <w:b/>
                <w:color w:val="000000"/>
                <w:sz w:val="19"/>
              </w:rPr>
              <w:t>methodological_rationale</w:t>
            </w:r>
          </w:p>
        </w:tc>
      </w:tr>
      <w:tr>
        <w:trPr>
          <w:cantSplit/>
        </w:trPr>
        <w:tc>
          <w:tcPr>
            <w:tcW w:type="dxa" w:w="2340"/>
            <w:tcBorders>
              <w:top w:val="nil"/>
              <w:bottom w:val="nil"/>
              <w:left w:val="nil"/>
              <w:right w:val="nil"/>
            </w:tcBorders>
          </w:tcPr>
          <w:p>
            <w:pPr>
              <w:jc w:val="left"/>
            </w:pPr>
            <w:r>
              <w:rPr>
                <w:color w:val="000000"/>
                <w:sz w:val="18"/>
              </w:rPr>
              <w:t>Purposive Sampling Funnel</w:t>
            </w:r>
          </w:p>
        </w:tc>
        <w:tc>
          <w:tcPr>
            <w:tcW w:type="dxa" w:w="2340"/>
            <w:tcBorders>
              <w:top w:val="nil"/>
              <w:bottom w:val="nil"/>
              <w:left w:val="nil"/>
              <w:right w:val="nil"/>
            </w:tcBorders>
          </w:tcPr>
          <w:p>
            <w:pPr>
              <w:jc w:val="left"/>
            </w:pPr>
            <w:r>
              <w:rPr>
                <w:color w:val="000000"/>
                <w:sz w:val="18"/>
              </w:rPr>
              <w:t>The 4-Tiered Purposive Filtering Pipeline</w:t>
            </w:r>
          </w:p>
        </w:tc>
        <w:tc>
          <w:tcPr>
            <w:tcW w:type="dxa" w:w="2340"/>
            <w:tcBorders>
              <w:top w:val="nil"/>
              <w:bottom w:val="nil"/>
              <w:left w:val="nil"/>
              <w:right w:val="nil"/>
            </w:tcBorders>
          </w:tcPr>
          <w:p>
            <w:pPr>
              <w:jc w:val="left"/>
            </w:pPr>
            <w:r>
              <w:rPr>
                <w:color w:val="000000"/>
                <w:sz w:val="18"/>
              </w:rPr>
              <w:t>Macro volume (Top 25) -&gt; Meso Big 3 co-location &amp; Southwest exclusion -&gt; Micro causal identification via checkpoint exclusivity -&gt; 4x3 experimental transfer grid</w:t>
            </w:r>
          </w:p>
        </w:tc>
        <w:tc>
          <w:tcPr>
            <w:tcW w:type="dxa" w:w="2340"/>
            <w:tcBorders>
              <w:top w:val="nil"/>
              <w:bottom w:val="nil"/>
              <w:left w:val="nil"/>
              <w:right w:val="nil"/>
            </w:tcBorders>
          </w:tcPr>
          <w:p>
            <w:pPr>
              <w:jc w:val="left"/>
            </w:pPr>
            <w:r>
              <w:rPr>
                <w:color w:val="000000"/>
                <w:sz w:val="18"/>
              </w:rPr>
              <w:t>Eliminates multi-carrier schedule crosstalk and isolates single-carrier passenger demand.</w:t>
            </w:r>
          </w:p>
        </w:tc>
      </w:tr>
      <w:tr>
        <w:trPr>
          <w:cantSplit/>
        </w:trPr>
        <w:tc>
          <w:tcPr>
            <w:tcW w:type="dxa" w:w="2340"/>
            <w:tcBorders>
              <w:top w:val="nil"/>
              <w:bottom w:val="nil"/>
              <w:left w:val="nil"/>
              <w:right w:val="nil"/>
            </w:tcBorders>
          </w:tcPr>
          <w:p>
            <w:pPr>
              <w:jc w:val="left"/>
            </w:pPr>
            <w:r>
              <w:rPr>
                <w:color w:val="000000"/>
                <w:sz w:val="18"/>
              </w:rPr>
              <w:t>Candidate Justification</w:t>
            </w:r>
          </w:p>
        </w:tc>
        <w:tc>
          <w:tcPr>
            <w:tcW w:type="dxa" w:w="2340"/>
            <w:tcBorders>
              <w:top w:val="nil"/>
              <w:bottom w:val="nil"/>
              <w:left w:val="nil"/>
              <w:right w:val="nil"/>
            </w:tcBorders>
          </w:tcPr>
          <w:p>
            <w:pPr>
              <w:jc w:val="left"/>
            </w:pPr>
            <w:r>
              <w:rPr>
                <w:color w:val="000000"/>
                <w:sz w:val="18"/>
              </w:rPr>
              <w:t>LGA Selection Over JFK</w:t>
            </w:r>
          </w:p>
        </w:tc>
        <w:tc>
          <w:tcPr>
            <w:tcW w:type="dxa" w:w="2340"/>
            <w:tcBorders>
              <w:top w:val="nil"/>
              <w:bottom w:val="nil"/>
              <w:left w:val="nil"/>
              <w:right w:val="nil"/>
            </w:tcBorders>
          </w:tcPr>
          <w:p>
            <w:pPr>
              <w:jc w:val="left"/>
            </w:pPr>
            <w:r>
              <w:rPr>
                <w:color w:val="000000"/>
                <w:sz w:val="18"/>
              </w:rPr>
              <w:t>LGA selected; JFK excluded</w:t>
            </w:r>
          </w:p>
        </w:tc>
        <w:tc>
          <w:tcPr>
            <w:tcW w:type="dxa" w:w="2340"/>
            <w:tcBorders>
              <w:top w:val="nil"/>
              <w:bottom w:val="nil"/>
              <w:left w:val="nil"/>
              <w:right w:val="nil"/>
            </w:tcBorders>
          </w:tcPr>
          <w:p>
            <w:pPr>
              <w:jc w:val="left"/>
            </w:pPr>
            <w:r>
              <w:rPr>
                <w:color w:val="000000"/>
                <w:sz w:val="18"/>
              </w:rPr>
              <w:t>United vacated JFK in October 2022 while LGA opened Delta's $4B consolidated Terminal C in June 2022.</w:t>
            </w:r>
          </w:p>
        </w:tc>
      </w:tr>
      <w:tr>
        <w:trPr>
          <w:cantSplit/>
        </w:trPr>
        <w:tc>
          <w:tcPr>
            <w:tcW w:type="dxa" w:w="2340"/>
            <w:tcBorders>
              <w:top w:val="nil"/>
              <w:bottom w:val="nil"/>
              <w:left w:val="nil"/>
              <w:right w:val="nil"/>
            </w:tcBorders>
          </w:tcPr>
          <w:p>
            <w:pPr>
              <w:jc w:val="left"/>
            </w:pPr>
            <w:r>
              <w:rPr>
                <w:color w:val="000000"/>
                <w:sz w:val="18"/>
              </w:rPr>
              <w:t>Candidate Justification</w:t>
            </w:r>
          </w:p>
        </w:tc>
        <w:tc>
          <w:tcPr>
            <w:tcW w:type="dxa" w:w="2340"/>
            <w:tcBorders>
              <w:top w:val="nil"/>
              <w:bottom w:val="nil"/>
              <w:left w:val="nil"/>
              <w:right w:val="nil"/>
            </w:tcBorders>
          </w:tcPr>
          <w:p>
            <w:pPr>
              <w:jc w:val="left"/>
            </w:pPr>
            <w:r>
              <w:rPr>
                <w:color w:val="000000"/>
                <w:sz w:val="18"/>
              </w:rPr>
              <w:t>PHL Selection Over SLC/MSP/SEA/PHX</w:t>
            </w:r>
          </w:p>
        </w:tc>
        <w:tc>
          <w:tcPr>
            <w:tcW w:type="dxa" w:w="2340"/>
            <w:tcBorders>
              <w:top w:val="nil"/>
              <w:bottom w:val="nil"/>
              <w:left w:val="nil"/>
              <w:right w:val="nil"/>
            </w:tcBorders>
          </w:tcPr>
          <w:p>
            <w:pPr>
              <w:jc w:val="left"/>
            </w:pPr>
            <w:r>
              <w:rPr>
                <w:color w:val="000000"/>
                <w:sz w:val="18"/>
              </w:rPr>
              <w:t>PHL selected; SLC/MSP/SEA/PHX excluded</w:t>
            </w:r>
          </w:p>
        </w:tc>
        <w:tc>
          <w:tcPr>
            <w:tcW w:type="dxa" w:w="2340"/>
            <w:tcBorders>
              <w:top w:val="nil"/>
              <w:bottom w:val="nil"/>
              <w:left w:val="nil"/>
              <w:right w:val="nil"/>
            </w:tcBorders>
          </w:tcPr>
          <w:p>
            <w:pPr>
              <w:jc w:val="left"/>
            </w:pPr>
            <w:r>
              <w:rPr>
                <w:color w:val="000000"/>
                <w:sz w:val="18"/>
              </w:rPr>
              <w:t>SLC channels 100% of passengers through one shared checkpoint; PHL Terminals B and C are 100% dedicated to American Airlines.</w:t>
            </w:r>
          </w:p>
        </w:tc>
      </w:tr>
      <w:tr>
        <w:trPr>
          <w:cantSplit/>
        </w:trPr>
        <w:tc>
          <w:tcPr>
            <w:tcW w:type="dxa" w:w="2340"/>
            <w:tcBorders>
              <w:top w:val="nil"/>
              <w:bottom w:val="single" w:sz="6" w:space="0" w:color="000000"/>
              <w:left w:val="nil"/>
              <w:right w:val="nil"/>
            </w:tcBorders>
          </w:tcPr>
          <w:p>
            <w:pPr>
              <w:jc w:val="left"/>
            </w:pPr>
            <w:r>
              <w:rPr>
                <w:color w:val="000000"/>
                <w:sz w:val="18"/>
              </w:rPr>
              <w:t>Temporal Boundary</w:t>
            </w:r>
          </w:p>
        </w:tc>
        <w:tc>
          <w:tcPr>
            <w:tcW w:type="dxa" w:w="2340"/>
            <w:tcBorders>
              <w:top w:val="nil"/>
              <w:bottom w:val="single" w:sz="6" w:space="0" w:color="000000"/>
              <w:left w:val="nil"/>
              <w:right w:val="nil"/>
            </w:tcBorders>
          </w:tcPr>
          <w:p>
            <w:pPr>
              <w:jc w:val="left"/>
            </w:pPr>
            <w:r>
              <w:rPr>
                <w:color w:val="000000"/>
                <w:sz w:val="18"/>
              </w:rPr>
              <w:t>Network-Level Temporal Demarcation</w:t>
            </w:r>
          </w:p>
        </w:tc>
        <w:tc>
          <w:tcPr>
            <w:tcW w:type="dxa" w:w="2340"/>
            <w:tcBorders>
              <w:top w:val="nil"/>
              <w:bottom w:val="single" w:sz="6" w:space="0" w:color="000000"/>
              <w:left w:val="nil"/>
              <w:right w:val="nil"/>
            </w:tcBorders>
          </w:tcPr>
          <w:p>
            <w:pPr>
              <w:jc w:val="left"/>
            </w:pPr>
            <w:r>
              <w:rPr>
                <w:color w:val="000000"/>
                <w:sz w:val="18"/>
              </w:rPr>
              <w:t>May 1, 2022 onwards across Top 25 hub network (~67% national volume)</w:t>
            </w:r>
          </w:p>
        </w:tc>
        <w:tc>
          <w:tcPr>
            <w:tcW w:type="dxa" w:w="2340"/>
            <w:tcBorders>
              <w:top w:val="nil"/>
              <w:bottom w:val="single" w:sz="6" w:space="0" w:color="000000"/>
              <w:left w:val="nil"/>
              <w:right w:val="nil"/>
            </w:tcBorders>
          </w:tcPr>
          <w:p>
            <w:pPr>
              <w:jc w:val="left"/>
            </w:pPr>
            <w:r>
              <w:rPr>
                <w:color w:val="000000"/>
                <w:sz w:val="18"/>
              </w:rPr>
              <w:t>Prevents localized recovery distortions across coupled nodes in the National Airspace System.</w:t>
            </w:r>
          </w:p>
        </w:tc>
      </w:tr>
    </w:tbl>
    <w:p>
      <w:pPr>
        <w:spacing w:before="80" w:after="240"/>
      </w:pPr>
      <w:r>
        <w:rPr>
          <w:i/>
          <w:color w:val="323232"/>
          <w:sz w:val="19"/>
        </w:rPr>
        <w:t>Note. Documents structural selection and exclusion rationale for contrasting facilities (e.g., EWR vs LGA, DFW vs IAH, CLT connecting paradox).</w:t>
      </w:r>
    </w:p>
    <w:p>
      <w:r>
        <w:br w:type="page"/>
      </w:r>
    </w:p>
    <w:p>
      <w:pPr>
        <w:pStyle w:val="Heading1"/>
        <w:spacing w:before="360" w:after="160"/>
      </w:pPr>
      <w:r>
        <w:t>Appendix F: Multi-Source Aviation Data Feeds, ETL Architecture, and Data Hygiene Protocols</w:t>
      </w:r>
    </w:p>
    <w:p>
      <w:pPr>
        <w:spacing w:before="80" w:after="160"/>
        <w:ind w:left="576" w:right="576"/>
      </w:pPr>
      <w:r>
        <w:rPr>
          <w:i/>
          <w:color w:val="282828"/>
          <w:sz w:val="20"/>
        </w:rPr>
        <w:t>: This appendix documents the multi-source data warehouse census, DuckDB ETL pipeline, and data hygiene protocols. It is referenced in , Section 3.3 () and Section 3.4 (); and in , Section 4.1 ().</w:t>
      </w:r>
    </w:p>
    <w:p>
      <w:pPr>
        <w:pStyle w:val="Heading2"/>
        <w:spacing w:before="280" w:after="120"/>
      </w:pPr>
      <w:r>
        <w:t>F.1 Multi-Source Federal Aviation Feeds</w:t>
      </w:r>
    </w:p>
    <w:p>
      <w:pPr>
        <w:spacing w:before="40" w:after="120"/>
      </w:pPr>
      <w:r>
        <w:t>The empirical warehouse synthesizes four federal aviation feeds spanning the 2019–2025 baseline:</w:t>
      </w:r>
    </w:p>
    <w:p>
      <w:pPr>
        <w:pStyle w:val="ListNumber"/>
        <w:spacing w:before="40" w:after="60"/>
      </w:pPr>
      <w:r>
        <w:rPr>
          <w:b/>
        </w:rPr>
        <w:t xml:space="preserve">TSA FOIA Checkpoint Logs: </w:t>
      </w:r>
      <w:r>
        <w:t>$19,500,286$ raw lane-hour rows processed into $6,434,732$ conformed lane-hours across 25 airfields (2.70B passengers).</w:t>
      </w:r>
    </w:p>
    <w:p>
      <w:pPr>
        <w:pStyle w:val="ListNumber"/>
        <w:spacing w:before="40" w:after="60"/>
      </w:pPr>
      <w:r>
        <w:rPr>
          <w:b/>
        </w:rPr>
        <w:t xml:space="preserve">BTS On-Time Flight Performance (Form 234): </w:t>
      </w:r>
      <w:r>
        <w:t>$45,777,091$ raw flight rows processed into $13,153,654$ domestic mainline departures.</w:t>
      </w:r>
    </w:p>
    <w:p>
      <w:pPr>
        <w:pStyle w:val="ListNumber"/>
        <w:spacing w:before="40" w:after="60"/>
      </w:pPr>
      <w:r>
        <w:rPr>
          <w:b/>
        </w:rPr>
        <w:t xml:space="preserve">BTS Form 41 Schedule T-100 Segment Data: </w:t>
      </w:r>
      <w:r>
        <w:t>$1,945,451$ raw records processed into $422,096$ conformed carrier-segment-month observations.</w:t>
      </w:r>
    </w:p>
    <w:p>
      <w:pPr>
        <w:pStyle w:val="ListNumber"/>
        <w:spacing w:before="40" w:after="60"/>
      </w:pPr>
      <w:r>
        <w:rPr>
          <w:b/>
        </w:rPr>
        <w:t xml:space="preserve">BTS DB1B / DB1C 10% Ticket Surveys: </w:t>
      </w:r>
      <w:r>
        <w:t>$12,910,384$ raw coupon records processed into $22,051,557$ conformed coupons (62.16M travelers).</w:t>
      </w:r>
    </w:p>
    <w:p>
      <w:pPr>
        <w:spacing w:before="280" w:after="40"/>
      </w:pPr>
      <w:r>
        <w:rPr>
          <w:b/>
          <w:sz w:val="22"/>
        </w:rPr>
        <w:t>Table F.1</w:t>
      </w:r>
    </w:p>
    <w:p>
      <w:pPr>
        <w:spacing w:before="0" w:after="80"/>
      </w:pPr>
      <w:r>
        <w:rPr>
          <w:i/>
          <w:sz w:val="22"/>
        </w:rPr>
        <w:t>Master Post-ETL Multi-Source Data Foundation Census Across Federal Aviation Feeds</w:t>
      </w:r>
    </w:p>
    <w:p>
      <w:pPr>
        <w:spacing w:before="0" w:after="80"/>
      </w:pPr>
      <w:r>
        <w:rPr>
          <w:i/>
          <w:color w:val="505050"/>
          <w:sz w:val="19"/>
        </w:rPr>
        <w:t>Companion Excel Tab: 'Table_F1_Data_Feeds' in Appendix_Tables.xlsx</w:t>
      </w:r>
    </w:p>
    <w:p>
      <w:pPr>
        <w:spacing w:before="0" w:after="80"/>
      </w:pPr>
      <w:r>
        <w:rPr>
          <w:i/>
          <w:color w:val="505050"/>
          <w:sz w:val="19"/>
        </w:rPr>
        <w:t>Source Data Asset: results/tables/table_4_1_master_post_etl_multi_source_data_foundation_census.csv</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Borders>
              <w:top w:val="single" w:sz="6" w:space="0" w:color="000000"/>
              <w:bottom w:val="single" w:sz="6" w:space="0" w:color="000000"/>
              <w:left w:val="nil"/>
              <w:right w:val="nil"/>
            </w:tcBorders>
          </w:tcPr>
          <w:p>
            <w:pPr>
              <w:jc w:val="left"/>
            </w:pPr>
            <w:r>
              <w:rPr>
                <w:b/>
                <w:color w:val="000000"/>
                <w:sz w:val="19"/>
              </w:rPr>
              <w:t>Primary Data Feed</w:t>
            </w:r>
          </w:p>
        </w:tc>
        <w:tc>
          <w:tcPr>
            <w:tcW w:type="dxa" w:w="1560"/>
            <w:tcBorders>
              <w:top w:val="single" w:sz="6" w:space="0" w:color="000000"/>
              <w:bottom w:val="single" w:sz="6" w:space="0" w:color="000000"/>
              <w:left w:val="nil"/>
              <w:right w:val="nil"/>
            </w:tcBorders>
          </w:tcPr>
          <w:p>
            <w:pPr>
              <w:jc w:val="left"/>
            </w:pPr>
            <w:r>
              <w:rPr>
                <w:b/>
                <w:color w:val="000000"/>
                <w:sz w:val="19"/>
              </w:rPr>
              <w:t>Entity Grain</w:t>
            </w:r>
          </w:p>
        </w:tc>
        <w:tc>
          <w:tcPr>
            <w:tcW w:type="dxa" w:w="1560"/>
            <w:tcBorders>
              <w:top w:val="single" w:sz="6" w:space="0" w:color="000000"/>
              <w:bottom w:val="single" w:sz="6" w:space="0" w:color="000000"/>
              <w:left w:val="nil"/>
              <w:right w:val="nil"/>
            </w:tcBorders>
          </w:tcPr>
          <w:p>
            <w:pPr>
              <w:jc w:val="center"/>
            </w:pPr>
            <w:r>
              <w:rPr>
                <w:b/>
                <w:color w:val="000000"/>
                <w:sz w:val="19"/>
              </w:rPr>
              <w:t>Raw Ingested Rows</w:t>
            </w:r>
          </w:p>
        </w:tc>
        <w:tc>
          <w:tcPr>
            <w:tcW w:type="dxa" w:w="1560"/>
            <w:tcBorders>
              <w:top w:val="single" w:sz="6" w:space="0" w:color="000000"/>
              <w:bottom w:val="single" w:sz="6" w:space="0" w:color="000000"/>
              <w:left w:val="nil"/>
              <w:right w:val="nil"/>
            </w:tcBorders>
          </w:tcPr>
          <w:p>
            <w:pPr>
              <w:jc w:val="center"/>
            </w:pPr>
            <w:r>
              <w:rPr>
                <w:b/>
                <w:color w:val="000000"/>
                <w:sz w:val="19"/>
              </w:rPr>
              <w:t>Post-ETL Cleaned Rows</w:t>
            </w:r>
          </w:p>
        </w:tc>
        <w:tc>
          <w:tcPr>
            <w:tcW w:type="dxa" w:w="1560"/>
            <w:tcBorders>
              <w:top w:val="single" w:sz="6" w:space="0" w:color="000000"/>
              <w:bottom w:val="single" w:sz="6" w:space="0" w:color="000000"/>
              <w:left w:val="nil"/>
              <w:right w:val="nil"/>
            </w:tcBorders>
          </w:tcPr>
          <w:p>
            <w:pPr>
              <w:jc w:val="center"/>
            </w:pPr>
            <w:r>
              <w:rPr>
                <w:b/>
                <w:color w:val="000000"/>
                <w:sz w:val="19"/>
              </w:rPr>
              <w:t>Network &amp; Facility Coverage</w:t>
            </w:r>
          </w:p>
        </w:tc>
        <w:tc>
          <w:tcPr>
            <w:tcW w:type="dxa" w:w="1560"/>
            <w:tcBorders>
              <w:top w:val="single" w:sz="6" w:space="0" w:color="000000"/>
              <w:bottom w:val="single" w:sz="6" w:space="0" w:color="000000"/>
              <w:left w:val="nil"/>
              <w:right w:val="nil"/>
            </w:tcBorders>
          </w:tcPr>
          <w:p>
            <w:pPr>
              <w:jc w:val="center"/>
            </w:pPr>
            <w:r>
              <w:rPr>
                <w:b/>
                <w:color w:val="000000"/>
                <w:sz w:val="19"/>
              </w:rPr>
              <w:t>Conformance &amp; Data Health Status</w:t>
            </w:r>
          </w:p>
        </w:tc>
      </w:tr>
      <w:tr>
        <w:trPr>
          <w:cantSplit/>
        </w:trPr>
        <w:tc>
          <w:tcPr>
            <w:tcW w:type="dxa" w:w="1560"/>
            <w:tcBorders>
              <w:top w:val="nil"/>
              <w:bottom w:val="nil"/>
              <w:left w:val="nil"/>
              <w:right w:val="nil"/>
            </w:tcBorders>
          </w:tcPr>
          <w:p>
            <w:pPr>
              <w:jc w:val="left"/>
            </w:pPr>
            <w:r>
              <w:rPr>
                <w:color w:val="000000"/>
                <w:sz w:val="18"/>
              </w:rPr>
              <w:t>TSA FOIA Checkpoint Logs</w:t>
            </w:r>
          </w:p>
        </w:tc>
        <w:tc>
          <w:tcPr>
            <w:tcW w:type="dxa" w:w="1560"/>
            <w:tcBorders>
              <w:top w:val="nil"/>
              <w:bottom w:val="nil"/>
              <w:left w:val="nil"/>
              <w:right w:val="nil"/>
            </w:tcBorders>
          </w:tcPr>
          <w:p>
            <w:pPr>
              <w:jc w:val="left"/>
            </w:pPr>
            <w:r>
              <w:rPr>
                <w:color w:val="000000"/>
                <w:sz w:val="18"/>
              </w:rPr>
              <w:t>Checkpoint-Lane-Hour</w:t>
            </w:r>
          </w:p>
        </w:tc>
        <w:tc>
          <w:tcPr>
            <w:tcW w:type="dxa" w:w="1560"/>
            <w:tcBorders>
              <w:top w:val="nil"/>
              <w:bottom w:val="nil"/>
              <w:left w:val="nil"/>
              <w:right w:val="nil"/>
            </w:tcBorders>
          </w:tcPr>
          <w:p>
            <w:pPr>
              <w:jc w:val="right"/>
            </w:pPr>
            <w:r>
              <w:rPr>
                <w:color w:val="000000"/>
                <w:sz w:val="18"/>
              </w:rPr>
              <w:t>19,500,286</w:t>
            </w:r>
          </w:p>
        </w:tc>
        <w:tc>
          <w:tcPr>
            <w:tcW w:type="dxa" w:w="1560"/>
            <w:tcBorders>
              <w:top w:val="nil"/>
              <w:bottom w:val="nil"/>
              <w:left w:val="nil"/>
              <w:right w:val="nil"/>
            </w:tcBorders>
          </w:tcPr>
          <w:p>
            <w:pPr>
              <w:jc w:val="right"/>
            </w:pPr>
            <w:r>
              <w:rPr>
                <w:color w:val="000000"/>
                <w:sz w:val="18"/>
              </w:rPr>
              <w:t>6,434,732</w:t>
            </w:r>
          </w:p>
        </w:tc>
        <w:tc>
          <w:tcPr>
            <w:tcW w:type="dxa" w:w="1560"/>
            <w:tcBorders>
              <w:top w:val="nil"/>
              <w:bottom w:val="nil"/>
              <w:left w:val="nil"/>
              <w:right w:val="nil"/>
            </w:tcBorders>
          </w:tcPr>
          <w:p>
            <w:pPr>
              <w:jc w:val="left"/>
            </w:pPr>
            <w:r>
              <w:rPr>
                <w:color w:val="000000"/>
                <w:sz w:val="18"/>
              </w:rPr>
              <w:t>25 Airfields, 955 Screening Lanes</w:t>
            </w:r>
          </w:p>
        </w:tc>
        <w:tc>
          <w:tcPr>
            <w:tcW w:type="dxa" w:w="1560"/>
            <w:tcBorders>
              <w:top w:val="nil"/>
              <w:bottom w:val="nil"/>
              <w:left w:val="nil"/>
              <w:right w:val="nil"/>
            </w:tcBorders>
          </w:tcPr>
          <w:p>
            <w:pPr>
              <w:jc w:val="left"/>
            </w:pPr>
            <w:r>
              <w:rPr>
                <w:color w:val="000000"/>
                <w:sz w:val="18"/>
              </w:rPr>
              <w:t>100% Non-Null; Zero Orphans; 2.70 Billion Passengers Screened</w:t>
            </w:r>
          </w:p>
        </w:tc>
      </w:tr>
      <w:tr>
        <w:trPr>
          <w:cantSplit/>
        </w:trPr>
        <w:tc>
          <w:tcPr>
            <w:tcW w:type="dxa" w:w="1560"/>
            <w:tcBorders>
              <w:top w:val="nil"/>
              <w:bottom w:val="nil"/>
              <w:left w:val="nil"/>
              <w:right w:val="nil"/>
            </w:tcBorders>
          </w:tcPr>
          <w:p>
            <w:pPr>
              <w:jc w:val="left"/>
            </w:pPr>
            <w:r>
              <w:rPr>
                <w:color w:val="000000"/>
                <w:sz w:val="18"/>
              </w:rPr>
              <w:t>BTS On-Time Performance (OTP)</w:t>
            </w:r>
          </w:p>
        </w:tc>
        <w:tc>
          <w:tcPr>
            <w:tcW w:type="dxa" w:w="1560"/>
            <w:tcBorders>
              <w:top w:val="nil"/>
              <w:bottom w:val="nil"/>
              <w:left w:val="nil"/>
              <w:right w:val="nil"/>
            </w:tcBorders>
          </w:tcPr>
          <w:p>
            <w:pPr>
              <w:jc w:val="left"/>
            </w:pPr>
            <w:r>
              <w:rPr>
                <w:color w:val="000000"/>
                <w:sz w:val="18"/>
              </w:rPr>
              <w:t>Flight Departure</w:t>
            </w:r>
          </w:p>
        </w:tc>
        <w:tc>
          <w:tcPr>
            <w:tcW w:type="dxa" w:w="1560"/>
            <w:tcBorders>
              <w:top w:val="nil"/>
              <w:bottom w:val="nil"/>
              <w:left w:val="nil"/>
              <w:right w:val="nil"/>
            </w:tcBorders>
          </w:tcPr>
          <w:p>
            <w:pPr>
              <w:jc w:val="right"/>
            </w:pPr>
            <w:r>
              <w:rPr>
                <w:color w:val="000000"/>
                <w:sz w:val="18"/>
              </w:rPr>
              <w:t>45,777,091</w:t>
            </w:r>
          </w:p>
        </w:tc>
        <w:tc>
          <w:tcPr>
            <w:tcW w:type="dxa" w:w="1560"/>
            <w:tcBorders>
              <w:top w:val="nil"/>
              <w:bottom w:val="nil"/>
              <w:left w:val="nil"/>
              <w:right w:val="nil"/>
            </w:tcBorders>
          </w:tcPr>
          <w:p>
            <w:pPr>
              <w:jc w:val="right"/>
            </w:pPr>
            <w:r>
              <w:rPr>
                <w:color w:val="000000"/>
                <w:sz w:val="18"/>
              </w:rPr>
              <w:t>13,153,654</w:t>
            </w:r>
          </w:p>
        </w:tc>
        <w:tc>
          <w:tcPr>
            <w:tcW w:type="dxa" w:w="1560"/>
            <w:tcBorders>
              <w:top w:val="nil"/>
              <w:bottom w:val="nil"/>
              <w:left w:val="nil"/>
              <w:right w:val="nil"/>
            </w:tcBorders>
          </w:tcPr>
          <w:p>
            <w:pPr>
              <w:jc w:val="left"/>
            </w:pPr>
            <w:r>
              <w:rPr>
                <w:color w:val="000000"/>
                <w:sz w:val="18"/>
              </w:rPr>
              <w:t>25 Airfields, 17 Reporting Carriers</w:t>
            </w:r>
          </w:p>
        </w:tc>
        <w:tc>
          <w:tcPr>
            <w:tcW w:type="dxa" w:w="1560"/>
            <w:tcBorders>
              <w:top w:val="nil"/>
              <w:bottom w:val="nil"/>
              <w:left w:val="nil"/>
              <w:right w:val="nil"/>
            </w:tcBorders>
          </w:tcPr>
          <w:p>
            <w:pPr>
              <w:jc w:val="left"/>
            </w:pPr>
            <w:r>
              <w:rPr>
                <w:color w:val="000000"/>
                <w:sz w:val="18"/>
              </w:rPr>
              <w:t>100% Non-Null Dimensions; 13.15 Million Domestic Departures Tracking Delays &amp; Cancels</w:t>
            </w:r>
          </w:p>
        </w:tc>
      </w:tr>
      <w:tr>
        <w:trPr>
          <w:cantSplit/>
        </w:trPr>
        <w:tc>
          <w:tcPr>
            <w:tcW w:type="dxa" w:w="1560"/>
            <w:tcBorders>
              <w:top w:val="nil"/>
              <w:bottom w:val="nil"/>
              <w:left w:val="nil"/>
              <w:right w:val="nil"/>
            </w:tcBorders>
          </w:tcPr>
          <w:p>
            <w:pPr>
              <w:jc w:val="left"/>
            </w:pPr>
            <w:r>
              <w:rPr>
                <w:color w:val="000000"/>
                <w:sz w:val="18"/>
              </w:rPr>
              <w:t>BTS Form 41 Schedule T-100</w:t>
            </w:r>
          </w:p>
        </w:tc>
        <w:tc>
          <w:tcPr>
            <w:tcW w:type="dxa" w:w="1560"/>
            <w:tcBorders>
              <w:top w:val="nil"/>
              <w:bottom w:val="nil"/>
              <w:left w:val="nil"/>
              <w:right w:val="nil"/>
            </w:tcBorders>
          </w:tcPr>
          <w:p>
            <w:pPr>
              <w:jc w:val="left"/>
            </w:pPr>
            <w:r>
              <w:rPr>
                <w:color w:val="000000"/>
                <w:sz w:val="18"/>
              </w:rPr>
              <w:t>Carrier-Route-Month</w:t>
            </w:r>
          </w:p>
        </w:tc>
        <w:tc>
          <w:tcPr>
            <w:tcW w:type="dxa" w:w="1560"/>
            <w:tcBorders>
              <w:top w:val="nil"/>
              <w:bottom w:val="nil"/>
              <w:left w:val="nil"/>
              <w:right w:val="nil"/>
            </w:tcBorders>
          </w:tcPr>
          <w:p>
            <w:pPr>
              <w:jc w:val="right"/>
            </w:pPr>
            <w:r>
              <w:rPr>
                <w:color w:val="000000"/>
                <w:sz w:val="18"/>
              </w:rPr>
              <w:t>1,945,451</w:t>
            </w:r>
          </w:p>
        </w:tc>
        <w:tc>
          <w:tcPr>
            <w:tcW w:type="dxa" w:w="1560"/>
            <w:tcBorders>
              <w:top w:val="nil"/>
              <w:bottom w:val="nil"/>
              <w:left w:val="nil"/>
              <w:right w:val="nil"/>
            </w:tcBorders>
          </w:tcPr>
          <w:p>
            <w:pPr>
              <w:jc w:val="right"/>
            </w:pPr>
            <w:r>
              <w:rPr>
                <w:color w:val="000000"/>
                <w:sz w:val="18"/>
              </w:rPr>
              <w:t>422,096</w:t>
            </w:r>
          </w:p>
        </w:tc>
        <w:tc>
          <w:tcPr>
            <w:tcW w:type="dxa" w:w="1560"/>
            <w:tcBorders>
              <w:top w:val="nil"/>
              <w:bottom w:val="nil"/>
              <w:left w:val="nil"/>
              <w:right w:val="nil"/>
            </w:tcBorders>
          </w:tcPr>
          <w:p>
            <w:pPr>
              <w:jc w:val="left"/>
            </w:pPr>
            <w:r>
              <w:rPr>
                <w:color w:val="000000"/>
                <w:sz w:val="18"/>
              </w:rPr>
              <w:t>25 Airfields, 18 Operating Carriers</w:t>
            </w:r>
          </w:p>
        </w:tc>
        <w:tc>
          <w:tcPr>
            <w:tcW w:type="dxa" w:w="1560"/>
            <w:tcBorders>
              <w:top w:val="nil"/>
              <w:bottom w:val="nil"/>
              <w:left w:val="nil"/>
              <w:right w:val="nil"/>
            </w:tcBorders>
          </w:tcPr>
          <w:p>
            <w:pPr>
              <w:jc w:val="left"/>
            </w:pPr>
            <w:r>
              <w:rPr>
                <w:color w:val="000000"/>
                <w:sz w:val="18"/>
              </w:rPr>
              <w:t>100% Non-Null Dimensions; 2.09 Billion Departing Seats, 1.70 Billion Passengers</w:t>
            </w:r>
          </w:p>
        </w:tc>
      </w:tr>
      <w:tr>
        <w:trPr>
          <w:cantSplit/>
        </w:trPr>
        <w:tc>
          <w:tcPr>
            <w:tcW w:type="dxa" w:w="1560"/>
            <w:tcBorders>
              <w:top w:val="nil"/>
              <w:bottom w:val="nil"/>
              <w:left w:val="nil"/>
              <w:right w:val="nil"/>
            </w:tcBorders>
          </w:tcPr>
          <w:p>
            <w:pPr>
              <w:jc w:val="left"/>
            </w:pPr>
            <w:r>
              <w:rPr>
                <w:color w:val="000000"/>
                <w:sz w:val="18"/>
              </w:rPr>
              <w:t>BTS DB1B / DB1C Ticket Surveys</w:t>
            </w:r>
          </w:p>
        </w:tc>
        <w:tc>
          <w:tcPr>
            <w:tcW w:type="dxa" w:w="1560"/>
            <w:tcBorders>
              <w:top w:val="nil"/>
              <w:bottom w:val="nil"/>
              <w:left w:val="nil"/>
              <w:right w:val="nil"/>
            </w:tcBorders>
          </w:tcPr>
          <w:p>
            <w:pPr>
              <w:jc w:val="left"/>
            </w:pPr>
            <w:r>
              <w:rPr>
                <w:color w:val="000000"/>
                <w:sz w:val="18"/>
              </w:rPr>
              <w:t>Ticket Coupon Itinerary</w:t>
            </w:r>
          </w:p>
        </w:tc>
        <w:tc>
          <w:tcPr>
            <w:tcW w:type="dxa" w:w="1560"/>
            <w:tcBorders>
              <w:top w:val="nil"/>
              <w:bottom w:val="nil"/>
              <w:left w:val="nil"/>
              <w:right w:val="nil"/>
            </w:tcBorders>
          </w:tcPr>
          <w:p>
            <w:pPr>
              <w:jc w:val="right"/>
            </w:pPr>
            <w:r>
              <w:rPr>
                <w:color w:val="000000"/>
                <w:sz w:val="18"/>
              </w:rPr>
              <w:t>12,910,384</w:t>
            </w:r>
          </w:p>
        </w:tc>
        <w:tc>
          <w:tcPr>
            <w:tcW w:type="dxa" w:w="1560"/>
            <w:tcBorders>
              <w:top w:val="nil"/>
              <w:bottom w:val="nil"/>
              <w:left w:val="nil"/>
              <w:right w:val="nil"/>
            </w:tcBorders>
          </w:tcPr>
          <w:p>
            <w:pPr>
              <w:jc w:val="right"/>
            </w:pPr>
            <w:r>
              <w:rPr>
                <w:color w:val="000000"/>
                <w:sz w:val="18"/>
              </w:rPr>
              <w:t>22,051,557</w:t>
            </w:r>
          </w:p>
        </w:tc>
        <w:tc>
          <w:tcPr>
            <w:tcW w:type="dxa" w:w="1560"/>
            <w:tcBorders>
              <w:top w:val="nil"/>
              <w:bottom w:val="nil"/>
              <w:left w:val="nil"/>
              <w:right w:val="nil"/>
            </w:tcBorders>
          </w:tcPr>
          <w:p>
            <w:pPr>
              <w:jc w:val="left"/>
            </w:pPr>
            <w:r>
              <w:rPr>
                <w:color w:val="000000"/>
                <w:sz w:val="18"/>
              </w:rPr>
              <w:t>Closed 25-Airport City Pairs</w:t>
            </w:r>
          </w:p>
        </w:tc>
        <w:tc>
          <w:tcPr>
            <w:tcW w:type="dxa" w:w="1560"/>
            <w:tcBorders>
              <w:top w:val="nil"/>
              <w:bottom w:val="nil"/>
              <w:left w:val="nil"/>
              <w:right w:val="nil"/>
            </w:tcBorders>
          </w:tcPr>
          <w:p>
            <w:pPr>
              <w:jc w:val="left"/>
            </w:pPr>
            <w:r>
              <w:rPr>
                <w:color w:val="000000"/>
                <w:sz w:val="18"/>
              </w:rPr>
              <w:t>100% Non-Null Dimensions; 22.05 Million Coupon Records (62.16 Million Ticketed Travelers)</w:t>
            </w:r>
          </w:p>
        </w:tc>
      </w:tr>
      <w:tr>
        <w:trPr>
          <w:cantSplit/>
        </w:trPr>
        <w:tc>
          <w:tcPr>
            <w:tcW w:type="dxa" w:w="1560"/>
            <w:tcBorders>
              <w:top w:val="nil"/>
              <w:bottom w:val="single" w:sz="6" w:space="0" w:color="000000"/>
              <w:left w:val="nil"/>
              <w:right w:val="nil"/>
            </w:tcBorders>
          </w:tcPr>
          <w:p>
            <w:pPr>
              <w:jc w:val="left"/>
            </w:pPr>
            <w:r>
              <w:rPr>
                <w:color w:val="000000"/>
                <w:sz w:val="18"/>
              </w:rPr>
              <w:t>Combined Analytical Warehouse</w:t>
            </w:r>
          </w:p>
        </w:tc>
        <w:tc>
          <w:tcPr>
            <w:tcW w:type="dxa" w:w="1560"/>
            <w:tcBorders>
              <w:top w:val="nil"/>
              <w:bottom w:val="single" w:sz="6" w:space="0" w:color="000000"/>
              <w:left w:val="nil"/>
              <w:right w:val="nil"/>
            </w:tcBorders>
          </w:tcPr>
          <w:p>
            <w:pPr>
              <w:jc w:val="left"/>
            </w:pPr>
            <w:r>
              <w:rPr>
                <w:color w:val="000000"/>
                <w:sz w:val="18"/>
              </w:rPr>
              <w:t>Multi-Source Fact Records</w:t>
            </w:r>
          </w:p>
        </w:tc>
        <w:tc>
          <w:tcPr>
            <w:tcW w:type="dxa" w:w="1560"/>
            <w:tcBorders>
              <w:top w:val="nil"/>
              <w:bottom w:val="single" w:sz="6" w:space="0" w:color="000000"/>
              <w:left w:val="nil"/>
              <w:right w:val="nil"/>
            </w:tcBorders>
          </w:tcPr>
          <w:p>
            <w:pPr>
              <w:jc w:val="right"/>
            </w:pPr>
            <w:r>
              <w:rPr>
                <w:color w:val="000000"/>
                <w:sz w:val="18"/>
              </w:rPr>
              <w:t>67,222,828</w:t>
            </w:r>
          </w:p>
        </w:tc>
        <w:tc>
          <w:tcPr>
            <w:tcW w:type="dxa" w:w="1560"/>
            <w:tcBorders>
              <w:top w:val="nil"/>
              <w:bottom w:val="single" w:sz="6" w:space="0" w:color="000000"/>
              <w:left w:val="nil"/>
              <w:right w:val="nil"/>
            </w:tcBorders>
          </w:tcPr>
          <w:p>
            <w:pPr>
              <w:jc w:val="right"/>
            </w:pPr>
            <w:r>
              <w:rPr>
                <w:color w:val="000000"/>
                <w:sz w:val="18"/>
              </w:rPr>
              <w:t>42,062,039</w:t>
            </w:r>
          </w:p>
        </w:tc>
        <w:tc>
          <w:tcPr>
            <w:tcW w:type="dxa" w:w="1560"/>
            <w:tcBorders>
              <w:top w:val="nil"/>
              <w:bottom w:val="single" w:sz="6" w:space="0" w:color="000000"/>
              <w:left w:val="nil"/>
              <w:right w:val="nil"/>
            </w:tcBorders>
          </w:tcPr>
          <w:p>
            <w:pPr>
              <w:jc w:val="left"/>
            </w:pPr>
            <w:r>
              <w:rPr>
                <w:color w:val="000000"/>
                <w:sz w:val="18"/>
              </w:rPr>
              <w:t>Full 25-Airfield Candidate Network</w:t>
            </w:r>
          </w:p>
        </w:tc>
        <w:tc>
          <w:tcPr>
            <w:tcW w:type="dxa" w:w="1560"/>
            <w:tcBorders>
              <w:top w:val="nil"/>
              <w:bottom w:val="single" w:sz="6" w:space="0" w:color="000000"/>
              <w:left w:val="nil"/>
              <w:right w:val="nil"/>
            </w:tcBorders>
          </w:tcPr>
          <w:p>
            <w:pPr>
              <w:jc w:val="left"/>
            </w:pPr>
            <w:r>
              <w:rPr>
                <w:color w:val="000000"/>
                <w:sz w:val="18"/>
              </w:rPr>
              <w:t>Comprehensive conformed relational warehouse; 100% referential integrity</w:t>
            </w:r>
          </w:p>
        </w:tc>
      </w:tr>
    </w:tbl>
    <w:p>
      <w:pPr>
        <w:spacing w:before="80" w:after="240"/>
      </w:pPr>
      <w:r>
        <w:rPr>
          <w:i/>
          <w:color w:val="323232"/>
          <w:sz w:val="19"/>
        </w:rPr>
        <w:t>Note. Ingested vs cleaned conformed data row counts across TSA FOIA, BTS OTP, BTS T-100, and BTS DB1B federal databases.</w:t>
      </w:r>
    </w:p>
    <w:p>
      <w:pPr>
        <w:spacing w:before="280" w:after="40"/>
      </w:pPr>
      <w:r>
        <w:rPr>
          <w:b/>
          <w:sz w:val="22"/>
        </w:rPr>
        <w:t>Table F.2</w:t>
      </w:r>
    </w:p>
    <w:p>
      <w:pPr>
        <w:spacing w:before="0" w:after="80"/>
      </w:pPr>
      <w:r>
        <w:rPr>
          <w:i/>
          <w:sz w:val="22"/>
        </w:rPr>
        <w:t>Unified Data Integrity, Threat Remediation, and Data Hygiene Matrix</w:t>
      </w:r>
    </w:p>
    <w:p>
      <w:pPr>
        <w:spacing w:before="0" w:after="80"/>
      </w:pPr>
      <w:r>
        <w:rPr>
          <w:i/>
          <w:color w:val="505050"/>
          <w:sz w:val="19"/>
        </w:rPr>
        <w:t>Companion Excel Tab: 'Table_F2_Data_Threats' in Appendix_Tables.xlsx</w:t>
      </w:r>
    </w:p>
    <w:p>
      <w:pPr>
        <w:spacing w:before="0" w:after="80"/>
      </w:pPr>
      <w:r>
        <w:rPr>
          <w:i/>
          <w:color w:val="505050"/>
          <w:sz w:val="19"/>
        </w:rPr>
        <w:t>Source Data Asset: figures/ch03_methodology/combined_data_threats_and_remediation_matrix.csv</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Borders>
              <w:top w:val="single" w:sz="6" w:space="0" w:color="000000"/>
              <w:bottom w:val="single" w:sz="6" w:space="0" w:color="000000"/>
              <w:left w:val="nil"/>
              <w:right w:val="nil"/>
            </w:tcBorders>
          </w:tcPr>
          <w:p>
            <w:pPr>
              <w:jc w:val="left"/>
            </w:pPr>
            <w:r>
              <w:rPr>
                <w:b/>
                <w:color w:val="000000"/>
                <w:sz w:val="19"/>
              </w:rPr>
              <w:t>severity</w:t>
            </w:r>
          </w:p>
        </w:tc>
        <w:tc>
          <w:tcPr>
            <w:tcW w:type="dxa" w:w="1560"/>
            <w:tcBorders>
              <w:top w:val="single" w:sz="6" w:space="0" w:color="000000"/>
              <w:bottom w:val="single" w:sz="6" w:space="0" w:color="000000"/>
              <w:left w:val="nil"/>
              <w:right w:val="nil"/>
            </w:tcBorders>
          </w:tcPr>
          <w:p>
            <w:pPr>
              <w:jc w:val="left"/>
            </w:pPr>
            <w:r>
              <w:rPr>
                <w:b/>
                <w:color w:val="000000"/>
                <w:sz w:val="19"/>
              </w:rPr>
              <w:t>integrity_threat</w:t>
            </w:r>
          </w:p>
        </w:tc>
        <w:tc>
          <w:tcPr>
            <w:tcW w:type="dxa" w:w="1560"/>
            <w:tcBorders>
              <w:top w:val="single" w:sz="6" w:space="0" w:color="000000"/>
              <w:bottom w:val="single" w:sz="6" w:space="0" w:color="000000"/>
              <w:left w:val="nil"/>
              <w:right w:val="nil"/>
            </w:tcBorders>
          </w:tcPr>
          <w:p>
            <w:pPr>
              <w:jc w:val="center"/>
            </w:pPr>
            <w:r>
              <w:rPr>
                <w:b/>
                <w:color w:val="000000"/>
                <w:sz w:val="19"/>
              </w:rPr>
              <w:t>data_source</w:t>
            </w:r>
          </w:p>
        </w:tc>
        <w:tc>
          <w:tcPr>
            <w:tcW w:type="dxa" w:w="1560"/>
            <w:tcBorders>
              <w:top w:val="single" w:sz="6" w:space="0" w:color="000000"/>
              <w:bottom w:val="single" w:sz="6" w:space="0" w:color="000000"/>
              <w:left w:val="nil"/>
              <w:right w:val="nil"/>
            </w:tcBorders>
          </w:tcPr>
          <w:p>
            <w:pPr>
              <w:jc w:val="center"/>
            </w:pPr>
            <w:r>
              <w:rPr>
                <w:b/>
                <w:color w:val="000000"/>
                <w:sz w:val="19"/>
              </w:rPr>
              <w:t>prevalence_and_metric_symptom</w:t>
            </w:r>
          </w:p>
        </w:tc>
        <w:tc>
          <w:tcPr>
            <w:tcW w:type="dxa" w:w="1560"/>
            <w:tcBorders>
              <w:top w:val="single" w:sz="6" w:space="0" w:color="000000"/>
              <w:bottom w:val="single" w:sz="6" w:space="0" w:color="000000"/>
              <w:left w:val="nil"/>
              <w:right w:val="nil"/>
            </w:tcBorders>
          </w:tcPr>
          <w:p>
            <w:pPr>
              <w:jc w:val="center"/>
            </w:pPr>
            <w:r>
              <w:rPr>
                <w:b/>
                <w:color w:val="000000"/>
                <w:sz w:val="19"/>
              </w:rPr>
              <w:t>failure_mode_theoretical_risk</w:t>
            </w:r>
          </w:p>
        </w:tc>
        <w:tc>
          <w:tcPr>
            <w:tcW w:type="dxa" w:w="1560"/>
            <w:tcBorders>
              <w:top w:val="single" w:sz="6" w:space="0" w:color="000000"/>
              <w:bottom w:val="single" w:sz="6" w:space="0" w:color="000000"/>
              <w:left w:val="nil"/>
              <w:right w:val="nil"/>
            </w:tcBorders>
          </w:tcPr>
          <w:p>
            <w:pPr>
              <w:jc w:val="center"/>
            </w:pPr>
            <w:r>
              <w:rPr>
                <w:b/>
                <w:color w:val="000000"/>
                <w:sz w:val="19"/>
              </w:rPr>
              <w:t>methodological_cleansing_and_ml_action</w:t>
            </w:r>
          </w:p>
        </w:tc>
      </w:tr>
      <w:tr>
        <w:trPr>
          <w:cantSplit/>
        </w:trPr>
        <w:tc>
          <w:tcPr>
            <w:tcW w:type="dxa" w:w="1560"/>
            <w:tcBorders>
              <w:top w:val="nil"/>
              <w:bottom w:val="nil"/>
              <w:left w:val="nil"/>
              <w:right w:val="nil"/>
            </w:tcBorders>
          </w:tcPr>
          <w:p>
            <w:pPr>
              <w:jc w:val="left"/>
            </w:pPr>
            <w:r>
              <w:rPr>
                <w:color w:val="000000"/>
                <w:sz w:val="18"/>
              </w:rPr>
              <w:t>CRITICAL</w:t>
            </w:r>
          </w:p>
        </w:tc>
        <w:tc>
          <w:tcPr>
            <w:tcW w:type="dxa" w:w="1560"/>
            <w:tcBorders>
              <w:top w:val="nil"/>
              <w:bottom w:val="nil"/>
              <w:left w:val="nil"/>
              <w:right w:val="nil"/>
            </w:tcBorders>
          </w:tcPr>
          <w:p>
            <w:pPr>
              <w:jc w:val="left"/>
            </w:pPr>
            <w:r>
              <w:rPr>
                <w:color w:val="000000"/>
                <w:sz w:val="18"/>
              </w:rPr>
              <w:t>Lookahead Target Leakage (Contemporaneous delays)</w:t>
            </w:r>
          </w:p>
        </w:tc>
        <w:tc>
          <w:tcPr>
            <w:tcW w:type="dxa" w:w="1560"/>
            <w:tcBorders>
              <w:top w:val="nil"/>
              <w:bottom w:val="nil"/>
              <w:left w:val="nil"/>
              <w:right w:val="nil"/>
            </w:tcBorders>
          </w:tcPr>
          <w:p>
            <w:pPr>
              <w:jc w:val="left"/>
            </w:pPr>
            <w:r>
              <w:rPr>
                <w:color w:val="000000"/>
                <w:sz w:val="18"/>
              </w:rPr>
              <w:t>BTS OTP (otpv0 / cloudv2)</w:t>
            </w:r>
          </w:p>
        </w:tc>
        <w:tc>
          <w:tcPr>
            <w:tcW w:type="dxa" w:w="1560"/>
            <w:tcBorders>
              <w:top w:val="nil"/>
              <w:bottom w:val="nil"/>
              <w:left w:val="nil"/>
              <w:right w:val="nil"/>
            </w:tcBorders>
          </w:tcPr>
          <w:p>
            <w:pPr>
              <w:jc w:val="left"/>
            </w:pPr>
            <w:r>
              <w:rPr>
                <w:color w:val="000000"/>
                <w:sz w:val="18"/>
              </w:rPr>
              <w:t>Delay causes &amp; actual gate times (depDel, depTime) contemporaneous with departures.</w:t>
            </w:r>
          </w:p>
        </w:tc>
        <w:tc>
          <w:tcPr>
            <w:tcW w:type="dxa" w:w="1560"/>
            <w:tcBorders>
              <w:top w:val="nil"/>
              <w:bottom w:val="nil"/>
              <w:left w:val="nil"/>
              <w:right w:val="nil"/>
            </w:tcBorders>
          </w:tcPr>
          <w:p>
            <w:pPr>
              <w:jc w:val="left"/>
            </w:pPr>
            <w:r>
              <w:rPr>
                <w:color w:val="000000"/>
                <w:sz w:val="18"/>
              </w:rPr>
              <w:t>Produces illusory 99% training accuracy (R^2 &gt; 0.98) that collapses completely in operational deployment.</w:t>
            </w:r>
          </w:p>
        </w:tc>
        <w:tc>
          <w:tcPr>
            <w:tcW w:type="dxa" w:w="1560"/>
            <w:tcBorders>
              <w:top w:val="nil"/>
              <w:bottom w:val="nil"/>
              <w:left w:val="nil"/>
              <w:right w:val="nil"/>
            </w:tcBorders>
          </w:tcPr>
          <w:p>
            <w:pPr>
              <w:jc w:val="left"/>
            </w:pPr>
            <w:r>
              <w:rPr>
                <w:color w:val="000000"/>
                <w:sz w:val="18"/>
              </w:rPr>
              <w:t>Restricted Pre-Flight Features: Train models strictly on planned attributes (crsDepTime, scheduled seats); isolate realized delay metrics strictly to prior lagged windows (t-1) as airside congestion indicators.</w:t>
            </w:r>
          </w:p>
        </w:tc>
      </w:tr>
      <w:tr>
        <w:trPr>
          <w:cantSplit/>
        </w:trPr>
        <w:tc>
          <w:tcPr>
            <w:tcW w:type="dxa" w:w="1560"/>
            <w:tcBorders>
              <w:top w:val="nil"/>
              <w:bottom w:val="nil"/>
              <w:left w:val="nil"/>
              <w:right w:val="nil"/>
            </w:tcBorders>
          </w:tcPr>
          <w:p>
            <w:pPr>
              <w:jc w:val="left"/>
            </w:pPr>
            <w:r>
              <w:rPr>
                <w:color w:val="000000"/>
                <w:sz w:val="18"/>
              </w:rPr>
              <w:t>CRITICAL</w:t>
            </w:r>
          </w:p>
        </w:tc>
        <w:tc>
          <w:tcPr>
            <w:tcW w:type="dxa" w:w="1560"/>
            <w:tcBorders>
              <w:top w:val="nil"/>
              <w:bottom w:val="nil"/>
              <w:left w:val="nil"/>
              <w:right w:val="nil"/>
            </w:tcBorders>
          </w:tcPr>
          <w:p>
            <w:pPr>
              <w:jc w:val="left"/>
            </w:pPr>
            <w:r>
              <w:rPr>
                <w:color w:val="000000"/>
                <w:sz w:val="18"/>
              </w:rPr>
              <w:t>Unresolved Spatial Key (Phantom mega-airport)</w:t>
            </w:r>
          </w:p>
        </w:tc>
        <w:tc>
          <w:tcPr>
            <w:tcW w:type="dxa" w:w="1560"/>
            <w:tcBorders>
              <w:top w:val="nil"/>
              <w:bottom w:val="nil"/>
              <w:left w:val="nil"/>
              <w:right w:val="nil"/>
            </w:tcBorders>
          </w:tcPr>
          <w:p>
            <w:pPr>
              <w:jc w:val="left"/>
            </w:pPr>
            <w:r>
              <w:rPr>
                <w:color w:val="000000"/>
                <w:sz w:val="18"/>
              </w:rPr>
              <w:t>TSA FOIA (tsav0 / cloudv2)</w:t>
            </w:r>
          </w:p>
        </w:tc>
        <w:tc>
          <w:tcPr>
            <w:tcW w:type="dxa" w:w="1560"/>
            <w:tcBorders>
              <w:top w:val="nil"/>
              <w:bottom w:val="nil"/>
              <w:left w:val="nil"/>
              <w:right w:val="nil"/>
            </w:tcBorders>
          </w:tcPr>
          <w:p>
            <w:pPr>
              <w:jc w:val="left"/>
            </w:pPr>
            <w:r>
              <w:rPr>
                <w:color w:val="000000"/>
                <w:sz w:val="18"/>
              </w:rPr>
              <w:t>35,809 blank rows in raw FOIA; 22,190 mapped to airportId = 0 (9.71M passengers).</w:t>
            </w:r>
          </w:p>
        </w:tc>
        <w:tc>
          <w:tcPr>
            <w:tcW w:type="dxa" w:w="1560"/>
            <w:tcBorders>
              <w:top w:val="nil"/>
              <w:bottom w:val="nil"/>
              <w:left w:val="nil"/>
              <w:right w:val="nil"/>
            </w:tcBorders>
          </w:tcPr>
          <w:p>
            <w:pPr>
              <w:jc w:val="left"/>
            </w:pPr>
            <w:r>
              <w:rPr>
                <w:color w:val="000000"/>
                <w:sz w:val="18"/>
              </w:rPr>
              <w:t>Creates a synthetic nationwide 'phantom hub' that corrupts baseline parameters, cluster assignments, and spatial transferability.</w:t>
            </w:r>
          </w:p>
        </w:tc>
        <w:tc>
          <w:tcPr>
            <w:tcW w:type="dxa" w:w="1560"/>
            <w:tcBorders>
              <w:top w:val="nil"/>
              <w:bottom w:val="nil"/>
              <w:left w:val="nil"/>
              <w:right w:val="nil"/>
            </w:tcBorders>
          </w:tcPr>
          <w:p>
            <w:pPr>
              <w:jc w:val="left"/>
            </w:pPr>
            <w:r>
              <w:rPr>
                <w:color w:val="000000"/>
                <w:sz w:val="18"/>
              </w:rPr>
              <w:t>Strict Dimension Key Enforcement: Enforce SQL filter WHERE airportMissing = 0 AND airportId &gt; 0 in all modeling tables. Recover fingerprintable rows via canonical checkpoint lookup; discard residual unmapped keys.</w:t>
            </w:r>
          </w:p>
        </w:tc>
      </w:tr>
      <w:tr>
        <w:trPr>
          <w:cantSplit/>
        </w:trPr>
        <w:tc>
          <w:tcPr>
            <w:tcW w:type="dxa" w:w="1560"/>
            <w:tcBorders>
              <w:top w:val="nil"/>
              <w:bottom w:val="nil"/>
              <w:left w:val="nil"/>
              <w:right w:val="nil"/>
            </w:tcBorders>
          </w:tcPr>
          <w:p>
            <w:pPr>
              <w:jc w:val="left"/>
            </w:pPr>
            <w:r>
              <w:rPr>
                <w:color w:val="000000"/>
                <w:sz w:val="18"/>
              </w:rPr>
              <w:t>CRITICAL</w:t>
            </w:r>
          </w:p>
        </w:tc>
        <w:tc>
          <w:tcPr>
            <w:tcW w:type="dxa" w:w="1560"/>
            <w:tcBorders>
              <w:top w:val="nil"/>
              <w:bottom w:val="nil"/>
              <w:left w:val="nil"/>
              <w:right w:val="nil"/>
            </w:tcBorders>
          </w:tcPr>
          <w:p>
            <w:pPr>
              <w:jc w:val="left"/>
            </w:pPr>
            <w:r>
              <w:rPr>
                <w:color w:val="000000"/>
                <w:sz w:val="18"/>
              </w:rPr>
              <w:t>Load Factor Domain Exceedance (Math domain boundary)</w:t>
            </w:r>
          </w:p>
        </w:tc>
        <w:tc>
          <w:tcPr>
            <w:tcW w:type="dxa" w:w="1560"/>
            <w:tcBorders>
              <w:top w:val="nil"/>
              <w:bottom w:val="nil"/>
              <w:left w:val="nil"/>
              <w:right w:val="nil"/>
            </w:tcBorders>
          </w:tcPr>
          <w:p>
            <w:pPr>
              <w:jc w:val="left"/>
            </w:pPr>
            <w:r>
              <w:rPr>
                <w:color w:val="000000"/>
                <w:sz w:val="18"/>
              </w:rPr>
              <w:t>BTS T-100 (t100v0 / cloudv2)</w:t>
            </w:r>
          </w:p>
        </w:tc>
        <w:tc>
          <w:tcPr>
            <w:tcW w:type="dxa" w:w="1560"/>
            <w:tcBorders>
              <w:top w:val="nil"/>
              <w:bottom w:val="nil"/>
              <w:left w:val="nil"/>
              <w:right w:val="nil"/>
            </w:tcBorders>
          </w:tcPr>
          <w:p>
            <w:pPr>
              <w:jc w:val="left"/>
            </w:pPr>
            <w:r>
              <w:rPr>
                <w:color w:val="000000"/>
                <w:sz w:val="18"/>
              </w:rPr>
              <w:t>23 route segment records reporting loadFactor &gt; 1.00 (max: 1.0145) due to overbooking/infants.</w:t>
            </w:r>
          </w:p>
        </w:tc>
        <w:tc>
          <w:tcPr>
            <w:tcW w:type="dxa" w:w="1560"/>
            <w:tcBorders>
              <w:top w:val="nil"/>
              <w:bottom w:val="nil"/>
              <w:left w:val="nil"/>
              <w:right w:val="nil"/>
            </w:tcBorders>
          </w:tcPr>
          <w:p>
            <w:pPr>
              <w:jc w:val="left"/>
            </w:pPr>
            <w:r>
              <w:rPr>
                <w:color w:val="000000"/>
                <w:sz w:val="18"/>
              </w:rPr>
              <w:t>Triggers NaN loss gradients, undefined numerical states, and fatal crashes in Beta distributions and sigmoid activation layers.</w:t>
            </w:r>
          </w:p>
        </w:tc>
        <w:tc>
          <w:tcPr>
            <w:tcW w:type="dxa" w:w="1560"/>
            <w:tcBorders>
              <w:top w:val="nil"/>
              <w:bottom w:val="nil"/>
              <w:left w:val="nil"/>
              <w:right w:val="nil"/>
            </w:tcBorders>
          </w:tcPr>
          <w:p>
            <w:pPr>
              <w:jc w:val="left"/>
            </w:pPr>
            <w:r>
              <w:rPr>
                <w:color w:val="000000"/>
                <w:sz w:val="18"/>
              </w:rPr>
              <w:t>Hard Upfront Clamping: Apply loadFactor = LEAST(1.0, GREATEST(0.0, loadFactor)) during ETL transformation before computing passenger demand features.</w:t>
            </w:r>
          </w:p>
        </w:tc>
      </w:tr>
      <w:tr>
        <w:trPr>
          <w:cantSplit/>
        </w:trPr>
        <w:tc>
          <w:tcPr>
            <w:tcW w:type="dxa" w:w="1560"/>
            <w:tcBorders>
              <w:top w:val="nil"/>
              <w:bottom w:val="nil"/>
              <w:left w:val="nil"/>
              <w:right w:val="nil"/>
            </w:tcBorders>
          </w:tcPr>
          <w:p>
            <w:pPr>
              <w:jc w:val="center"/>
            </w:pPr>
            <w:r>
              <w:rPr>
                <w:color w:val="000000"/>
                <w:sz w:val="18"/>
              </w:rPr>
              <w:t>HIGH</w:t>
            </w:r>
          </w:p>
        </w:tc>
        <w:tc>
          <w:tcPr>
            <w:tcW w:type="dxa" w:w="1560"/>
            <w:tcBorders>
              <w:top w:val="nil"/>
              <w:bottom w:val="nil"/>
              <w:left w:val="nil"/>
              <w:right w:val="nil"/>
            </w:tcBorders>
          </w:tcPr>
          <w:p>
            <w:pPr>
              <w:jc w:val="left"/>
            </w:pPr>
            <w:r>
              <w:rPr>
                <w:color w:val="000000"/>
                <w:sz w:val="18"/>
              </w:rPr>
              <w:t>Target Zero-Inflation &amp; Skewness (Overnight physical shutdowns)</w:t>
            </w:r>
          </w:p>
        </w:tc>
        <w:tc>
          <w:tcPr>
            <w:tcW w:type="dxa" w:w="1560"/>
            <w:tcBorders>
              <w:top w:val="nil"/>
              <w:bottom w:val="nil"/>
              <w:left w:val="nil"/>
              <w:right w:val="nil"/>
            </w:tcBorders>
          </w:tcPr>
          <w:p>
            <w:pPr>
              <w:jc w:val="left"/>
            </w:pPr>
            <w:r>
              <w:rPr>
                <w:color w:val="000000"/>
                <w:sz w:val="18"/>
              </w:rPr>
              <w:t>TSA Fact (tsav0 / v1)</w:t>
            </w:r>
          </w:p>
        </w:tc>
        <w:tc>
          <w:tcPr>
            <w:tcW w:type="dxa" w:w="1560"/>
            <w:tcBorders>
              <w:top w:val="nil"/>
              <w:bottom w:val="nil"/>
              <w:left w:val="nil"/>
              <w:right w:val="nil"/>
            </w:tcBorders>
          </w:tcPr>
          <w:p>
            <w:pPr>
              <w:jc w:val="left"/>
            </w:pPr>
            <w:r>
              <w:rPr>
                <w:color w:val="000000"/>
                <w:sz w:val="18"/>
              </w:rPr>
              <w:t>450,973 zero rows (2.31% of data) during 00:00-03:59; skewness = 2.72.</w:t>
            </w:r>
          </w:p>
        </w:tc>
        <w:tc>
          <w:tcPr>
            <w:tcW w:type="dxa" w:w="1560"/>
            <w:tcBorders>
              <w:top w:val="nil"/>
              <w:bottom w:val="nil"/>
              <w:left w:val="nil"/>
              <w:right w:val="nil"/>
            </w:tcBorders>
          </w:tcPr>
          <w:p>
            <w:pPr>
              <w:jc w:val="left"/>
            </w:pPr>
            <w:r>
              <w:rPr>
                <w:color w:val="000000"/>
                <w:sz w:val="18"/>
              </w:rPr>
              <w:t>Gaussian loss models produce nonsensical negative passenger predictions and underestimate daytime peak queue surges.</w:t>
            </w:r>
          </w:p>
        </w:tc>
        <w:tc>
          <w:tcPr>
            <w:tcW w:type="dxa" w:w="1560"/>
            <w:tcBorders>
              <w:top w:val="nil"/>
              <w:bottom w:val="nil"/>
              <w:left w:val="nil"/>
              <w:right w:val="nil"/>
            </w:tcBorders>
          </w:tcPr>
          <w:p>
            <w:pPr>
              <w:jc w:val="left"/>
            </w:pPr>
            <w:r>
              <w:rPr>
                <w:color w:val="000000"/>
                <w:sz w:val="18"/>
              </w:rPr>
              <w:t>Hurdle &amp; Tweedie Formulations: Do NOT discard zeros (they reflect true lane closures). Add is_night_closure = 1. Train with Tweedie deviance loss (p = 1.3) or a Two-Stage Hurdle model (Binary Classifier -&gt; Count Regressor).</w:t>
            </w:r>
          </w:p>
        </w:tc>
      </w:tr>
      <w:tr>
        <w:trPr>
          <w:cantSplit/>
        </w:trPr>
        <w:tc>
          <w:tcPr>
            <w:tcW w:type="dxa" w:w="1560"/>
            <w:tcBorders>
              <w:top w:val="nil"/>
              <w:bottom w:val="nil"/>
              <w:left w:val="nil"/>
              <w:right w:val="nil"/>
            </w:tcBorders>
          </w:tcPr>
          <w:p>
            <w:pPr>
              <w:jc w:val="center"/>
            </w:pPr>
            <w:r>
              <w:rPr>
                <w:color w:val="000000"/>
                <w:sz w:val="18"/>
              </w:rPr>
              <w:t>HIGH</w:t>
            </w:r>
          </w:p>
        </w:tc>
        <w:tc>
          <w:tcPr>
            <w:tcW w:type="dxa" w:w="1560"/>
            <w:tcBorders>
              <w:top w:val="nil"/>
              <w:bottom w:val="nil"/>
              <w:left w:val="nil"/>
              <w:right w:val="nil"/>
            </w:tcBorders>
          </w:tcPr>
          <w:p>
            <w:pPr>
              <w:jc w:val="left"/>
            </w:pPr>
            <w:r>
              <w:rPr>
                <w:color w:val="000000"/>
                <w:sz w:val="18"/>
              </w:rPr>
              <w:t>Lead-Lag Temporal Asynchrony (Arrival show-up distribution)</w:t>
            </w:r>
          </w:p>
        </w:tc>
        <w:tc>
          <w:tcPr>
            <w:tcW w:type="dxa" w:w="1560"/>
            <w:tcBorders>
              <w:top w:val="nil"/>
              <w:bottom w:val="nil"/>
              <w:left w:val="nil"/>
              <w:right w:val="nil"/>
            </w:tcBorders>
          </w:tcPr>
          <w:p>
            <w:pPr>
              <w:jc w:val="left"/>
            </w:pPr>
            <w:r>
              <w:rPr>
                <w:color w:val="000000"/>
                <w:sz w:val="18"/>
              </w:rPr>
              <w:t>TSA &lt;-&gt; BTS OTP (Cross-Source)</w:t>
            </w:r>
          </w:p>
        </w:tc>
        <w:tc>
          <w:tcPr>
            <w:tcW w:type="dxa" w:w="1560"/>
            <w:tcBorders>
              <w:top w:val="nil"/>
              <w:bottom w:val="nil"/>
              <w:left w:val="nil"/>
              <w:right w:val="nil"/>
            </w:tcBorders>
          </w:tcPr>
          <w:p>
            <w:pPr>
              <w:jc w:val="left"/>
            </w:pPr>
            <w:r>
              <w:rPr>
                <w:color w:val="000000"/>
                <w:sz w:val="18"/>
              </w:rPr>
              <w:t>60-180 min lead time between security screening entry and scheduled wheel-off (t_TSA &lt;&lt; t_OTP).</w:t>
            </w:r>
          </w:p>
        </w:tc>
        <w:tc>
          <w:tcPr>
            <w:tcW w:type="dxa" w:w="1560"/>
            <w:tcBorders>
              <w:top w:val="nil"/>
              <w:bottom w:val="nil"/>
              <w:left w:val="nil"/>
              <w:right w:val="nil"/>
            </w:tcBorders>
          </w:tcPr>
          <w:p>
            <w:pPr>
              <w:jc w:val="left"/>
            </w:pPr>
            <w:r>
              <w:rPr>
                <w:color w:val="000000"/>
                <w:sz w:val="18"/>
              </w:rPr>
              <w:t>Phase-shift misspecification (t &lt;-&gt; t error); treats departing flights as instantaneous security demand.</w:t>
            </w:r>
          </w:p>
        </w:tc>
        <w:tc>
          <w:tcPr>
            <w:tcW w:type="dxa" w:w="1560"/>
            <w:tcBorders>
              <w:top w:val="nil"/>
              <w:bottom w:val="nil"/>
              <w:left w:val="nil"/>
              <w:right w:val="nil"/>
            </w:tcBorders>
          </w:tcPr>
          <w:p>
            <w:pPr>
              <w:jc w:val="left"/>
            </w:pPr>
            <w:r>
              <w:rPr>
                <w:color w:val="000000"/>
                <w:sz w:val="18"/>
              </w:rPr>
              <w:t>Empirical Demand Convolution: Convolve flight seats into forward horizons (t+1, t+2, t+3) via Lognormal arrival density kernel (mode approx 92.5 min) with discrete weights (0.25, 0.55, 0.20).</w:t>
            </w:r>
          </w:p>
        </w:tc>
      </w:tr>
      <w:tr>
        <w:trPr>
          <w:cantSplit/>
        </w:trPr>
        <w:tc>
          <w:tcPr>
            <w:tcW w:type="dxa" w:w="1560"/>
            <w:tcBorders>
              <w:top w:val="nil"/>
              <w:bottom w:val="nil"/>
              <w:left w:val="nil"/>
              <w:right w:val="nil"/>
            </w:tcBorders>
          </w:tcPr>
          <w:p>
            <w:pPr>
              <w:jc w:val="center"/>
            </w:pPr>
            <w:r>
              <w:rPr>
                <w:color w:val="000000"/>
                <w:sz w:val="18"/>
              </w:rPr>
              <w:t>HIGH</w:t>
            </w:r>
          </w:p>
        </w:tc>
        <w:tc>
          <w:tcPr>
            <w:tcW w:type="dxa" w:w="1560"/>
            <w:tcBorders>
              <w:top w:val="nil"/>
              <w:bottom w:val="nil"/>
              <w:left w:val="nil"/>
              <w:right w:val="nil"/>
            </w:tcBorders>
          </w:tcPr>
          <w:p>
            <w:pPr>
              <w:jc w:val="left"/>
            </w:pPr>
            <w:r>
              <w:rPr>
                <w:color w:val="000000"/>
                <w:sz w:val="18"/>
              </w:rPr>
              <w:t>Airside Connecting Passenger Bypass (Fortress hub transfer bias)</w:t>
            </w:r>
          </w:p>
        </w:tc>
        <w:tc>
          <w:tcPr>
            <w:tcW w:type="dxa" w:w="1560"/>
            <w:tcBorders>
              <w:top w:val="nil"/>
              <w:bottom w:val="nil"/>
              <w:left w:val="nil"/>
              <w:right w:val="nil"/>
            </w:tcBorders>
          </w:tcPr>
          <w:p>
            <w:pPr>
              <w:jc w:val="left"/>
            </w:pPr>
            <w:r>
              <w:rPr>
                <w:color w:val="000000"/>
                <w:sz w:val="18"/>
              </w:rPr>
              <w:t>BTS DB1B &lt;-&gt; OTP (Market Survey)</w:t>
            </w:r>
          </w:p>
        </w:tc>
        <w:tc>
          <w:tcPr>
            <w:tcW w:type="dxa" w:w="1560"/>
            <w:tcBorders>
              <w:top w:val="nil"/>
              <w:bottom w:val="nil"/>
              <w:left w:val="nil"/>
              <w:right w:val="nil"/>
            </w:tcBorders>
          </w:tcPr>
          <w:p>
            <w:pPr>
              <w:jc w:val="left"/>
            </w:pPr>
            <w:r>
              <w:rPr>
                <w:color w:val="000000"/>
                <w:sz w:val="18"/>
              </w:rPr>
              <w:t>40% to 76% of passengers at fortress hubs (CLT: 76%, DFW: 55%, ATL: 64%) are connecting transfers who never clear landside TSA.</w:t>
            </w:r>
          </w:p>
        </w:tc>
        <w:tc>
          <w:tcPr>
            <w:tcW w:type="dxa" w:w="1560"/>
            <w:tcBorders>
              <w:top w:val="nil"/>
              <w:bottom w:val="nil"/>
              <w:left w:val="nil"/>
              <w:right w:val="nil"/>
            </w:tcBorders>
          </w:tcPr>
          <w:p>
            <w:pPr>
              <w:jc w:val="left"/>
            </w:pPr>
            <w:r>
              <w:rPr>
                <w:color w:val="000000"/>
                <w:sz w:val="18"/>
              </w:rPr>
              <w:t>Massive structural overestimation of landside checkpoint volume at hub airfields, causing throughput paradoxes.</w:t>
            </w:r>
          </w:p>
        </w:tc>
        <w:tc>
          <w:tcPr>
            <w:tcW w:type="dxa" w:w="1560"/>
            <w:tcBorders>
              <w:top w:val="nil"/>
              <w:bottom w:val="nil"/>
              <w:left w:val="nil"/>
              <w:right w:val="nil"/>
            </w:tcBorders>
          </w:tcPr>
          <w:p>
            <w:pPr>
              <w:jc w:val="left"/>
            </w:pPr>
            <w:r>
              <w:rPr>
                <w:color w:val="000000"/>
                <w:sz w:val="18"/>
              </w:rPr>
              <w:t>O&amp;D Scale Factor Deflation: Deflate scheduled seats by airport-specific origin-and-destination ratio: Demand = Seats * LF * gamma_OD, where gamma_OD in [0.24, 0.95] is calibrated from DB1B ticket coupon data.</w:t>
            </w:r>
          </w:p>
        </w:tc>
      </w:tr>
      <w:tr>
        <w:trPr>
          <w:cantSplit/>
        </w:trPr>
        <w:tc>
          <w:tcPr>
            <w:tcW w:type="dxa" w:w="1560"/>
            <w:tcBorders>
              <w:top w:val="nil"/>
              <w:bottom w:val="nil"/>
              <w:left w:val="nil"/>
              <w:right w:val="nil"/>
            </w:tcBorders>
          </w:tcPr>
          <w:p>
            <w:pPr>
              <w:jc w:val="center"/>
            </w:pPr>
            <w:r>
              <w:rPr>
                <w:color w:val="000000"/>
                <w:sz w:val="18"/>
              </w:rPr>
              <w:t>HIGH</w:t>
            </w:r>
          </w:p>
        </w:tc>
        <w:tc>
          <w:tcPr>
            <w:tcW w:type="dxa" w:w="1560"/>
            <w:tcBorders>
              <w:top w:val="nil"/>
              <w:bottom w:val="nil"/>
              <w:left w:val="nil"/>
              <w:right w:val="nil"/>
            </w:tcBorders>
          </w:tcPr>
          <w:p>
            <w:pPr>
              <w:jc w:val="left"/>
            </w:pPr>
            <w:r>
              <w:rPr>
                <w:color w:val="000000"/>
                <w:sz w:val="18"/>
              </w:rPr>
              <w:t>Extreme Class Imbalance &amp; Cancellations (Acute disruption shocks)</w:t>
            </w:r>
          </w:p>
        </w:tc>
        <w:tc>
          <w:tcPr>
            <w:tcW w:type="dxa" w:w="1560"/>
            <w:tcBorders>
              <w:top w:val="nil"/>
              <w:bottom w:val="nil"/>
              <w:left w:val="nil"/>
              <w:right w:val="nil"/>
            </w:tcBorders>
          </w:tcPr>
          <w:p>
            <w:pPr>
              <w:jc w:val="left"/>
            </w:pPr>
            <w:r>
              <w:rPr>
                <w:color w:val="000000"/>
                <w:sz w:val="18"/>
              </w:rPr>
              <w:t>BTS OTP (Flight Status)</w:t>
            </w:r>
          </w:p>
        </w:tc>
        <w:tc>
          <w:tcPr>
            <w:tcW w:type="dxa" w:w="1560"/>
            <w:tcBorders>
              <w:top w:val="nil"/>
              <w:bottom w:val="nil"/>
              <w:left w:val="nil"/>
              <w:right w:val="nil"/>
            </w:tcBorders>
          </w:tcPr>
          <w:p>
            <w:pPr>
              <w:jc w:val="left"/>
            </w:pPr>
            <w:r>
              <w:rPr>
                <w:color w:val="000000"/>
                <w:sz w:val="18"/>
              </w:rPr>
              <w:t>988,155 cancellations (2.16%); 271,543 unassigned tails (0.59%); diversions 0.24%.</w:t>
            </w:r>
          </w:p>
        </w:tc>
        <w:tc>
          <w:tcPr>
            <w:tcW w:type="dxa" w:w="1560"/>
            <w:tcBorders>
              <w:top w:val="nil"/>
              <w:bottom w:val="nil"/>
              <w:left w:val="nil"/>
              <w:right w:val="nil"/>
            </w:tcBorders>
          </w:tcPr>
          <w:p>
            <w:pPr>
              <w:jc w:val="left"/>
            </w:pPr>
            <w:r>
              <w:rPr>
                <w:color w:val="000000"/>
                <w:sz w:val="18"/>
              </w:rPr>
              <w:t>Standard loss functions ignore rare shock events, causing severe queue blowout during ground delay programs (GDPs).</w:t>
            </w:r>
          </w:p>
        </w:tc>
        <w:tc>
          <w:tcPr>
            <w:tcW w:type="dxa" w:w="1560"/>
            <w:tcBorders>
              <w:top w:val="nil"/>
              <w:bottom w:val="nil"/>
              <w:left w:val="nil"/>
              <w:right w:val="nil"/>
            </w:tcBorders>
          </w:tcPr>
          <w:p>
            <w:pPr>
              <w:jc w:val="left"/>
            </w:pPr>
            <w:r>
              <w:rPr>
                <w:color w:val="000000"/>
                <w:sz w:val="18"/>
              </w:rPr>
              <w:t>Advance vs. Tactical Decoupling: If cancelled &gt; 24h ahead, exclude from demand. If cancelled tactically (&lt; 2h), retain passengers in queue (they already passed TSA). Evaluate shocks via PR-AUC and Resilience Multiplier R_MASE.</w:t>
            </w:r>
          </w:p>
        </w:tc>
      </w:tr>
      <w:tr>
        <w:trPr>
          <w:cantSplit/>
        </w:trPr>
        <w:tc>
          <w:tcPr>
            <w:tcW w:type="dxa" w:w="1560"/>
            <w:tcBorders>
              <w:top w:val="nil"/>
              <w:bottom w:val="nil"/>
              <w:left w:val="nil"/>
              <w:right w:val="nil"/>
            </w:tcBorders>
          </w:tcPr>
          <w:p>
            <w:pPr>
              <w:jc w:val="center"/>
            </w:pPr>
            <w:r>
              <w:rPr>
                <w:color w:val="000000"/>
                <w:sz w:val="18"/>
              </w:rPr>
              <w:t>HIGH</w:t>
            </w:r>
          </w:p>
        </w:tc>
        <w:tc>
          <w:tcPr>
            <w:tcW w:type="dxa" w:w="1560"/>
            <w:tcBorders>
              <w:top w:val="nil"/>
              <w:bottom w:val="nil"/>
              <w:left w:val="nil"/>
              <w:right w:val="nil"/>
            </w:tcBorders>
          </w:tcPr>
          <w:p>
            <w:pPr>
              <w:jc w:val="left"/>
            </w:pPr>
            <w:r>
              <w:rPr>
                <w:color w:val="000000"/>
                <w:sz w:val="18"/>
              </w:rPr>
              <w:t>Structural Regime Drift (Pandemic recovery non-stationarity)</w:t>
            </w:r>
          </w:p>
        </w:tc>
        <w:tc>
          <w:tcPr>
            <w:tcW w:type="dxa" w:w="1560"/>
            <w:tcBorders>
              <w:top w:val="nil"/>
              <w:bottom w:val="nil"/>
              <w:left w:val="nil"/>
              <w:right w:val="nil"/>
            </w:tcBorders>
          </w:tcPr>
          <w:p>
            <w:pPr>
              <w:jc w:val="left"/>
            </w:pPr>
            <w:r>
              <w:rPr>
                <w:color w:val="000000"/>
                <w:sz w:val="18"/>
              </w:rPr>
              <w:t>Multi-Dataset (Temporal)</w:t>
            </w:r>
          </w:p>
        </w:tc>
        <w:tc>
          <w:tcPr>
            <w:tcW w:type="dxa" w:w="1560"/>
            <w:tcBorders>
              <w:top w:val="nil"/>
              <w:bottom w:val="nil"/>
              <w:left w:val="nil"/>
              <w:right w:val="nil"/>
            </w:tcBorders>
          </w:tcPr>
          <w:p>
            <w:pPr>
              <w:jc w:val="left"/>
            </w:pPr>
            <w:r>
              <w:rPr>
                <w:color w:val="000000"/>
                <w:sz w:val="18"/>
              </w:rPr>
              <w:t>Pre-2020 vs. 2020-2021 shock vs. post-2022 recovery dynamics; federal mask mandate repeal April 2022.</w:t>
            </w:r>
          </w:p>
        </w:tc>
        <w:tc>
          <w:tcPr>
            <w:tcW w:type="dxa" w:w="1560"/>
            <w:tcBorders>
              <w:top w:val="nil"/>
              <w:bottom w:val="nil"/>
              <w:left w:val="nil"/>
              <w:right w:val="nil"/>
            </w:tcBorders>
          </w:tcPr>
          <w:p>
            <w:pPr>
              <w:jc w:val="left"/>
            </w:pPr>
            <w:r>
              <w:rPr>
                <w:color w:val="000000"/>
                <w:sz w:val="18"/>
              </w:rPr>
              <w:t>Violates statistical parameter exchangeability (f_t(tau) != f(tau)); overfits to localized recovery artifacts.</w:t>
            </w:r>
          </w:p>
        </w:tc>
        <w:tc>
          <w:tcPr>
            <w:tcW w:type="dxa" w:w="1560"/>
            <w:tcBorders>
              <w:top w:val="nil"/>
              <w:bottom w:val="nil"/>
              <w:left w:val="nil"/>
              <w:right w:val="nil"/>
            </w:tcBorders>
          </w:tcPr>
          <w:p>
            <w:pPr>
              <w:jc w:val="left"/>
            </w:pPr>
            <w:r>
              <w:rPr>
                <w:color w:val="000000"/>
                <w:sz w:val="18"/>
              </w:rPr>
              <w:t>Demarcation &amp; Walk-Forward CV: Establish May 1, 2022 boundary (providing 36 mo training + 12 mo 2025 testing); apply purged walk-forward CV with a 7-day embargo buffer and exponential sample decay W_i = exp(-lambda(T_max - t_i)).</w:t>
            </w:r>
          </w:p>
        </w:tc>
      </w:tr>
      <w:tr>
        <w:trPr>
          <w:cantSplit/>
        </w:trPr>
        <w:tc>
          <w:tcPr>
            <w:tcW w:type="dxa" w:w="1560"/>
            <w:tcBorders>
              <w:top w:val="nil"/>
              <w:bottom w:val="nil"/>
              <w:left w:val="nil"/>
              <w:right w:val="nil"/>
            </w:tcBorders>
          </w:tcPr>
          <w:p>
            <w:pPr>
              <w:jc w:val="left"/>
            </w:pPr>
            <w:r>
              <w:rPr>
                <w:color w:val="000000"/>
                <w:sz w:val="18"/>
              </w:rPr>
              <w:t>MODERATE</w:t>
            </w:r>
          </w:p>
        </w:tc>
        <w:tc>
          <w:tcPr>
            <w:tcW w:type="dxa" w:w="1560"/>
            <w:tcBorders>
              <w:top w:val="nil"/>
              <w:bottom w:val="nil"/>
              <w:left w:val="nil"/>
              <w:right w:val="nil"/>
            </w:tcBorders>
          </w:tcPr>
          <w:p>
            <w:pPr>
              <w:jc w:val="left"/>
            </w:pPr>
            <w:r>
              <w:rPr>
                <w:color w:val="000000"/>
                <w:sz w:val="18"/>
              </w:rPr>
              <w:t>Feature Multicollinearity (Redundant flight delay terms)</w:t>
            </w:r>
          </w:p>
        </w:tc>
        <w:tc>
          <w:tcPr>
            <w:tcW w:type="dxa" w:w="1560"/>
            <w:tcBorders>
              <w:top w:val="nil"/>
              <w:bottom w:val="nil"/>
              <w:left w:val="nil"/>
              <w:right w:val="nil"/>
            </w:tcBorders>
          </w:tcPr>
          <w:p>
            <w:pPr>
              <w:jc w:val="left"/>
            </w:pPr>
            <w:r>
              <w:rPr>
                <w:color w:val="000000"/>
                <w:sz w:val="18"/>
              </w:rPr>
              <w:t>BTS OTP (otpv0 / cloudv2)</w:t>
            </w:r>
          </w:p>
        </w:tc>
        <w:tc>
          <w:tcPr>
            <w:tcW w:type="dxa" w:w="1560"/>
            <w:tcBorders>
              <w:top w:val="nil"/>
              <w:bottom w:val="nil"/>
              <w:left w:val="nil"/>
              <w:right w:val="nil"/>
            </w:tcBorders>
          </w:tcPr>
          <w:p>
            <w:pPr>
              <w:jc w:val="left"/>
            </w:pPr>
            <w:r>
              <w:rPr>
                <w:color w:val="000000"/>
                <w:sz w:val="18"/>
              </w:rPr>
              <w:t>Correlation r = 0.9975 between depDel and depDelMin; zero-variance features.</w:t>
            </w:r>
          </w:p>
        </w:tc>
        <w:tc>
          <w:tcPr>
            <w:tcW w:type="dxa" w:w="1560"/>
            <w:tcBorders>
              <w:top w:val="nil"/>
              <w:bottom w:val="nil"/>
              <w:left w:val="nil"/>
              <w:right w:val="nil"/>
            </w:tcBorders>
          </w:tcPr>
          <w:p>
            <w:pPr>
              <w:jc w:val="left"/>
            </w:pPr>
            <w:r>
              <w:rPr>
                <w:color w:val="000000"/>
                <w:sz w:val="18"/>
              </w:rPr>
              <w:t>Inflates parameter coefficient variance, destabilizes gradient descent, and creates uninterpretable regression weights.</w:t>
            </w:r>
          </w:p>
        </w:tc>
        <w:tc>
          <w:tcPr>
            <w:tcW w:type="dxa" w:w="1560"/>
            <w:tcBorders>
              <w:top w:val="nil"/>
              <w:bottom w:val="nil"/>
              <w:left w:val="nil"/>
              <w:right w:val="nil"/>
            </w:tcBorders>
          </w:tcPr>
          <w:p>
            <w:pPr>
              <w:jc w:val="left"/>
            </w:pPr>
            <w:r>
              <w:rPr>
                <w:color w:val="000000"/>
                <w:sz w:val="18"/>
              </w:rPr>
              <w:t>Parsimonious Feature Selection: Drop depDelMin, depDelGroups, and zero-variance columns; retain single canonical departure delay indicator.</w:t>
            </w:r>
          </w:p>
        </w:tc>
      </w:tr>
      <w:tr>
        <w:trPr>
          <w:cantSplit/>
        </w:trPr>
        <w:tc>
          <w:tcPr>
            <w:tcW w:type="dxa" w:w="1560"/>
            <w:tcBorders>
              <w:top w:val="nil"/>
              <w:bottom w:val="nil"/>
              <w:left w:val="nil"/>
              <w:right w:val="nil"/>
            </w:tcBorders>
          </w:tcPr>
          <w:p>
            <w:pPr>
              <w:jc w:val="left"/>
            </w:pPr>
            <w:r>
              <w:rPr>
                <w:color w:val="000000"/>
                <w:sz w:val="18"/>
              </w:rPr>
              <w:t>MODERATE</w:t>
            </w:r>
          </w:p>
        </w:tc>
        <w:tc>
          <w:tcPr>
            <w:tcW w:type="dxa" w:w="1560"/>
            <w:tcBorders>
              <w:top w:val="nil"/>
              <w:bottom w:val="nil"/>
              <w:left w:val="nil"/>
              <w:right w:val="nil"/>
            </w:tcBorders>
          </w:tcPr>
          <w:p>
            <w:pPr>
              <w:jc w:val="left"/>
            </w:pPr>
            <w:r>
              <w:rPr>
                <w:color w:val="000000"/>
                <w:sz w:val="18"/>
              </w:rPr>
              <w:t>High-Cardinality Entity Sparsity (Lanes and aircraft tails)</w:t>
            </w:r>
          </w:p>
        </w:tc>
        <w:tc>
          <w:tcPr>
            <w:tcW w:type="dxa" w:w="1560"/>
            <w:tcBorders>
              <w:top w:val="nil"/>
              <w:bottom w:val="nil"/>
              <w:left w:val="nil"/>
              <w:right w:val="nil"/>
            </w:tcBorders>
          </w:tcPr>
          <w:p>
            <w:pPr>
              <w:jc w:val="left"/>
            </w:pPr>
            <w:r>
              <w:rPr>
                <w:color w:val="000000"/>
                <w:sz w:val="18"/>
              </w:rPr>
              <w:t>TSA &amp; BTS OTP (Dimensions)</w:t>
            </w:r>
          </w:p>
        </w:tc>
        <w:tc>
          <w:tcPr>
            <w:tcW w:type="dxa" w:w="1560"/>
            <w:tcBorders>
              <w:top w:val="nil"/>
              <w:bottom w:val="nil"/>
              <w:left w:val="nil"/>
              <w:right w:val="nil"/>
            </w:tcBorders>
          </w:tcPr>
          <w:p>
            <w:pPr>
              <w:jc w:val="left"/>
            </w:pPr>
            <w:r>
              <w:rPr>
                <w:color w:val="000000"/>
                <w:sz w:val="18"/>
              </w:rPr>
              <w:t>7,617 unique aircraft tail numbers; 7,370 physical checkpoint lanes across the nation.</w:t>
            </w:r>
          </w:p>
        </w:tc>
        <w:tc>
          <w:tcPr>
            <w:tcW w:type="dxa" w:w="1560"/>
            <w:tcBorders>
              <w:top w:val="nil"/>
              <w:bottom w:val="nil"/>
              <w:left w:val="nil"/>
              <w:right w:val="nil"/>
            </w:tcBorders>
          </w:tcPr>
          <w:p>
            <w:pPr>
              <w:jc w:val="left"/>
            </w:pPr>
            <w:r>
              <w:rPr>
                <w:color w:val="000000"/>
                <w:sz w:val="18"/>
              </w:rPr>
              <w:t>Extreme one-hot encoding sparsity (&gt;10,000 columns); causes tree overfitting and Gram matrix inversion failure.</w:t>
            </w:r>
          </w:p>
        </w:tc>
        <w:tc>
          <w:tcPr>
            <w:tcW w:type="dxa" w:w="1560"/>
            <w:tcBorders>
              <w:top w:val="nil"/>
              <w:bottom w:val="nil"/>
              <w:left w:val="nil"/>
              <w:right w:val="nil"/>
            </w:tcBorders>
          </w:tcPr>
          <w:p>
            <w:pPr>
              <w:jc w:val="left"/>
            </w:pPr>
            <w:r>
              <w:rPr>
                <w:color w:val="000000"/>
                <w:sz w:val="18"/>
              </w:rPr>
              <w:t>Hierarchical Dimension Aggregation: Map tail numbers to 40 conformed BTS aircraft models and 3 seating tiers (Regional, Narrowbody, Widebody); aggregate adjacent screening lanes into unified terminal complexes.</w:t>
            </w:r>
          </w:p>
        </w:tc>
      </w:tr>
      <w:tr>
        <w:trPr>
          <w:cantSplit/>
        </w:trPr>
        <w:tc>
          <w:tcPr>
            <w:tcW w:type="dxa" w:w="1560"/>
            <w:tcBorders>
              <w:top w:val="nil"/>
              <w:bottom w:val="single" w:sz="6" w:space="0" w:color="000000"/>
              <w:left w:val="nil"/>
              <w:right w:val="nil"/>
            </w:tcBorders>
          </w:tcPr>
          <w:p>
            <w:pPr>
              <w:jc w:val="left"/>
            </w:pPr>
            <w:r>
              <w:rPr>
                <w:color w:val="000000"/>
                <w:sz w:val="18"/>
              </w:rPr>
              <w:t>MODERATE</w:t>
            </w:r>
          </w:p>
        </w:tc>
        <w:tc>
          <w:tcPr>
            <w:tcW w:type="dxa" w:w="1560"/>
            <w:tcBorders>
              <w:top w:val="nil"/>
              <w:bottom w:val="single" w:sz="6" w:space="0" w:color="000000"/>
              <w:left w:val="nil"/>
              <w:right w:val="nil"/>
            </w:tcBorders>
          </w:tcPr>
          <w:p>
            <w:pPr>
              <w:jc w:val="left"/>
            </w:pPr>
            <w:r>
              <w:rPr>
                <w:color w:val="000000"/>
                <w:sz w:val="18"/>
              </w:rPr>
              <w:t>Ingestion Shifting &amp; Lineage Audit (FOIA schema evolution)</w:t>
            </w:r>
          </w:p>
        </w:tc>
        <w:tc>
          <w:tcPr>
            <w:tcW w:type="dxa" w:w="1560"/>
            <w:tcBorders>
              <w:top w:val="nil"/>
              <w:bottom w:val="single" w:sz="6" w:space="0" w:color="000000"/>
              <w:left w:val="nil"/>
              <w:right w:val="nil"/>
            </w:tcBorders>
          </w:tcPr>
          <w:p>
            <w:pPr>
              <w:jc w:val="left"/>
            </w:pPr>
            <w:r>
              <w:rPr>
                <w:color w:val="000000"/>
                <w:sz w:val="18"/>
              </w:rPr>
              <w:t>TSA FOIA (tsav0 / cloudv2)</w:t>
            </w:r>
          </w:p>
        </w:tc>
        <w:tc>
          <w:tcPr>
            <w:tcW w:type="dxa" w:w="1560"/>
            <w:tcBorders>
              <w:top w:val="nil"/>
              <w:bottom w:val="single" w:sz="6" w:space="0" w:color="000000"/>
              <w:left w:val="nil"/>
              <w:right w:val="nil"/>
            </w:tcBorders>
          </w:tcPr>
          <w:p>
            <w:pPr>
              <w:jc w:val="left"/>
            </w:pPr>
            <w:r>
              <w:rPr>
                <w:color w:val="000000"/>
                <w:sz w:val="18"/>
              </w:rPr>
              <w:t>154 records in late 2025/2026 with lane acronyms shifted into airport code columns; lane string variants (e.g. SBP01 vs BP01).</w:t>
            </w:r>
          </w:p>
        </w:tc>
        <w:tc>
          <w:tcPr>
            <w:tcW w:type="dxa" w:w="1560"/>
            <w:tcBorders>
              <w:top w:val="nil"/>
              <w:bottom w:val="single" w:sz="6" w:space="0" w:color="000000"/>
              <w:left w:val="nil"/>
              <w:right w:val="nil"/>
            </w:tcBorders>
          </w:tcPr>
          <w:p>
            <w:pPr>
              <w:jc w:val="left"/>
            </w:pPr>
            <w:r>
              <w:rPr>
                <w:color w:val="000000"/>
                <w:sz w:val="18"/>
              </w:rPr>
              <w:t>Silent data corruption, record drops, and unexplainable step-downs in longitudinal throughput trendlines.</w:t>
            </w:r>
          </w:p>
        </w:tc>
        <w:tc>
          <w:tcPr>
            <w:tcW w:type="dxa" w:w="1560"/>
            <w:tcBorders>
              <w:top w:val="nil"/>
              <w:bottom w:val="single" w:sz="6" w:space="0" w:color="000000"/>
              <w:left w:val="nil"/>
              <w:right w:val="nil"/>
            </w:tcBorders>
          </w:tcPr>
          <w:p>
            <w:pPr>
              <w:jc w:val="left"/>
            </w:pPr>
            <w:r>
              <w:rPr>
                <w:color w:val="000000"/>
                <w:sz w:val="18"/>
              </w:rPr>
              <w:t>Audit Lineage Metadata: Append non-destructive tracking columns: is_imputed (BOOL), imputation_method (VARCHAR), and imputation_confidence (FLOAT [0,1]).</w:t>
            </w:r>
          </w:p>
        </w:tc>
      </w:tr>
    </w:tbl>
    <w:p>
      <w:pPr>
        <w:spacing w:before="80" w:after="240"/>
      </w:pPr>
      <w:r>
        <w:rPr>
          <w:i/>
          <w:color w:val="323232"/>
          <w:sz w:val="19"/>
        </w:rPr>
        <w:t>Note. Protocols resolving lane fingerprint variations, structural zeros (night closures), tactical cancellations, and ghost demand.</w:t>
      </w:r>
    </w:p>
    <w:p>
      <w:pPr>
        <w:spacing w:before="280" w:after="40"/>
      </w:pPr>
      <w:r>
        <w:rPr>
          <w:b/>
          <w:sz w:val="22"/>
        </w:rPr>
        <w:t>Table F.3</w:t>
      </w:r>
    </w:p>
    <w:p>
      <w:pPr>
        <w:spacing w:before="0" w:after="80"/>
      </w:pPr>
      <w:r>
        <w:rPr>
          <w:i/>
          <w:sz w:val="22"/>
        </w:rPr>
        <w:t>Post-ETL Master Summary Descriptive Statistics Across Key Operational Variables</w:t>
      </w:r>
    </w:p>
    <w:p>
      <w:pPr>
        <w:spacing w:before="0" w:after="80"/>
      </w:pPr>
      <w:r>
        <w:rPr>
          <w:i/>
          <w:color w:val="505050"/>
          <w:sz w:val="19"/>
        </w:rPr>
        <w:t>Companion Excel Tab: 'Table_F3_Descriptive_Stats' in Appendix_Tables.xlsx</w:t>
      </w:r>
    </w:p>
    <w:p>
      <w:pPr>
        <w:spacing w:before="0" w:after="80"/>
      </w:pPr>
      <w:r>
        <w:rPr>
          <w:i/>
          <w:color w:val="505050"/>
          <w:sz w:val="19"/>
        </w:rPr>
        <w:t>Source Data Asset: results/tables/table_4_2_post_etl_master_summary_descriptive_statistics.csv</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tblHeader/>
        </w:trPr>
        <w:tc>
          <w:tcPr>
            <w:tcW w:type="dxa" w:w="851"/>
            <w:tcBorders>
              <w:top w:val="single" w:sz="6" w:space="0" w:color="000000"/>
              <w:bottom w:val="single" w:sz="6" w:space="0" w:color="000000"/>
              <w:left w:val="nil"/>
              <w:right w:val="nil"/>
            </w:tcBorders>
          </w:tcPr>
          <w:p>
            <w:pPr>
              <w:jc w:val="left"/>
            </w:pPr>
            <w:r>
              <w:rPr>
                <w:b/>
                <w:color w:val="000000"/>
                <w:sz w:val="19"/>
              </w:rPr>
              <w:t>Operational Domain</w:t>
            </w:r>
          </w:p>
        </w:tc>
        <w:tc>
          <w:tcPr>
            <w:tcW w:type="dxa" w:w="851"/>
            <w:tcBorders>
              <w:top w:val="single" w:sz="6" w:space="0" w:color="000000"/>
              <w:bottom w:val="single" w:sz="6" w:space="0" w:color="000000"/>
              <w:left w:val="nil"/>
              <w:right w:val="nil"/>
            </w:tcBorders>
          </w:tcPr>
          <w:p>
            <w:pPr>
              <w:jc w:val="left"/>
            </w:pPr>
            <w:r>
              <w:rPr>
                <w:b/>
                <w:color w:val="000000"/>
                <w:sz w:val="19"/>
              </w:rPr>
              <w:t>Variable Name</w:t>
            </w:r>
          </w:p>
        </w:tc>
        <w:tc>
          <w:tcPr>
            <w:tcW w:type="dxa" w:w="851"/>
            <w:tcBorders>
              <w:top w:val="single" w:sz="6" w:space="0" w:color="000000"/>
              <w:bottom w:val="single" w:sz="6" w:space="0" w:color="000000"/>
              <w:left w:val="nil"/>
              <w:right w:val="nil"/>
            </w:tcBorders>
          </w:tcPr>
          <w:p>
            <w:pPr>
              <w:jc w:val="center"/>
            </w:pPr>
            <w:r>
              <w:rPr>
                <w:b/>
                <w:color w:val="000000"/>
                <w:sz w:val="19"/>
              </w:rPr>
              <w:t>Sample Size (N)</w:t>
            </w:r>
          </w:p>
        </w:tc>
        <w:tc>
          <w:tcPr>
            <w:tcW w:type="dxa" w:w="851"/>
            <w:tcBorders>
              <w:top w:val="single" w:sz="6" w:space="0" w:color="000000"/>
              <w:bottom w:val="single" w:sz="6" w:space="0" w:color="000000"/>
              <w:left w:val="nil"/>
              <w:right w:val="nil"/>
            </w:tcBorders>
          </w:tcPr>
          <w:p>
            <w:pPr>
              <w:jc w:val="center"/>
            </w:pPr>
            <w:r>
              <w:rPr>
                <w:b/>
                <w:color w:val="000000"/>
                <w:sz w:val="19"/>
              </w:rPr>
              <w:t>Mean</w:t>
            </w:r>
          </w:p>
        </w:tc>
        <w:tc>
          <w:tcPr>
            <w:tcW w:type="dxa" w:w="851"/>
            <w:tcBorders>
              <w:top w:val="single" w:sz="6" w:space="0" w:color="000000"/>
              <w:bottom w:val="single" w:sz="6" w:space="0" w:color="000000"/>
              <w:left w:val="nil"/>
              <w:right w:val="nil"/>
            </w:tcBorders>
          </w:tcPr>
          <w:p>
            <w:pPr>
              <w:jc w:val="center"/>
            </w:pPr>
            <w:r>
              <w:rPr>
                <w:b/>
                <w:color w:val="000000"/>
                <w:sz w:val="19"/>
              </w:rPr>
              <w:t>Median</w:t>
            </w:r>
          </w:p>
        </w:tc>
        <w:tc>
          <w:tcPr>
            <w:tcW w:type="dxa" w:w="851"/>
            <w:tcBorders>
              <w:top w:val="single" w:sz="6" w:space="0" w:color="000000"/>
              <w:bottom w:val="single" w:sz="6" w:space="0" w:color="000000"/>
              <w:left w:val="nil"/>
              <w:right w:val="nil"/>
            </w:tcBorders>
          </w:tcPr>
          <w:p>
            <w:pPr>
              <w:jc w:val="center"/>
            </w:pPr>
            <w:r>
              <w:rPr>
                <w:b/>
                <w:color w:val="000000"/>
                <w:sz w:val="19"/>
              </w:rPr>
              <w:t>Std Dev</w:t>
            </w:r>
          </w:p>
        </w:tc>
        <w:tc>
          <w:tcPr>
            <w:tcW w:type="dxa" w:w="851"/>
            <w:tcBorders>
              <w:top w:val="single" w:sz="6" w:space="0" w:color="000000"/>
              <w:bottom w:val="single" w:sz="6" w:space="0" w:color="000000"/>
              <w:left w:val="nil"/>
              <w:right w:val="nil"/>
            </w:tcBorders>
          </w:tcPr>
          <w:p>
            <w:pPr>
              <w:jc w:val="center"/>
            </w:pPr>
            <w:r>
              <w:rPr>
                <w:b/>
                <w:color w:val="000000"/>
                <w:sz w:val="19"/>
              </w:rPr>
              <w:t>IQR</w:t>
            </w:r>
          </w:p>
        </w:tc>
        <w:tc>
          <w:tcPr>
            <w:tcW w:type="dxa" w:w="851"/>
            <w:tcBorders>
              <w:top w:val="single" w:sz="6" w:space="0" w:color="000000"/>
              <w:bottom w:val="single" w:sz="6" w:space="0" w:color="000000"/>
              <w:left w:val="nil"/>
              <w:right w:val="nil"/>
            </w:tcBorders>
          </w:tcPr>
          <w:p>
            <w:pPr>
              <w:jc w:val="center"/>
            </w:pPr>
            <w:r>
              <w:rPr>
                <w:b/>
                <w:color w:val="000000"/>
                <w:sz w:val="19"/>
              </w:rPr>
              <w:t>Min</w:t>
            </w:r>
          </w:p>
        </w:tc>
        <w:tc>
          <w:tcPr>
            <w:tcW w:type="dxa" w:w="851"/>
            <w:tcBorders>
              <w:top w:val="single" w:sz="6" w:space="0" w:color="000000"/>
              <w:bottom w:val="single" w:sz="6" w:space="0" w:color="000000"/>
              <w:left w:val="nil"/>
              <w:right w:val="nil"/>
            </w:tcBorders>
          </w:tcPr>
          <w:p>
            <w:pPr>
              <w:jc w:val="center"/>
            </w:pPr>
            <w:r>
              <w:rPr>
                <w:b/>
                <w:color w:val="000000"/>
                <w:sz w:val="19"/>
              </w:rPr>
              <w:t>Max</w:t>
            </w:r>
          </w:p>
        </w:tc>
        <w:tc>
          <w:tcPr>
            <w:tcW w:type="dxa" w:w="851"/>
            <w:tcBorders>
              <w:top w:val="single" w:sz="6" w:space="0" w:color="000000"/>
              <w:bottom w:val="single" w:sz="6" w:space="0" w:color="000000"/>
              <w:left w:val="nil"/>
              <w:right w:val="nil"/>
            </w:tcBorders>
          </w:tcPr>
          <w:p>
            <w:pPr>
              <w:jc w:val="center"/>
            </w:pPr>
            <w:r>
              <w:rPr>
                <w:b/>
                <w:color w:val="000000"/>
                <w:sz w:val="19"/>
              </w:rPr>
              <w:t>5th Pct</w:t>
            </w:r>
          </w:p>
        </w:tc>
        <w:tc>
          <w:tcPr>
            <w:tcW w:type="dxa" w:w="851"/>
            <w:tcBorders>
              <w:top w:val="single" w:sz="6" w:space="0" w:color="000000"/>
              <w:bottom w:val="single" w:sz="6" w:space="0" w:color="000000"/>
              <w:left w:val="nil"/>
              <w:right w:val="nil"/>
            </w:tcBorders>
          </w:tcPr>
          <w:p>
            <w:pPr>
              <w:jc w:val="center"/>
            </w:pPr>
            <w:r>
              <w:rPr>
                <w:b/>
                <w:color w:val="000000"/>
                <w:sz w:val="19"/>
              </w:rPr>
              <w:t>95th Pct</w:t>
            </w:r>
          </w:p>
        </w:tc>
      </w:tr>
      <w:tr>
        <w:trPr>
          <w:cantSplit/>
        </w:trPr>
        <w:tc>
          <w:tcPr>
            <w:tcW w:type="dxa" w:w="851"/>
            <w:tcBorders>
              <w:top w:val="nil"/>
              <w:bottom w:val="nil"/>
              <w:left w:val="nil"/>
              <w:right w:val="nil"/>
            </w:tcBorders>
          </w:tcPr>
          <w:p>
            <w:pPr>
              <w:jc w:val="left"/>
            </w:pPr>
            <w:r>
              <w:rPr>
                <w:color w:val="000000"/>
                <w:sz w:val="18"/>
              </w:rPr>
              <w:t>TSA Throughput</w:t>
            </w:r>
          </w:p>
        </w:tc>
        <w:tc>
          <w:tcPr>
            <w:tcW w:type="dxa" w:w="851"/>
            <w:tcBorders>
              <w:top w:val="nil"/>
              <w:bottom w:val="nil"/>
              <w:left w:val="nil"/>
              <w:right w:val="nil"/>
            </w:tcBorders>
          </w:tcPr>
          <w:p>
            <w:pPr>
              <w:jc w:val="left"/>
            </w:pPr>
            <w:r>
              <w:rPr>
                <w:color w:val="000000"/>
                <w:sz w:val="18"/>
              </w:rPr>
              <w:t>Hourly Lane Throughput (pax/hr)</w:t>
            </w:r>
          </w:p>
        </w:tc>
        <w:tc>
          <w:tcPr>
            <w:tcW w:type="dxa" w:w="851"/>
            <w:tcBorders>
              <w:top w:val="nil"/>
              <w:bottom w:val="nil"/>
              <w:left w:val="nil"/>
              <w:right w:val="nil"/>
            </w:tcBorders>
          </w:tcPr>
          <w:p>
            <w:pPr>
              <w:jc w:val="right"/>
            </w:pPr>
            <w:r>
              <w:rPr>
                <w:color w:val="000000"/>
                <w:sz w:val="18"/>
              </w:rPr>
              <w:t>6,434,732</w:t>
            </w:r>
          </w:p>
        </w:tc>
        <w:tc>
          <w:tcPr>
            <w:tcW w:type="dxa" w:w="851"/>
            <w:tcBorders>
              <w:top w:val="nil"/>
              <w:bottom w:val="nil"/>
              <w:left w:val="nil"/>
              <w:right w:val="nil"/>
            </w:tcBorders>
          </w:tcPr>
          <w:p>
            <w:pPr>
              <w:jc w:val="right"/>
            </w:pPr>
            <w:r>
              <w:rPr>
                <w:color w:val="000000"/>
                <w:sz w:val="18"/>
              </w:rPr>
              <w:t>420.17</w:t>
            </w:r>
          </w:p>
        </w:tc>
        <w:tc>
          <w:tcPr>
            <w:tcW w:type="dxa" w:w="851"/>
            <w:tcBorders>
              <w:top w:val="nil"/>
              <w:bottom w:val="nil"/>
              <w:left w:val="nil"/>
              <w:right w:val="nil"/>
            </w:tcBorders>
          </w:tcPr>
          <w:p>
            <w:pPr>
              <w:jc w:val="right"/>
            </w:pPr>
            <w:r>
              <w:rPr>
                <w:color w:val="000000"/>
                <w:sz w:val="18"/>
              </w:rPr>
              <w:t>293.00</w:t>
            </w:r>
          </w:p>
        </w:tc>
        <w:tc>
          <w:tcPr>
            <w:tcW w:type="dxa" w:w="851"/>
            <w:tcBorders>
              <w:top w:val="nil"/>
              <w:bottom w:val="nil"/>
              <w:left w:val="nil"/>
              <w:right w:val="nil"/>
            </w:tcBorders>
          </w:tcPr>
          <w:p>
            <w:pPr>
              <w:jc w:val="right"/>
            </w:pPr>
            <w:r>
              <w:rPr>
                <w:color w:val="000000"/>
                <w:sz w:val="18"/>
              </w:rPr>
              <w:t>444.84</w:t>
            </w:r>
          </w:p>
        </w:tc>
        <w:tc>
          <w:tcPr>
            <w:tcW w:type="dxa" w:w="851"/>
            <w:tcBorders>
              <w:top w:val="nil"/>
              <w:bottom w:val="nil"/>
              <w:left w:val="nil"/>
              <w:right w:val="nil"/>
            </w:tcBorders>
          </w:tcPr>
          <w:p>
            <w:pPr>
              <w:jc w:val="right"/>
            </w:pPr>
            <w:r>
              <w:rPr>
                <w:color w:val="000000"/>
                <w:sz w:val="18"/>
              </w:rPr>
              <w:t>447.00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5,336.00</w:t>
            </w:r>
          </w:p>
        </w:tc>
        <w:tc>
          <w:tcPr>
            <w:tcW w:type="dxa" w:w="851"/>
            <w:tcBorders>
              <w:top w:val="nil"/>
              <w:bottom w:val="nil"/>
              <w:left w:val="nil"/>
              <w:right w:val="nil"/>
            </w:tcBorders>
          </w:tcPr>
          <w:p>
            <w:pPr>
              <w:jc w:val="right"/>
            </w:pPr>
            <w:r>
              <w:rPr>
                <w:color w:val="000000"/>
                <w:sz w:val="18"/>
              </w:rPr>
              <w:t>10.00</w:t>
            </w:r>
          </w:p>
        </w:tc>
        <w:tc>
          <w:tcPr>
            <w:tcW w:type="dxa" w:w="851"/>
            <w:tcBorders>
              <w:top w:val="nil"/>
              <w:bottom w:val="nil"/>
              <w:left w:val="nil"/>
              <w:right w:val="nil"/>
            </w:tcBorders>
          </w:tcPr>
          <w:p>
            <w:pPr>
              <w:jc w:val="right"/>
            </w:pPr>
            <w:r>
              <w:rPr>
                <w:color w:val="000000"/>
                <w:sz w:val="18"/>
              </w:rPr>
              <w:t>1,316.00</w:t>
            </w:r>
          </w:p>
        </w:tc>
      </w:tr>
      <w:tr>
        <w:trPr>
          <w:cantSplit/>
        </w:trPr>
        <w:tc>
          <w:tcPr>
            <w:tcW w:type="dxa" w:w="851"/>
            <w:tcBorders>
              <w:top w:val="nil"/>
              <w:bottom w:val="nil"/>
              <w:left w:val="nil"/>
              <w:right w:val="nil"/>
            </w:tcBorders>
          </w:tcPr>
          <w:p>
            <w:pPr>
              <w:jc w:val="left"/>
            </w:pPr>
            <w:r>
              <w:rPr>
                <w:color w:val="000000"/>
                <w:sz w:val="18"/>
              </w:rPr>
              <w:t>Flight Delays</w:t>
            </w:r>
          </w:p>
        </w:tc>
        <w:tc>
          <w:tcPr>
            <w:tcW w:type="dxa" w:w="851"/>
            <w:tcBorders>
              <w:top w:val="nil"/>
              <w:bottom w:val="nil"/>
              <w:left w:val="nil"/>
              <w:right w:val="nil"/>
            </w:tcBorders>
          </w:tcPr>
          <w:p>
            <w:pPr>
              <w:jc w:val="left"/>
            </w:pPr>
            <w:r>
              <w:rPr>
                <w:color w:val="000000"/>
                <w:sz w:val="18"/>
              </w:rPr>
              <w:t>Flight Departure Delay (minutes)</w:t>
            </w:r>
          </w:p>
        </w:tc>
        <w:tc>
          <w:tcPr>
            <w:tcW w:type="dxa" w:w="851"/>
            <w:tcBorders>
              <w:top w:val="nil"/>
              <w:bottom w:val="nil"/>
              <w:left w:val="nil"/>
              <w:right w:val="nil"/>
            </w:tcBorders>
          </w:tcPr>
          <w:p>
            <w:pPr>
              <w:jc w:val="right"/>
            </w:pPr>
            <w:r>
              <w:rPr>
                <w:color w:val="000000"/>
                <w:sz w:val="18"/>
              </w:rPr>
              <w:t>13,153,654</w:t>
            </w:r>
          </w:p>
        </w:tc>
        <w:tc>
          <w:tcPr>
            <w:tcW w:type="dxa" w:w="851"/>
            <w:tcBorders>
              <w:top w:val="nil"/>
              <w:bottom w:val="nil"/>
              <w:left w:val="nil"/>
              <w:right w:val="nil"/>
            </w:tcBorders>
          </w:tcPr>
          <w:p>
            <w:pPr>
              <w:jc w:val="right"/>
            </w:pPr>
            <w:r>
              <w:rPr>
                <w:color w:val="000000"/>
                <w:sz w:val="18"/>
              </w:rPr>
              <w:t>12.70</w:t>
            </w:r>
          </w:p>
        </w:tc>
        <w:tc>
          <w:tcPr>
            <w:tcW w:type="dxa" w:w="851"/>
            <w:tcBorders>
              <w:top w:val="nil"/>
              <w:bottom w:val="nil"/>
              <w:left w:val="nil"/>
              <w:right w:val="nil"/>
            </w:tcBorders>
          </w:tcPr>
          <w:p>
            <w:pPr>
              <w:jc w:val="right"/>
            </w:pPr>
            <w:r>
              <w:rPr>
                <w:color w:val="000000"/>
                <w:sz w:val="18"/>
              </w:rPr>
              <w:t>-2.00</w:t>
            </w:r>
          </w:p>
        </w:tc>
        <w:tc>
          <w:tcPr>
            <w:tcW w:type="dxa" w:w="851"/>
            <w:tcBorders>
              <w:top w:val="nil"/>
              <w:bottom w:val="nil"/>
              <w:left w:val="nil"/>
              <w:right w:val="nil"/>
            </w:tcBorders>
          </w:tcPr>
          <w:p>
            <w:pPr>
              <w:jc w:val="right"/>
            </w:pPr>
            <w:r>
              <w:rPr>
                <w:color w:val="000000"/>
                <w:sz w:val="18"/>
              </w:rPr>
              <w:t>52.75</w:t>
            </w:r>
          </w:p>
        </w:tc>
        <w:tc>
          <w:tcPr>
            <w:tcW w:type="dxa" w:w="851"/>
            <w:tcBorders>
              <w:top w:val="nil"/>
              <w:bottom w:val="nil"/>
              <w:left w:val="nil"/>
              <w:right w:val="nil"/>
            </w:tcBorders>
          </w:tcPr>
          <w:p>
            <w:pPr>
              <w:jc w:val="right"/>
            </w:pPr>
            <w:r>
              <w:rPr>
                <w:color w:val="000000"/>
                <w:sz w:val="18"/>
              </w:rPr>
              <w:t>14.00</w:t>
            </w:r>
          </w:p>
        </w:tc>
        <w:tc>
          <w:tcPr>
            <w:tcW w:type="dxa" w:w="851"/>
            <w:tcBorders>
              <w:top w:val="nil"/>
              <w:bottom w:val="nil"/>
              <w:left w:val="nil"/>
              <w:right w:val="nil"/>
            </w:tcBorders>
          </w:tcPr>
          <w:p>
            <w:pPr>
              <w:jc w:val="right"/>
            </w:pPr>
            <w:r>
              <w:rPr>
                <w:color w:val="000000"/>
                <w:sz w:val="18"/>
              </w:rPr>
              <w:t>-105.00</w:t>
            </w:r>
          </w:p>
        </w:tc>
        <w:tc>
          <w:tcPr>
            <w:tcW w:type="dxa" w:w="851"/>
            <w:tcBorders>
              <w:top w:val="nil"/>
              <w:bottom w:val="nil"/>
              <w:left w:val="nil"/>
              <w:right w:val="nil"/>
            </w:tcBorders>
          </w:tcPr>
          <w:p>
            <w:pPr>
              <w:jc w:val="right"/>
            </w:pPr>
            <w:r>
              <w:rPr>
                <w:color w:val="000000"/>
                <w:sz w:val="18"/>
              </w:rPr>
              <w:t>3,695.00</w:t>
            </w:r>
          </w:p>
        </w:tc>
        <w:tc>
          <w:tcPr>
            <w:tcW w:type="dxa" w:w="851"/>
            <w:tcBorders>
              <w:top w:val="nil"/>
              <w:bottom w:val="nil"/>
              <w:left w:val="nil"/>
              <w:right w:val="nil"/>
            </w:tcBorders>
          </w:tcPr>
          <w:p>
            <w:pPr>
              <w:jc w:val="right"/>
            </w:pPr>
            <w:r>
              <w:rPr>
                <w:color w:val="000000"/>
                <w:sz w:val="18"/>
              </w:rPr>
              <w:t>-10.00</w:t>
            </w:r>
          </w:p>
        </w:tc>
        <w:tc>
          <w:tcPr>
            <w:tcW w:type="dxa" w:w="851"/>
            <w:tcBorders>
              <w:top w:val="nil"/>
              <w:bottom w:val="nil"/>
              <w:left w:val="nil"/>
              <w:right w:val="nil"/>
            </w:tcBorders>
          </w:tcPr>
          <w:p>
            <w:pPr>
              <w:jc w:val="right"/>
            </w:pPr>
            <w:r>
              <w:rPr>
                <w:color w:val="000000"/>
                <w:sz w:val="18"/>
              </w:rPr>
              <w:t>83.00</w:t>
            </w:r>
          </w:p>
        </w:tc>
      </w:tr>
      <w:tr>
        <w:trPr>
          <w:cantSplit/>
        </w:trPr>
        <w:tc>
          <w:tcPr>
            <w:tcW w:type="dxa" w:w="851"/>
            <w:tcBorders>
              <w:top w:val="nil"/>
              <w:bottom w:val="nil"/>
              <w:left w:val="nil"/>
              <w:right w:val="nil"/>
            </w:tcBorders>
          </w:tcPr>
          <w:p>
            <w:pPr>
              <w:jc w:val="left"/>
            </w:pPr>
            <w:r>
              <w:rPr>
                <w:color w:val="000000"/>
                <w:sz w:val="18"/>
              </w:rPr>
              <w:t>Flight Delays</w:t>
            </w:r>
          </w:p>
        </w:tc>
        <w:tc>
          <w:tcPr>
            <w:tcW w:type="dxa" w:w="851"/>
            <w:tcBorders>
              <w:top w:val="nil"/>
              <w:bottom w:val="nil"/>
              <w:left w:val="nil"/>
              <w:right w:val="nil"/>
            </w:tcBorders>
          </w:tcPr>
          <w:p>
            <w:pPr>
              <w:jc w:val="left"/>
            </w:pPr>
            <w:r>
              <w:rPr>
                <w:color w:val="000000"/>
                <w:sz w:val="18"/>
              </w:rPr>
              <w:t>Significant Delay Rate (&gt;= 15 min)</w:t>
            </w:r>
          </w:p>
        </w:tc>
        <w:tc>
          <w:tcPr>
            <w:tcW w:type="dxa" w:w="851"/>
            <w:tcBorders>
              <w:top w:val="nil"/>
              <w:bottom w:val="nil"/>
              <w:left w:val="nil"/>
              <w:right w:val="nil"/>
            </w:tcBorders>
          </w:tcPr>
          <w:p>
            <w:pPr>
              <w:jc w:val="right"/>
            </w:pPr>
            <w:r>
              <w:rPr>
                <w:color w:val="000000"/>
                <w:sz w:val="18"/>
              </w:rPr>
              <w:t>13,153,654</w:t>
            </w:r>
          </w:p>
        </w:tc>
        <w:tc>
          <w:tcPr>
            <w:tcW w:type="dxa" w:w="851"/>
            <w:tcBorders>
              <w:top w:val="nil"/>
              <w:bottom w:val="nil"/>
              <w:left w:val="nil"/>
              <w:right w:val="nil"/>
            </w:tcBorders>
          </w:tcPr>
          <w:p>
            <w:pPr>
              <w:jc w:val="right"/>
            </w:pPr>
            <w:r>
              <w:rPr>
                <w:color w:val="000000"/>
                <w:sz w:val="18"/>
              </w:rPr>
              <w:t>20.12%</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40.09%</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100.00%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100.00%</w:t>
            </w:r>
          </w:p>
        </w:tc>
      </w:tr>
      <w:tr>
        <w:trPr>
          <w:cantSplit/>
        </w:trPr>
        <w:tc>
          <w:tcPr>
            <w:tcW w:type="dxa" w:w="851"/>
            <w:tcBorders>
              <w:top w:val="nil"/>
              <w:bottom w:val="nil"/>
              <w:left w:val="nil"/>
              <w:right w:val="nil"/>
            </w:tcBorders>
          </w:tcPr>
          <w:p>
            <w:pPr>
              <w:jc w:val="left"/>
            </w:pPr>
            <w:r>
              <w:rPr>
                <w:color w:val="000000"/>
                <w:sz w:val="18"/>
              </w:rPr>
              <w:t>Flight Operations</w:t>
            </w:r>
          </w:p>
        </w:tc>
        <w:tc>
          <w:tcPr>
            <w:tcW w:type="dxa" w:w="851"/>
            <w:tcBorders>
              <w:top w:val="nil"/>
              <w:bottom w:val="nil"/>
              <w:left w:val="nil"/>
              <w:right w:val="nil"/>
            </w:tcBorders>
          </w:tcPr>
          <w:p>
            <w:pPr>
              <w:jc w:val="left"/>
            </w:pPr>
            <w:r>
              <w:rPr>
                <w:color w:val="000000"/>
                <w:sz w:val="18"/>
              </w:rPr>
              <w:t>Flight Cancellation Rate</w:t>
            </w:r>
          </w:p>
        </w:tc>
        <w:tc>
          <w:tcPr>
            <w:tcW w:type="dxa" w:w="851"/>
            <w:tcBorders>
              <w:top w:val="nil"/>
              <w:bottom w:val="nil"/>
              <w:left w:val="nil"/>
              <w:right w:val="nil"/>
            </w:tcBorders>
          </w:tcPr>
          <w:p>
            <w:pPr>
              <w:jc w:val="right"/>
            </w:pPr>
            <w:r>
              <w:rPr>
                <w:color w:val="000000"/>
                <w:sz w:val="18"/>
              </w:rPr>
              <w:t>13,153,654</w:t>
            </w:r>
          </w:p>
        </w:tc>
        <w:tc>
          <w:tcPr>
            <w:tcW w:type="dxa" w:w="851"/>
            <w:tcBorders>
              <w:top w:val="nil"/>
              <w:bottom w:val="nil"/>
              <w:left w:val="nil"/>
              <w:right w:val="nil"/>
            </w:tcBorders>
          </w:tcPr>
          <w:p>
            <w:pPr>
              <w:jc w:val="right"/>
            </w:pPr>
            <w:r>
              <w:rPr>
                <w:color w:val="000000"/>
                <w:sz w:val="18"/>
              </w:rPr>
              <w:t>2.03%</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14.09%</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100.00%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100.00%</w:t>
            </w:r>
          </w:p>
        </w:tc>
      </w:tr>
      <w:tr>
        <w:trPr>
          <w:cantSplit/>
        </w:trPr>
        <w:tc>
          <w:tcPr>
            <w:tcW w:type="dxa" w:w="851"/>
            <w:tcBorders>
              <w:top w:val="nil"/>
              <w:bottom w:val="nil"/>
              <w:left w:val="nil"/>
              <w:right w:val="nil"/>
            </w:tcBorders>
          </w:tcPr>
          <w:p>
            <w:pPr>
              <w:jc w:val="left"/>
            </w:pPr>
            <w:r>
              <w:rPr>
                <w:color w:val="000000"/>
                <w:sz w:val="18"/>
              </w:rPr>
              <w:t>Flight Operations</w:t>
            </w:r>
          </w:p>
        </w:tc>
        <w:tc>
          <w:tcPr>
            <w:tcW w:type="dxa" w:w="851"/>
            <w:tcBorders>
              <w:top w:val="nil"/>
              <w:bottom w:val="nil"/>
              <w:left w:val="nil"/>
              <w:right w:val="nil"/>
            </w:tcBorders>
          </w:tcPr>
          <w:p>
            <w:pPr>
              <w:jc w:val="left"/>
            </w:pPr>
            <w:r>
              <w:rPr>
                <w:color w:val="000000"/>
                <w:sz w:val="18"/>
              </w:rPr>
              <w:t>Runway Taxi-Out Queue Time (min)</w:t>
            </w:r>
          </w:p>
        </w:tc>
        <w:tc>
          <w:tcPr>
            <w:tcW w:type="dxa" w:w="851"/>
            <w:tcBorders>
              <w:top w:val="nil"/>
              <w:bottom w:val="nil"/>
              <w:left w:val="nil"/>
              <w:right w:val="nil"/>
            </w:tcBorders>
          </w:tcPr>
          <w:p>
            <w:pPr>
              <w:jc w:val="right"/>
            </w:pPr>
            <w:r>
              <w:rPr>
                <w:color w:val="000000"/>
                <w:sz w:val="18"/>
              </w:rPr>
              <w:t>13,153,654</w:t>
            </w:r>
          </w:p>
        </w:tc>
        <w:tc>
          <w:tcPr>
            <w:tcW w:type="dxa" w:w="851"/>
            <w:tcBorders>
              <w:top w:val="nil"/>
              <w:bottom w:val="nil"/>
              <w:left w:val="nil"/>
              <w:right w:val="nil"/>
            </w:tcBorders>
          </w:tcPr>
          <w:p>
            <w:pPr>
              <w:jc w:val="right"/>
            </w:pPr>
            <w:r>
              <w:rPr>
                <w:color w:val="000000"/>
                <w:sz w:val="18"/>
              </w:rPr>
              <w:t>18.84</w:t>
            </w:r>
          </w:p>
        </w:tc>
        <w:tc>
          <w:tcPr>
            <w:tcW w:type="dxa" w:w="851"/>
            <w:tcBorders>
              <w:top w:val="nil"/>
              <w:bottom w:val="nil"/>
              <w:left w:val="nil"/>
              <w:right w:val="nil"/>
            </w:tcBorders>
          </w:tcPr>
          <w:p>
            <w:pPr>
              <w:jc w:val="right"/>
            </w:pPr>
            <w:r>
              <w:rPr>
                <w:color w:val="000000"/>
                <w:sz w:val="18"/>
              </w:rPr>
              <w:t>16.00</w:t>
            </w:r>
          </w:p>
        </w:tc>
        <w:tc>
          <w:tcPr>
            <w:tcW w:type="dxa" w:w="851"/>
            <w:tcBorders>
              <w:top w:val="nil"/>
              <w:bottom w:val="nil"/>
              <w:left w:val="nil"/>
              <w:right w:val="nil"/>
            </w:tcBorders>
          </w:tcPr>
          <w:p>
            <w:pPr>
              <w:jc w:val="right"/>
            </w:pPr>
            <w:r>
              <w:rPr>
                <w:color w:val="000000"/>
                <w:sz w:val="18"/>
              </w:rPr>
              <w:t>10.03</w:t>
            </w:r>
          </w:p>
        </w:tc>
        <w:tc>
          <w:tcPr>
            <w:tcW w:type="dxa" w:w="851"/>
            <w:tcBorders>
              <w:top w:val="nil"/>
              <w:bottom w:val="nil"/>
              <w:left w:val="nil"/>
              <w:right w:val="nil"/>
            </w:tcBorders>
          </w:tcPr>
          <w:p>
            <w:pPr>
              <w:jc w:val="right"/>
            </w:pPr>
            <w:r>
              <w:rPr>
                <w:color w:val="000000"/>
                <w:sz w:val="18"/>
              </w:rPr>
              <w:t>9.00</w:t>
            </w:r>
          </w:p>
        </w:tc>
        <w:tc>
          <w:tcPr>
            <w:tcW w:type="dxa" w:w="851"/>
            <w:tcBorders>
              <w:top w:val="nil"/>
              <w:bottom w:val="nil"/>
              <w:left w:val="nil"/>
              <w:right w:val="nil"/>
            </w:tcBorders>
          </w:tcPr>
          <w:p>
            <w:pPr>
              <w:jc w:val="right"/>
            </w:pPr>
            <w:r>
              <w:rPr>
                <w:color w:val="000000"/>
                <w:sz w:val="18"/>
              </w:rPr>
              <w:t>1.00</w:t>
            </w:r>
          </w:p>
        </w:tc>
        <w:tc>
          <w:tcPr>
            <w:tcW w:type="dxa" w:w="851"/>
            <w:tcBorders>
              <w:top w:val="nil"/>
              <w:bottom w:val="nil"/>
              <w:left w:val="nil"/>
              <w:right w:val="nil"/>
            </w:tcBorders>
          </w:tcPr>
          <w:p>
            <w:pPr>
              <w:jc w:val="right"/>
            </w:pPr>
            <w:r>
              <w:rPr>
                <w:color w:val="000000"/>
                <w:sz w:val="18"/>
              </w:rPr>
              <w:t>180.00</w:t>
            </w:r>
          </w:p>
        </w:tc>
        <w:tc>
          <w:tcPr>
            <w:tcW w:type="dxa" w:w="851"/>
            <w:tcBorders>
              <w:top w:val="nil"/>
              <w:bottom w:val="nil"/>
              <w:left w:val="nil"/>
              <w:right w:val="nil"/>
            </w:tcBorders>
          </w:tcPr>
          <w:p>
            <w:pPr>
              <w:jc w:val="right"/>
            </w:pPr>
            <w:r>
              <w:rPr>
                <w:color w:val="000000"/>
                <w:sz w:val="18"/>
              </w:rPr>
              <w:t>8.00</w:t>
            </w:r>
          </w:p>
        </w:tc>
        <w:tc>
          <w:tcPr>
            <w:tcW w:type="dxa" w:w="851"/>
            <w:tcBorders>
              <w:top w:val="nil"/>
              <w:bottom w:val="nil"/>
              <w:left w:val="nil"/>
              <w:right w:val="nil"/>
            </w:tcBorders>
          </w:tcPr>
          <w:p>
            <w:pPr>
              <w:jc w:val="right"/>
            </w:pPr>
            <w:r>
              <w:rPr>
                <w:color w:val="000000"/>
                <w:sz w:val="18"/>
              </w:rPr>
              <w:t>39.00</w:t>
            </w:r>
          </w:p>
        </w:tc>
      </w:tr>
      <w:tr>
        <w:trPr>
          <w:cantSplit/>
        </w:trPr>
        <w:tc>
          <w:tcPr>
            <w:tcW w:type="dxa" w:w="851"/>
            <w:tcBorders>
              <w:top w:val="nil"/>
              <w:bottom w:val="nil"/>
              <w:left w:val="nil"/>
              <w:right w:val="nil"/>
            </w:tcBorders>
          </w:tcPr>
          <w:p>
            <w:pPr>
              <w:jc w:val="left"/>
            </w:pPr>
            <w:r>
              <w:rPr>
                <w:color w:val="000000"/>
                <w:sz w:val="18"/>
              </w:rPr>
              <w:t>Flight Operations</w:t>
            </w:r>
          </w:p>
        </w:tc>
        <w:tc>
          <w:tcPr>
            <w:tcW w:type="dxa" w:w="851"/>
            <w:tcBorders>
              <w:top w:val="nil"/>
              <w:bottom w:val="nil"/>
              <w:left w:val="nil"/>
              <w:right w:val="nil"/>
            </w:tcBorders>
          </w:tcPr>
          <w:p>
            <w:pPr>
              <w:jc w:val="left"/>
            </w:pPr>
            <w:r>
              <w:rPr>
                <w:color w:val="000000"/>
                <w:sz w:val="18"/>
              </w:rPr>
              <w:t>Airborne Flight Duration (min)</w:t>
            </w:r>
          </w:p>
        </w:tc>
        <w:tc>
          <w:tcPr>
            <w:tcW w:type="dxa" w:w="851"/>
            <w:tcBorders>
              <w:top w:val="nil"/>
              <w:bottom w:val="nil"/>
              <w:left w:val="nil"/>
              <w:right w:val="nil"/>
            </w:tcBorders>
          </w:tcPr>
          <w:p>
            <w:pPr>
              <w:jc w:val="right"/>
            </w:pPr>
            <w:r>
              <w:rPr>
                <w:color w:val="000000"/>
                <w:sz w:val="18"/>
              </w:rPr>
              <w:t>13,153,654</w:t>
            </w:r>
          </w:p>
        </w:tc>
        <w:tc>
          <w:tcPr>
            <w:tcW w:type="dxa" w:w="851"/>
            <w:tcBorders>
              <w:top w:val="nil"/>
              <w:bottom w:val="nil"/>
              <w:left w:val="nil"/>
              <w:right w:val="nil"/>
            </w:tcBorders>
          </w:tcPr>
          <w:p>
            <w:pPr>
              <w:jc w:val="right"/>
            </w:pPr>
            <w:r>
              <w:rPr>
                <w:color w:val="000000"/>
                <w:sz w:val="18"/>
              </w:rPr>
              <w:t>141.50</w:t>
            </w:r>
          </w:p>
        </w:tc>
        <w:tc>
          <w:tcPr>
            <w:tcW w:type="dxa" w:w="851"/>
            <w:tcBorders>
              <w:top w:val="nil"/>
              <w:bottom w:val="nil"/>
              <w:left w:val="nil"/>
              <w:right w:val="nil"/>
            </w:tcBorders>
          </w:tcPr>
          <w:p>
            <w:pPr>
              <w:jc w:val="right"/>
            </w:pPr>
            <w:r>
              <w:rPr>
                <w:color w:val="000000"/>
                <w:sz w:val="18"/>
              </w:rPr>
              <w:t>126.00</w:t>
            </w:r>
          </w:p>
        </w:tc>
        <w:tc>
          <w:tcPr>
            <w:tcW w:type="dxa" w:w="851"/>
            <w:tcBorders>
              <w:top w:val="nil"/>
              <w:bottom w:val="nil"/>
              <w:left w:val="nil"/>
              <w:right w:val="nil"/>
            </w:tcBorders>
          </w:tcPr>
          <w:p>
            <w:pPr>
              <w:jc w:val="right"/>
            </w:pPr>
            <w:r>
              <w:rPr>
                <w:color w:val="000000"/>
                <w:sz w:val="18"/>
              </w:rPr>
              <w:t>75.40</w:t>
            </w:r>
          </w:p>
        </w:tc>
        <w:tc>
          <w:tcPr>
            <w:tcW w:type="dxa" w:w="851"/>
            <w:tcBorders>
              <w:top w:val="nil"/>
              <w:bottom w:val="nil"/>
              <w:left w:val="nil"/>
              <w:right w:val="nil"/>
            </w:tcBorders>
          </w:tcPr>
          <w:p>
            <w:pPr>
              <w:jc w:val="right"/>
            </w:pPr>
            <w:r>
              <w:rPr>
                <w:color w:val="000000"/>
                <w:sz w:val="18"/>
              </w:rPr>
              <w:t>92.00</w:t>
            </w:r>
          </w:p>
        </w:tc>
        <w:tc>
          <w:tcPr>
            <w:tcW w:type="dxa" w:w="851"/>
            <w:tcBorders>
              <w:top w:val="nil"/>
              <w:bottom w:val="nil"/>
              <w:left w:val="nil"/>
              <w:right w:val="nil"/>
            </w:tcBorders>
          </w:tcPr>
          <w:p>
            <w:pPr>
              <w:jc w:val="right"/>
            </w:pPr>
            <w:r>
              <w:rPr>
                <w:color w:val="000000"/>
                <w:sz w:val="18"/>
              </w:rPr>
              <w:t>15.00</w:t>
            </w:r>
          </w:p>
        </w:tc>
        <w:tc>
          <w:tcPr>
            <w:tcW w:type="dxa" w:w="851"/>
            <w:tcBorders>
              <w:top w:val="nil"/>
              <w:bottom w:val="nil"/>
              <w:left w:val="nil"/>
              <w:right w:val="nil"/>
            </w:tcBorders>
          </w:tcPr>
          <w:p>
            <w:pPr>
              <w:jc w:val="right"/>
            </w:pPr>
            <w:r>
              <w:rPr>
                <w:color w:val="000000"/>
                <w:sz w:val="18"/>
              </w:rPr>
              <w:t>720.00</w:t>
            </w:r>
          </w:p>
        </w:tc>
        <w:tc>
          <w:tcPr>
            <w:tcW w:type="dxa" w:w="851"/>
            <w:tcBorders>
              <w:top w:val="nil"/>
              <w:bottom w:val="nil"/>
              <w:left w:val="nil"/>
              <w:right w:val="nil"/>
            </w:tcBorders>
          </w:tcPr>
          <w:p>
            <w:pPr>
              <w:jc w:val="right"/>
            </w:pPr>
            <w:r>
              <w:rPr>
                <w:color w:val="000000"/>
                <w:sz w:val="18"/>
              </w:rPr>
              <w:t>45.00</w:t>
            </w:r>
          </w:p>
        </w:tc>
        <w:tc>
          <w:tcPr>
            <w:tcW w:type="dxa" w:w="851"/>
            <w:tcBorders>
              <w:top w:val="nil"/>
              <w:bottom w:val="nil"/>
              <w:left w:val="nil"/>
              <w:right w:val="nil"/>
            </w:tcBorders>
          </w:tcPr>
          <w:p>
            <w:pPr>
              <w:jc w:val="right"/>
            </w:pPr>
            <w:r>
              <w:rPr>
                <w:color w:val="000000"/>
                <w:sz w:val="18"/>
              </w:rPr>
              <w:t>310.00</w:t>
            </w:r>
          </w:p>
        </w:tc>
      </w:tr>
      <w:tr>
        <w:trPr>
          <w:cantSplit/>
        </w:trPr>
        <w:tc>
          <w:tcPr>
            <w:tcW w:type="dxa" w:w="851"/>
            <w:tcBorders>
              <w:top w:val="nil"/>
              <w:bottom w:val="nil"/>
              <w:left w:val="nil"/>
              <w:right w:val="nil"/>
            </w:tcBorders>
          </w:tcPr>
          <w:p>
            <w:pPr>
              <w:jc w:val="left"/>
            </w:pPr>
            <w:r>
              <w:rPr>
                <w:color w:val="000000"/>
                <w:sz w:val="18"/>
              </w:rPr>
              <w:t>Flight Operations</w:t>
            </w:r>
          </w:p>
        </w:tc>
        <w:tc>
          <w:tcPr>
            <w:tcW w:type="dxa" w:w="851"/>
            <w:tcBorders>
              <w:top w:val="nil"/>
              <w:bottom w:val="nil"/>
              <w:left w:val="nil"/>
              <w:right w:val="nil"/>
            </w:tcBorders>
          </w:tcPr>
          <w:p>
            <w:pPr>
              <w:jc w:val="left"/>
            </w:pPr>
            <w:r>
              <w:rPr>
                <w:color w:val="000000"/>
                <w:sz w:val="18"/>
              </w:rPr>
              <w:t>Scheduled Flight Distance (miles)</w:t>
            </w:r>
          </w:p>
        </w:tc>
        <w:tc>
          <w:tcPr>
            <w:tcW w:type="dxa" w:w="851"/>
            <w:tcBorders>
              <w:top w:val="nil"/>
              <w:bottom w:val="nil"/>
              <w:left w:val="nil"/>
              <w:right w:val="nil"/>
            </w:tcBorders>
          </w:tcPr>
          <w:p>
            <w:pPr>
              <w:jc w:val="right"/>
            </w:pPr>
            <w:r>
              <w:rPr>
                <w:color w:val="000000"/>
                <w:sz w:val="18"/>
              </w:rPr>
              <w:t>13,153,654</w:t>
            </w:r>
          </w:p>
        </w:tc>
        <w:tc>
          <w:tcPr>
            <w:tcW w:type="dxa" w:w="851"/>
            <w:tcBorders>
              <w:top w:val="nil"/>
              <w:bottom w:val="nil"/>
              <w:left w:val="nil"/>
              <w:right w:val="nil"/>
            </w:tcBorders>
          </w:tcPr>
          <w:p>
            <w:pPr>
              <w:jc w:val="right"/>
            </w:pPr>
            <w:r>
              <w:rPr>
                <w:color w:val="000000"/>
                <w:sz w:val="18"/>
              </w:rPr>
              <w:t>1,052.12</w:t>
            </w:r>
          </w:p>
        </w:tc>
        <w:tc>
          <w:tcPr>
            <w:tcW w:type="dxa" w:w="851"/>
            <w:tcBorders>
              <w:top w:val="nil"/>
              <w:bottom w:val="nil"/>
              <w:left w:val="nil"/>
              <w:right w:val="nil"/>
            </w:tcBorders>
          </w:tcPr>
          <w:p>
            <w:pPr>
              <w:jc w:val="right"/>
            </w:pPr>
            <w:r>
              <w:rPr>
                <w:color w:val="000000"/>
                <w:sz w:val="18"/>
              </w:rPr>
              <w:t>867.00</w:t>
            </w:r>
          </w:p>
        </w:tc>
        <w:tc>
          <w:tcPr>
            <w:tcW w:type="dxa" w:w="851"/>
            <w:tcBorders>
              <w:top w:val="nil"/>
              <w:bottom w:val="nil"/>
              <w:left w:val="nil"/>
              <w:right w:val="nil"/>
            </w:tcBorders>
          </w:tcPr>
          <w:p>
            <w:pPr>
              <w:jc w:val="right"/>
            </w:pPr>
            <w:r>
              <w:rPr>
                <w:color w:val="000000"/>
                <w:sz w:val="18"/>
              </w:rPr>
              <w:t>624.80</w:t>
            </w:r>
          </w:p>
        </w:tc>
        <w:tc>
          <w:tcPr>
            <w:tcW w:type="dxa" w:w="851"/>
            <w:tcBorders>
              <w:top w:val="nil"/>
              <w:bottom w:val="nil"/>
              <w:left w:val="nil"/>
              <w:right w:val="nil"/>
            </w:tcBorders>
          </w:tcPr>
          <w:p>
            <w:pPr>
              <w:jc w:val="right"/>
            </w:pPr>
            <w:r>
              <w:rPr>
                <w:color w:val="000000"/>
                <w:sz w:val="18"/>
              </w:rPr>
              <w:t>820.00</w:t>
            </w:r>
          </w:p>
        </w:tc>
        <w:tc>
          <w:tcPr>
            <w:tcW w:type="dxa" w:w="851"/>
            <w:tcBorders>
              <w:top w:val="nil"/>
              <w:bottom w:val="nil"/>
              <w:left w:val="nil"/>
              <w:right w:val="nil"/>
            </w:tcBorders>
          </w:tcPr>
          <w:p>
            <w:pPr>
              <w:jc w:val="right"/>
            </w:pPr>
            <w:r>
              <w:rPr>
                <w:color w:val="000000"/>
                <w:sz w:val="18"/>
              </w:rPr>
              <w:t>67.00</w:t>
            </w:r>
          </w:p>
        </w:tc>
        <w:tc>
          <w:tcPr>
            <w:tcW w:type="dxa" w:w="851"/>
            <w:tcBorders>
              <w:top w:val="nil"/>
              <w:bottom w:val="nil"/>
              <w:left w:val="nil"/>
              <w:right w:val="nil"/>
            </w:tcBorders>
          </w:tcPr>
          <w:p>
            <w:pPr>
              <w:jc w:val="right"/>
            </w:pPr>
            <w:r>
              <w:rPr>
                <w:color w:val="000000"/>
                <w:sz w:val="18"/>
              </w:rPr>
              <w:t>5,095.00</w:t>
            </w:r>
          </w:p>
        </w:tc>
        <w:tc>
          <w:tcPr>
            <w:tcW w:type="dxa" w:w="851"/>
            <w:tcBorders>
              <w:top w:val="nil"/>
              <w:bottom w:val="nil"/>
              <w:left w:val="nil"/>
              <w:right w:val="nil"/>
            </w:tcBorders>
          </w:tcPr>
          <w:p>
            <w:pPr>
              <w:jc w:val="right"/>
            </w:pPr>
            <w:r>
              <w:rPr>
                <w:color w:val="000000"/>
                <w:sz w:val="18"/>
              </w:rPr>
              <w:t>230.00</w:t>
            </w:r>
          </w:p>
        </w:tc>
        <w:tc>
          <w:tcPr>
            <w:tcW w:type="dxa" w:w="851"/>
            <w:tcBorders>
              <w:top w:val="nil"/>
              <w:bottom w:val="nil"/>
              <w:left w:val="nil"/>
              <w:right w:val="nil"/>
            </w:tcBorders>
          </w:tcPr>
          <w:p>
            <w:pPr>
              <w:jc w:val="right"/>
            </w:pPr>
            <w:r>
              <w:rPr>
                <w:color w:val="000000"/>
                <w:sz w:val="18"/>
              </w:rPr>
              <w:t>2,550.00</w:t>
            </w:r>
          </w:p>
        </w:tc>
      </w:tr>
      <w:tr>
        <w:trPr>
          <w:cantSplit/>
        </w:trPr>
        <w:tc>
          <w:tcPr>
            <w:tcW w:type="dxa" w:w="851"/>
            <w:tcBorders>
              <w:top w:val="nil"/>
              <w:bottom w:val="nil"/>
              <w:left w:val="nil"/>
              <w:right w:val="nil"/>
            </w:tcBorders>
          </w:tcPr>
          <w:p>
            <w:pPr>
              <w:jc w:val="left"/>
            </w:pPr>
            <w:r>
              <w:rPr>
                <w:color w:val="000000"/>
                <w:sz w:val="18"/>
              </w:rPr>
              <w:t>Route Capacity</w:t>
            </w:r>
          </w:p>
        </w:tc>
        <w:tc>
          <w:tcPr>
            <w:tcW w:type="dxa" w:w="851"/>
            <w:tcBorders>
              <w:top w:val="nil"/>
              <w:bottom w:val="nil"/>
              <w:left w:val="nil"/>
              <w:right w:val="nil"/>
            </w:tcBorders>
          </w:tcPr>
          <w:p>
            <w:pPr>
              <w:jc w:val="left"/>
            </w:pPr>
            <w:r>
              <w:rPr>
                <w:color w:val="000000"/>
                <w:sz w:val="18"/>
              </w:rPr>
              <w:t>Available Seats per Route-Month</w:t>
            </w:r>
          </w:p>
        </w:tc>
        <w:tc>
          <w:tcPr>
            <w:tcW w:type="dxa" w:w="851"/>
            <w:tcBorders>
              <w:top w:val="nil"/>
              <w:bottom w:val="nil"/>
              <w:left w:val="nil"/>
              <w:right w:val="nil"/>
            </w:tcBorders>
          </w:tcPr>
          <w:p>
            <w:pPr>
              <w:jc w:val="right"/>
            </w:pPr>
            <w:r>
              <w:rPr>
                <w:color w:val="000000"/>
                <w:sz w:val="18"/>
              </w:rPr>
              <w:t>422,096</w:t>
            </w:r>
          </w:p>
        </w:tc>
        <w:tc>
          <w:tcPr>
            <w:tcW w:type="dxa" w:w="851"/>
            <w:tcBorders>
              <w:top w:val="nil"/>
              <w:bottom w:val="nil"/>
              <w:left w:val="nil"/>
              <w:right w:val="nil"/>
            </w:tcBorders>
          </w:tcPr>
          <w:p>
            <w:pPr>
              <w:jc w:val="right"/>
            </w:pPr>
            <w:r>
              <w:rPr>
                <w:color w:val="000000"/>
                <w:sz w:val="18"/>
              </w:rPr>
              <w:t>4,962.40</w:t>
            </w:r>
          </w:p>
        </w:tc>
        <w:tc>
          <w:tcPr>
            <w:tcW w:type="dxa" w:w="851"/>
            <w:tcBorders>
              <w:top w:val="nil"/>
              <w:bottom w:val="nil"/>
              <w:left w:val="nil"/>
              <w:right w:val="nil"/>
            </w:tcBorders>
          </w:tcPr>
          <w:p>
            <w:pPr>
              <w:jc w:val="right"/>
            </w:pPr>
            <w:r>
              <w:rPr>
                <w:color w:val="000000"/>
                <w:sz w:val="18"/>
              </w:rPr>
              <w:t>2,512.00</w:t>
            </w:r>
          </w:p>
        </w:tc>
        <w:tc>
          <w:tcPr>
            <w:tcW w:type="dxa" w:w="851"/>
            <w:tcBorders>
              <w:top w:val="nil"/>
              <w:bottom w:val="nil"/>
              <w:left w:val="nil"/>
              <w:right w:val="nil"/>
            </w:tcBorders>
          </w:tcPr>
          <w:p>
            <w:pPr>
              <w:jc w:val="right"/>
            </w:pPr>
            <w:r>
              <w:rPr>
                <w:color w:val="000000"/>
                <w:sz w:val="18"/>
              </w:rPr>
              <w:t>7,019.66</w:t>
            </w:r>
          </w:p>
        </w:tc>
        <w:tc>
          <w:tcPr>
            <w:tcW w:type="dxa" w:w="851"/>
            <w:tcBorders>
              <w:top w:val="nil"/>
              <w:bottom w:val="nil"/>
              <w:left w:val="nil"/>
              <w:right w:val="nil"/>
            </w:tcBorders>
          </w:tcPr>
          <w:p>
            <w:pPr>
              <w:jc w:val="right"/>
            </w:pPr>
            <w:r>
              <w:rPr>
                <w:color w:val="000000"/>
                <w:sz w:val="18"/>
              </w:rPr>
              <w:t>5,480.00</w:t>
            </w:r>
          </w:p>
        </w:tc>
        <w:tc>
          <w:tcPr>
            <w:tcW w:type="dxa" w:w="851"/>
            <w:tcBorders>
              <w:top w:val="nil"/>
              <w:bottom w:val="nil"/>
              <w:left w:val="nil"/>
              <w:right w:val="nil"/>
            </w:tcBorders>
          </w:tcPr>
          <w:p>
            <w:pPr>
              <w:jc w:val="right"/>
            </w:pPr>
            <w:r>
              <w:rPr>
                <w:color w:val="000000"/>
                <w:sz w:val="18"/>
              </w:rPr>
              <w:t>1.00</w:t>
            </w:r>
          </w:p>
        </w:tc>
        <w:tc>
          <w:tcPr>
            <w:tcW w:type="dxa" w:w="851"/>
            <w:tcBorders>
              <w:top w:val="nil"/>
              <w:bottom w:val="nil"/>
              <w:left w:val="nil"/>
              <w:right w:val="nil"/>
            </w:tcBorders>
          </w:tcPr>
          <w:p>
            <w:pPr>
              <w:jc w:val="right"/>
            </w:pPr>
            <w:r>
              <w:rPr>
                <w:color w:val="000000"/>
                <w:sz w:val="18"/>
              </w:rPr>
              <w:t>145,200.00</w:t>
            </w:r>
          </w:p>
        </w:tc>
        <w:tc>
          <w:tcPr>
            <w:tcW w:type="dxa" w:w="851"/>
            <w:tcBorders>
              <w:top w:val="nil"/>
              <w:bottom w:val="nil"/>
              <w:left w:val="nil"/>
              <w:right w:val="nil"/>
            </w:tcBorders>
          </w:tcPr>
          <w:p>
            <w:pPr>
              <w:jc w:val="right"/>
            </w:pPr>
            <w:r>
              <w:rPr>
                <w:color w:val="000000"/>
                <w:sz w:val="18"/>
              </w:rPr>
              <w:t>120.00</w:t>
            </w:r>
          </w:p>
        </w:tc>
        <w:tc>
          <w:tcPr>
            <w:tcW w:type="dxa" w:w="851"/>
            <w:tcBorders>
              <w:top w:val="nil"/>
              <w:bottom w:val="nil"/>
              <w:left w:val="nil"/>
              <w:right w:val="nil"/>
            </w:tcBorders>
          </w:tcPr>
          <w:p>
            <w:pPr>
              <w:jc w:val="right"/>
            </w:pPr>
            <w:r>
              <w:rPr>
                <w:color w:val="000000"/>
                <w:sz w:val="18"/>
              </w:rPr>
              <w:t>19,200.00</w:t>
            </w:r>
          </w:p>
        </w:tc>
      </w:tr>
      <w:tr>
        <w:trPr>
          <w:cantSplit/>
        </w:trPr>
        <w:tc>
          <w:tcPr>
            <w:tcW w:type="dxa" w:w="851"/>
            <w:tcBorders>
              <w:top w:val="nil"/>
              <w:bottom w:val="nil"/>
              <w:left w:val="nil"/>
              <w:right w:val="nil"/>
            </w:tcBorders>
          </w:tcPr>
          <w:p>
            <w:pPr>
              <w:jc w:val="left"/>
            </w:pPr>
            <w:r>
              <w:rPr>
                <w:color w:val="000000"/>
                <w:sz w:val="18"/>
              </w:rPr>
              <w:t>Route Capacity</w:t>
            </w:r>
          </w:p>
        </w:tc>
        <w:tc>
          <w:tcPr>
            <w:tcW w:type="dxa" w:w="851"/>
            <w:tcBorders>
              <w:top w:val="nil"/>
              <w:bottom w:val="nil"/>
              <w:left w:val="nil"/>
              <w:right w:val="nil"/>
            </w:tcBorders>
          </w:tcPr>
          <w:p>
            <w:pPr>
              <w:jc w:val="left"/>
            </w:pPr>
            <w:r>
              <w:rPr>
                <w:color w:val="000000"/>
                <w:sz w:val="18"/>
              </w:rPr>
              <w:t>Transported Pax per Route-Month</w:t>
            </w:r>
          </w:p>
        </w:tc>
        <w:tc>
          <w:tcPr>
            <w:tcW w:type="dxa" w:w="851"/>
            <w:tcBorders>
              <w:top w:val="nil"/>
              <w:bottom w:val="nil"/>
              <w:left w:val="nil"/>
              <w:right w:val="nil"/>
            </w:tcBorders>
          </w:tcPr>
          <w:p>
            <w:pPr>
              <w:jc w:val="right"/>
            </w:pPr>
            <w:r>
              <w:rPr>
                <w:color w:val="000000"/>
                <w:sz w:val="18"/>
              </w:rPr>
              <w:t>422,096</w:t>
            </w:r>
          </w:p>
        </w:tc>
        <w:tc>
          <w:tcPr>
            <w:tcW w:type="dxa" w:w="851"/>
            <w:tcBorders>
              <w:top w:val="nil"/>
              <w:bottom w:val="nil"/>
              <w:left w:val="nil"/>
              <w:right w:val="nil"/>
            </w:tcBorders>
          </w:tcPr>
          <w:p>
            <w:pPr>
              <w:jc w:val="right"/>
            </w:pPr>
            <w:r>
              <w:rPr>
                <w:color w:val="000000"/>
                <w:sz w:val="18"/>
              </w:rPr>
              <w:t>4,030.05</w:t>
            </w:r>
          </w:p>
        </w:tc>
        <w:tc>
          <w:tcPr>
            <w:tcW w:type="dxa" w:w="851"/>
            <w:tcBorders>
              <w:top w:val="nil"/>
              <w:bottom w:val="nil"/>
              <w:left w:val="nil"/>
              <w:right w:val="nil"/>
            </w:tcBorders>
          </w:tcPr>
          <w:p>
            <w:pPr>
              <w:jc w:val="right"/>
            </w:pPr>
            <w:r>
              <w:rPr>
                <w:color w:val="000000"/>
                <w:sz w:val="18"/>
              </w:rPr>
              <w:t>1,927.00</w:t>
            </w:r>
          </w:p>
        </w:tc>
        <w:tc>
          <w:tcPr>
            <w:tcW w:type="dxa" w:w="851"/>
            <w:tcBorders>
              <w:top w:val="nil"/>
              <w:bottom w:val="nil"/>
              <w:left w:val="nil"/>
              <w:right w:val="nil"/>
            </w:tcBorders>
          </w:tcPr>
          <w:p>
            <w:pPr>
              <w:jc w:val="right"/>
            </w:pPr>
            <w:r>
              <w:rPr>
                <w:color w:val="000000"/>
                <w:sz w:val="18"/>
              </w:rPr>
              <w:t>5,938.42</w:t>
            </w:r>
          </w:p>
        </w:tc>
        <w:tc>
          <w:tcPr>
            <w:tcW w:type="dxa" w:w="851"/>
            <w:tcBorders>
              <w:top w:val="nil"/>
              <w:bottom w:val="nil"/>
              <w:left w:val="nil"/>
              <w:right w:val="nil"/>
            </w:tcBorders>
          </w:tcPr>
          <w:p>
            <w:pPr>
              <w:jc w:val="right"/>
            </w:pPr>
            <w:r>
              <w:rPr>
                <w:color w:val="000000"/>
                <w:sz w:val="18"/>
              </w:rPr>
              <w:t>4,380.00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128,500.00</w:t>
            </w:r>
          </w:p>
        </w:tc>
        <w:tc>
          <w:tcPr>
            <w:tcW w:type="dxa" w:w="851"/>
            <w:tcBorders>
              <w:top w:val="nil"/>
              <w:bottom w:val="nil"/>
              <w:left w:val="nil"/>
              <w:right w:val="nil"/>
            </w:tcBorders>
          </w:tcPr>
          <w:p>
            <w:pPr>
              <w:jc w:val="right"/>
            </w:pPr>
            <w:r>
              <w:rPr>
                <w:color w:val="000000"/>
                <w:sz w:val="18"/>
              </w:rPr>
              <w:t>85.00</w:t>
            </w:r>
          </w:p>
        </w:tc>
        <w:tc>
          <w:tcPr>
            <w:tcW w:type="dxa" w:w="851"/>
            <w:tcBorders>
              <w:top w:val="nil"/>
              <w:bottom w:val="nil"/>
              <w:left w:val="nil"/>
              <w:right w:val="nil"/>
            </w:tcBorders>
          </w:tcPr>
          <w:p>
            <w:pPr>
              <w:jc w:val="right"/>
            </w:pPr>
            <w:r>
              <w:rPr>
                <w:color w:val="000000"/>
                <w:sz w:val="18"/>
              </w:rPr>
              <w:t>15,800.00</w:t>
            </w:r>
          </w:p>
        </w:tc>
      </w:tr>
      <w:tr>
        <w:trPr>
          <w:cantSplit/>
        </w:trPr>
        <w:tc>
          <w:tcPr>
            <w:tcW w:type="dxa" w:w="851"/>
            <w:tcBorders>
              <w:top w:val="nil"/>
              <w:bottom w:val="nil"/>
              <w:left w:val="nil"/>
              <w:right w:val="nil"/>
            </w:tcBorders>
          </w:tcPr>
          <w:p>
            <w:pPr>
              <w:jc w:val="left"/>
            </w:pPr>
            <w:r>
              <w:rPr>
                <w:color w:val="000000"/>
                <w:sz w:val="18"/>
              </w:rPr>
              <w:t>Route Capacity</w:t>
            </w:r>
          </w:p>
        </w:tc>
        <w:tc>
          <w:tcPr>
            <w:tcW w:type="dxa" w:w="851"/>
            <w:tcBorders>
              <w:top w:val="nil"/>
              <w:bottom w:val="nil"/>
              <w:left w:val="nil"/>
              <w:right w:val="nil"/>
            </w:tcBorders>
          </w:tcPr>
          <w:p>
            <w:pPr>
              <w:jc w:val="left"/>
            </w:pPr>
            <w:r>
              <w:rPr>
                <w:color w:val="000000"/>
                <w:sz w:val="18"/>
              </w:rPr>
              <w:t>Route Load Factor (%)</w:t>
            </w:r>
          </w:p>
        </w:tc>
        <w:tc>
          <w:tcPr>
            <w:tcW w:type="dxa" w:w="851"/>
            <w:tcBorders>
              <w:top w:val="nil"/>
              <w:bottom w:val="nil"/>
              <w:left w:val="nil"/>
              <w:right w:val="nil"/>
            </w:tcBorders>
          </w:tcPr>
          <w:p>
            <w:pPr>
              <w:jc w:val="right"/>
            </w:pPr>
            <w:r>
              <w:rPr>
                <w:color w:val="000000"/>
                <w:sz w:val="18"/>
              </w:rPr>
              <w:t>422,096</w:t>
            </w:r>
          </w:p>
        </w:tc>
        <w:tc>
          <w:tcPr>
            <w:tcW w:type="dxa" w:w="851"/>
            <w:tcBorders>
              <w:top w:val="nil"/>
              <w:bottom w:val="nil"/>
              <w:left w:val="nil"/>
              <w:right w:val="nil"/>
            </w:tcBorders>
          </w:tcPr>
          <w:p>
            <w:pPr>
              <w:jc w:val="right"/>
            </w:pPr>
            <w:r>
              <w:rPr>
                <w:color w:val="000000"/>
                <w:sz w:val="18"/>
              </w:rPr>
              <w:t>81.21%</w:t>
            </w:r>
          </w:p>
        </w:tc>
        <w:tc>
          <w:tcPr>
            <w:tcW w:type="dxa" w:w="851"/>
            <w:tcBorders>
              <w:top w:val="nil"/>
              <w:bottom w:val="nil"/>
              <w:left w:val="nil"/>
              <w:right w:val="nil"/>
            </w:tcBorders>
          </w:tcPr>
          <w:p>
            <w:pPr>
              <w:jc w:val="right"/>
            </w:pPr>
            <w:r>
              <w:rPr>
                <w:color w:val="000000"/>
                <w:sz w:val="18"/>
              </w:rPr>
              <w:t>83.40%</w:t>
            </w:r>
          </w:p>
        </w:tc>
        <w:tc>
          <w:tcPr>
            <w:tcW w:type="dxa" w:w="851"/>
            <w:tcBorders>
              <w:top w:val="nil"/>
              <w:bottom w:val="nil"/>
              <w:left w:val="nil"/>
              <w:right w:val="nil"/>
            </w:tcBorders>
          </w:tcPr>
          <w:p>
            <w:pPr>
              <w:jc w:val="right"/>
            </w:pPr>
            <w:r>
              <w:rPr>
                <w:color w:val="000000"/>
                <w:sz w:val="18"/>
              </w:rPr>
              <w:t>11.80%</w:t>
            </w:r>
          </w:p>
        </w:tc>
        <w:tc>
          <w:tcPr>
            <w:tcW w:type="dxa" w:w="851"/>
            <w:tcBorders>
              <w:top w:val="nil"/>
              <w:bottom w:val="nil"/>
              <w:left w:val="nil"/>
              <w:right w:val="nil"/>
            </w:tcBorders>
          </w:tcPr>
          <w:p>
            <w:pPr>
              <w:jc w:val="right"/>
            </w:pPr>
            <w:r>
              <w:rPr>
                <w:color w:val="000000"/>
                <w:sz w:val="18"/>
              </w:rPr>
              <w:t>12.50%</w:t>
            </w:r>
          </w:p>
        </w:tc>
        <w:tc>
          <w:tcPr>
            <w:tcW w:type="dxa" w:w="851"/>
            <w:tcBorders>
              <w:top w:val="nil"/>
              <w:bottom w:val="nil"/>
              <w:left w:val="nil"/>
              <w:right w:val="nil"/>
            </w:tcBorders>
          </w:tcPr>
          <w:p>
            <w:pPr>
              <w:jc w:val="right"/>
            </w:pPr>
            <w:r>
              <w:rPr>
                <w:color w:val="000000"/>
                <w:sz w:val="18"/>
              </w:rPr>
              <w:t>0.00%</w:t>
            </w:r>
          </w:p>
        </w:tc>
        <w:tc>
          <w:tcPr>
            <w:tcW w:type="dxa" w:w="851"/>
            <w:tcBorders>
              <w:top w:val="nil"/>
              <w:bottom w:val="nil"/>
              <w:left w:val="nil"/>
              <w:right w:val="nil"/>
            </w:tcBorders>
          </w:tcPr>
          <w:p>
            <w:pPr>
              <w:jc w:val="right"/>
            </w:pPr>
            <w:r>
              <w:rPr>
                <w:color w:val="000000"/>
                <w:sz w:val="18"/>
              </w:rPr>
              <w:t>100.00%</w:t>
            </w:r>
          </w:p>
        </w:tc>
        <w:tc>
          <w:tcPr>
            <w:tcW w:type="dxa" w:w="851"/>
            <w:tcBorders>
              <w:top w:val="nil"/>
              <w:bottom w:val="nil"/>
              <w:left w:val="nil"/>
              <w:right w:val="nil"/>
            </w:tcBorders>
          </w:tcPr>
          <w:p>
            <w:pPr>
              <w:jc w:val="right"/>
            </w:pPr>
            <w:r>
              <w:rPr>
                <w:color w:val="000000"/>
                <w:sz w:val="18"/>
              </w:rPr>
              <w:t>58.40%</w:t>
            </w:r>
          </w:p>
        </w:tc>
        <w:tc>
          <w:tcPr>
            <w:tcW w:type="dxa" w:w="851"/>
            <w:tcBorders>
              <w:top w:val="nil"/>
              <w:bottom w:val="nil"/>
              <w:left w:val="nil"/>
              <w:right w:val="nil"/>
            </w:tcBorders>
          </w:tcPr>
          <w:p>
            <w:pPr>
              <w:jc w:val="right"/>
            </w:pPr>
            <w:r>
              <w:rPr>
                <w:color w:val="000000"/>
                <w:sz w:val="18"/>
              </w:rPr>
              <w:t>94.20%</w:t>
            </w:r>
          </w:p>
        </w:tc>
      </w:tr>
      <w:tr>
        <w:trPr>
          <w:cantSplit/>
        </w:trPr>
        <w:tc>
          <w:tcPr>
            <w:tcW w:type="dxa" w:w="851"/>
            <w:tcBorders>
              <w:top w:val="nil"/>
              <w:bottom w:val="single" w:sz="6" w:space="0" w:color="000000"/>
              <w:left w:val="nil"/>
              <w:right w:val="nil"/>
            </w:tcBorders>
          </w:tcPr>
          <w:p>
            <w:pPr>
              <w:jc w:val="left"/>
            </w:pPr>
            <w:r>
              <w:rPr>
                <w:color w:val="000000"/>
                <w:sz w:val="18"/>
              </w:rPr>
              <w:t>Passenger Surveys</w:t>
            </w:r>
          </w:p>
        </w:tc>
        <w:tc>
          <w:tcPr>
            <w:tcW w:type="dxa" w:w="851"/>
            <w:tcBorders>
              <w:top w:val="nil"/>
              <w:bottom w:val="single" w:sz="6" w:space="0" w:color="000000"/>
              <w:left w:val="nil"/>
              <w:right w:val="nil"/>
            </w:tcBorders>
          </w:tcPr>
          <w:p>
            <w:pPr>
              <w:jc w:val="left"/>
            </w:pPr>
            <w:r>
              <w:rPr>
                <w:color w:val="000000"/>
                <w:sz w:val="18"/>
              </w:rPr>
              <w:t>Connecting Passenger Fraction (%)</w:t>
            </w:r>
          </w:p>
        </w:tc>
        <w:tc>
          <w:tcPr>
            <w:tcW w:type="dxa" w:w="851"/>
            <w:tcBorders>
              <w:top w:val="nil"/>
              <w:bottom w:val="single" w:sz="6" w:space="0" w:color="000000"/>
              <w:left w:val="nil"/>
              <w:right w:val="nil"/>
            </w:tcBorders>
          </w:tcPr>
          <w:p>
            <w:pPr>
              <w:jc w:val="right"/>
            </w:pPr>
            <w:r>
              <w:rPr>
                <w:color w:val="000000"/>
                <w:sz w:val="18"/>
              </w:rPr>
              <w:t>22,051,557</w:t>
            </w:r>
          </w:p>
        </w:tc>
        <w:tc>
          <w:tcPr>
            <w:tcW w:type="dxa" w:w="851"/>
            <w:tcBorders>
              <w:top w:val="nil"/>
              <w:bottom w:val="single" w:sz="6" w:space="0" w:color="000000"/>
              <w:left w:val="nil"/>
              <w:right w:val="nil"/>
            </w:tcBorders>
          </w:tcPr>
          <w:p>
            <w:pPr>
              <w:jc w:val="right"/>
            </w:pPr>
            <w:r>
              <w:rPr>
                <w:color w:val="000000"/>
                <w:sz w:val="18"/>
              </w:rPr>
              <w:t>51.39%</w:t>
            </w:r>
          </w:p>
        </w:tc>
        <w:tc>
          <w:tcPr>
            <w:tcW w:type="dxa" w:w="851"/>
            <w:tcBorders>
              <w:top w:val="nil"/>
              <w:bottom w:val="single" w:sz="6" w:space="0" w:color="000000"/>
              <w:left w:val="nil"/>
              <w:right w:val="nil"/>
            </w:tcBorders>
          </w:tcPr>
          <w:p>
            <w:pPr>
              <w:jc w:val="right"/>
            </w:pPr>
            <w:r>
              <w:rPr>
                <w:color w:val="000000"/>
                <w:sz w:val="18"/>
              </w:rPr>
              <w:t>50.73%</w:t>
            </w:r>
          </w:p>
        </w:tc>
        <w:tc>
          <w:tcPr>
            <w:tcW w:type="dxa" w:w="851"/>
            <w:tcBorders>
              <w:top w:val="nil"/>
              <w:bottom w:val="single" w:sz="6" w:space="0" w:color="000000"/>
              <w:left w:val="nil"/>
              <w:right w:val="nil"/>
            </w:tcBorders>
          </w:tcPr>
          <w:p>
            <w:pPr>
              <w:jc w:val="right"/>
            </w:pPr>
            <w:r>
              <w:rPr>
                <w:color w:val="000000"/>
                <w:sz w:val="18"/>
              </w:rPr>
              <w:t>11.74%</w:t>
            </w:r>
          </w:p>
        </w:tc>
        <w:tc>
          <w:tcPr>
            <w:tcW w:type="dxa" w:w="851"/>
            <w:tcBorders>
              <w:top w:val="nil"/>
              <w:bottom w:val="single" w:sz="6" w:space="0" w:color="000000"/>
              <w:left w:val="nil"/>
              <w:right w:val="nil"/>
            </w:tcBorders>
          </w:tcPr>
          <w:p>
            <w:pPr>
              <w:jc w:val="right"/>
            </w:pPr>
            <w:r>
              <w:rPr>
                <w:color w:val="000000"/>
                <w:sz w:val="18"/>
              </w:rPr>
              <w:t>16.20%</w:t>
            </w:r>
          </w:p>
        </w:tc>
        <w:tc>
          <w:tcPr>
            <w:tcW w:type="dxa" w:w="851"/>
            <w:tcBorders>
              <w:top w:val="nil"/>
              <w:bottom w:val="single" w:sz="6" w:space="0" w:color="000000"/>
              <w:left w:val="nil"/>
              <w:right w:val="nil"/>
            </w:tcBorders>
          </w:tcPr>
          <w:p>
            <w:pPr>
              <w:jc w:val="right"/>
            </w:pPr>
            <w:r>
              <w:rPr>
                <w:color w:val="000000"/>
                <w:sz w:val="18"/>
              </w:rPr>
              <w:t>33.58%</w:t>
            </w:r>
          </w:p>
        </w:tc>
        <w:tc>
          <w:tcPr>
            <w:tcW w:type="dxa" w:w="851"/>
            <w:tcBorders>
              <w:top w:val="nil"/>
              <w:bottom w:val="single" w:sz="6" w:space="0" w:color="000000"/>
              <w:left w:val="nil"/>
              <w:right w:val="nil"/>
            </w:tcBorders>
          </w:tcPr>
          <w:p>
            <w:pPr>
              <w:jc w:val="right"/>
            </w:pPr>
            <w:r>
              <w:rPr>
                <w:color w:val="000000"/>
                <w:sz w:val="18"/>
              </w:rPr>
              <w:t>76.04%</w:t>
            </w:r>
          </w:p>
        </w:tc>
        <w:tc>
          <w:tcPr>
            <w:tcW w:type="dxa" w:w="851"/>
            <w:tcBorders>
              <w:top w:val="nil"/>
              <w:bottom w:val="single" w:sz="6" w:space="0" w:color="000000"/>
              <w:left w:val="nil"/>
              <w:right w:val="nil"/>
            </w:tcBorders>
          </w:tcPr>
          <w:p>
            <w:pPr>
              <w:jc w:val="right"/>
            </w:pPr>
            <w:r>
              <w:rPr>
                <w:color w:val="000000"/>
                <w:sz w:val="18"/>
              </w:rPr>
              <w:t>35.69%</w:t>
            </w:r>
          </w:p>
        </w:tc>
        <w:tc>
          <w:tcPr>
            <w:tcW w:type="dxa" w:w="851"/>
            <w:tcBorders>
              <w:top w:val="nil"/>
              <w:bottom w:val="single" w:sz="6" w:space="0" w:color="000000"/>
              <w:left w:val="nil"/>
              <w:right w:val="nil"/>
            </w:tcBorders>
          </w:tcPr>
          <w:p>
            <w:pPr>
              <w:jc w:val="right"/>
            </w:pPr>
            <w:r>
              <w:rPr>
                <w:color w:val="000000"/>
                <w:sz w:val="18"/>
              </w:rPr>
              <w:t>70.09%</w:t>
            </w:r>
          </w:p>
        </w:tc>
      </w:tr>
    </w:tbl>
    <w:p>
      <w:pPr>
        <w:spacing w:before="80" w:after="240"/>
      </w:pPr>
      <w:r>
        <w:rPr>
          <w:i/>
          <w:color w:val="323232"/>
          <w:sz w:val="19"/>
        </w:rPr>
        <w:t>Note. Parametric and non-parametric dispersion statistics (Mean, SD, Median, IQR, Min, Max) across 22,491 airport-days.</w:t>
      </w:r>
    </w:p>
    <w:p>
      <w:r>
        <w:br w:type="page"/>
      </w:r>
    </w:p>
    <w:p>
      <w:pPr>
        <w:pStyle w:val="Heading1"/>
        <w:spacing w:before="360" w:after="160"/>
      </w:pPr>
      <w:r>
        <w:t>Appendix G: Statistical Significance Testing: Diebold-Mariano, Chow, and CUSUM Foundations</w:t>
      </w:r>
    </w:p>
    <w:p>
      <w:pPr>
        <w:spacing w:before="80" w:after="160"/>
        <w:ind w:left="576" w:right="576"/>
      </w:pPr>
      <w:r>
        <w:rPr>
          <w:i/>
          <w:color w:val="282828"/>
          <w:sz w:val="20"/>
        </w:rPr>
        <w:t>: This appendix establishes the econometric proofs and formulations for the Diebold-Mariano test, Newey-West HAC variance estimator, and Chow structural break tests. It is referenced in , Section 3.5 (); and in , Section 4.4 ().</w:t>
      </w:r>
    </w:p>
    <w:p>
      <w:pPr>
        <w:pStyle w:val="Heading2"/>
        <w:spacing w:before="280" w:after="120"/>
      </w:pPr>
      <w:r>
        <w:t>G.1 The Diebold-Mariano (DM) Forecast Accuracy Test</w:t>
      </w:r>
    </w:p>
    <w:p>
      <w:pPr>
        <w:spacing w:before="40" w:after="120"/>
      </w:pPr>
      <w:r>
        <w:t>Standard paired $t$-tests assume independent and identically distributed ($i.i.d.$) errors, an assumption severely violated by the diurnal autocorrelation and ARCH volatility clustering inherent in hourly checkpoint time series. Applying standard $t$-tests to autocorrelated time-series forecast residuals results in severe negative bias in the variance estimator, yielding spuriously deflated standard errors and artificially inflated $t$-statistics ($p$-value collapse).</w:t>
      </w:r>
    </w:p>
    <w:p>
      <w:pPr>
        <w:spacing w:before="40" w:after="120"/>
      </w:pPr>
      <w:r>
        <w:t>To ensure valid statistical inference, pairwise model comparison is evaluated using the Diebold-Mariano (DM) test. Let $e_{1,t} = y_t - \hat{y}_{1,t}$ and $e_{2,t} = y_t - \hat{y}_{2,t}$ denote the forecast errors of two competing candidate models at hour $t$. The loss differential $d_t$ is defined as:</w:t>
      </w:r>
    </w:p>
    <w:p>
      <w:pPr>
        <w:spacing w:before="120" w:after="120"/>
        <w:jc w:val="center"/>
      </w:pPr>
      <w:r>
        <w:rPr>
          <w:rFonts w:ascii="Cambria Math" w:hAnsi="Cambria Math"/>
          <w:i/>
          <w:sz w:val="22"/>
        </w:rPr>
        <w:t>d_t = L(e_{1,t}) - L(e_{2,t}) = |e_{1,t}| - |e_{2,t}|</w:t>
      </w:r>
    </w:p>
    <w:p>
      <w:pPr>
        <w:spacing w:before="40" w:after="120"/>
      </w:pPr>
      <w:r>
        <w:t>Under the null hypothesis $H_0: \mathbb{E}[d_t] = 0$, both candidate models exhibit equal expected forecast accuracy. The sample mean loss differential is:</w:t>
      </w:r>
    </w:p>
    <w:p>
      <w:pPr>
        <w:spacing w:before="120" w:after="120"/>
        <w:jc w:val="center"/>
      </w:pPr>
      <w:r>
        <w:rPr>
          <w:rFonts w:ascii="Cambria Math" w:hAnsi="Cambria Math"/>
          <w:i/>
          <w:sz w:val="22"/>
        </w:rPr>
        <w:t>\bar{d} = \frac{1}{T} \sum_{t=1}^T d_t</w:t>
      </w:r>
    </w:p>
    <w:p>
      <w:pPr>
        <w:spacing w:before="40" w:after="120"/>
      </w:pPr>
      <w:r>
        <w:t>To account for serial correlation in the loss differential series $d_t$, the asymptotic long-run variance $\sigma_d^2$ is estimated using the Newey-West Heteroskedasticity and Autocorrelation Consistent (HAC) spectral density estimator at frequency zero:</w:t>
      </w:r>
    </w:p>
    <w:p>
      <w:pPr>
        <w:spacing w:before="120" w:after="120"/>
        <w:jc w:val="center"/>
      </w:pPr>
      <w:r>
        <w:rPr>
          <w:rFonts w:ascii="Cambria Math" w:hAnsi="Cambria Math"/>
          <w:i/>
          <w:sz w:val="22"/>
        </w:rPr>
        <w:t>\hat{\sigma}_d^2 = \hat{\gamma}_0 + 2 \sum_{k=1}^h \left( 1 - \frac{k}{h + 1} \right) \hat{\gamma}_k</w:t>
      </w:r>
    </w:p>
    <w:p>
      <w:pPr>
        <w:spacing w:before="40" w:after="120"/>
      </w:pPr>
      <w:r>
        <w:t>where $\hat{\gamma}_k$ is the empirical autocovariance at lag $k$, and $h = 24$ hours is the truncation lag capturing full diurnal recurrence. The Diebold-Mariano test statistic is formulated as:</w:t>
      </w:r>
    </w:p>
    <w:p>
      <w:pPr>
        <w:spacing w:before="120" w:after="120"/>
        <w:jc w:val="center"/>
      </w:pPr>
      <w:r>
        <w:rPr>
          <w:rFonts w:ascii="Cambria Math" w:hAnsi="Cambria Math"/>
          <w:i/>
          <w:sz w:val="22"/>
        </w:rPr>
        <w:t>DM = \frac{\bar{d}}{\sqrt{\hat{\sigma}_d^2 / T}} \xrightarrow{d} \mathcal{N}(0, 1)</w:t>
      </w:r>
    </w:p>
    <w:p>
      <w:pPr>
        <w:spacing w:before="280" w:after="40"/>
      </w:pPr>
      <w:r>
        <w:rPr>
          <w:b/>
          <w:sz w:val="22"/>
        </w:rPr>
        <w:t>Table G.1</w:t>
      </w:r>
    </w:p>
    <w:p>
      <w:pPr>
        <w:spacing w:before="0" w:after="80"/>
      </w:pPr>
      <w:r>
        <w:rPr>
          <w:i/>
          <w:sz w:val="22"/>
        </w:rPr>
        <w:t>Diebold-Mariano Pairwise Forecast Accuracy Statistics and Econometric Parameter Estimates</w:t>
      </w:r>
    </w:p>
    <w:p>
      <w:pPr>
        <w:spacing w:before="0" w:after="80"/>
      </w:pPr>
      <w:r>
        <w:rPr>
          <w:i/>
          <w:color w:val="505050"/>
          <w:sz w:val="19"/>
        </w:rPr>
        <w:t>Companion Excel Tab: 'Table_G1_Statistical_Tests' in Appendix_Tables.xlsx</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Borders>
              <w:top w:val="single" w:sz="6" w:space="0" w:color="000000"/>
              <w:bottom w:val="single" w:sz="6" w:space="0" w:color="000000"/>
              <w:left w:val="nil"/>
              <w:right w:val="nil"/>
            </w:tcBorders>
          </w:tcPr>
          <w:p>
            <w:pPr>
              <w:jc w:val="left"/>
            </w:pPr>
            <w:r>
              <w:rPr>
                <w:b/>
                <w:color w:val="000000"/>
                <w:sz w:val="19"/>
              </w:rPr>
              <w:t>Model Comparison Pair</w:t>
            </w:r>
          </w:p>
        </w:tc>
        <w:tc>
          <w:tcPr>
            <w:tcW w:type="dxa" w:w="1337"/>
            <w:tcBorders>
              <w:top w:val="single" w:sz="6" w:space="0" w:color="000000"/>
              <w:bottom w:val="single" w:sz="6" w:space="0" w:color="000000"/>
              <w:left w:val="nil"/>
              <w:right w:val="nil"/>
            </w:tcBorders>
          </w:tcPr>
          <w:p>
            <w:pPr>
              <w:jc w:val="left"/>
            </w:pPr>
            <w:r>
              <w:rPr>
                <w:b/>
                <w:color w:val="000000"/>
                <w:sz w:val="19"/>
              </w:rPr>
              <w:t>Diebold-Mariano Stat (DM)</w:t>
            </w:r>
          </w:p>
        </w:tc>
        <w:tc>
          <w:tcPr>
            <w:tcW w:type="dxa" w:w="1337"/>
            <w:tcBorders>
              <w:top w:val="single" w:sz="6" w:space="0" w:color="000000"/>
              <w:bottom w:val="single" w:sz="6" w:space="0" w:color="000000"/>
              <w:left w:val="nil"/>
              <w:right w:val="nil"/>
            </w:tcBorders>
          </w:tcPr>
          <w:p>
            <w:pPr>
              <w:jc w:val="center"/>
            </w:pPr>
            <w:r>
              <w:rPr>
                <w:b/>
                <w:color w:val="000000"/>
                <w:sz w:val="19"/>
              </w:rPr>
              <w:t>p-value (HAC)</w:t>
            </w:r>
          </w:p>
        </w:tc>
        <w:tc>
          <w:tcPr>
            <w:tcW w:type="dxa" w:w="1337"/>
            <w:tcBorders>
              <w:top w:val="single" w:sz="6" w:space="0" w:color="000000"/>
              <w:bottom w:val="single" w:sz="6" w:space="0" w:color="000000"/>
              <w:left w:val="nil"/>
              <w:right w:val="nil"/>
            </w:tcBorders>
          </w:tcPr>
          <w:p>
            <w:pPr>
              <w:jc w:val="center"/>
            </w:pPr>
            <w:r>
              <w:rPr>
                <w:b/>
                <w:color w:val="000000"/>
                <w:sz w:val="19"/>
              </w:rPr>
              <w:t>Loss Differential Mean (d̄)</w:t>
            </w:r>
          </w:p>
        </w:tc>
        <w:tc>
          <w:tcPr>
            <w:tcW w:type="dxa" w:w="1337"/>
            <w:tcBorders>
              <w:top w:val="single" w:sz="6" w:space="0" w:color="000000"/>
              <w:bottom w:val="single" w:sz="6" w:space="0" w:color="000000"/>
              <w:left w:val="nil"/>
              <w:right w:val="nil"/>
            </w:tcBorders>
          </w:tcPr>
          <w:p>
            <w:pPr>
              <w:jc w:val="center"/>
            </w:pPr>
            <w:r>
              <w:rPr>
                <w:b/>
                <w:color w:val="000000"/>
                <w:sz w:val="19"/>
              </w:rPr>
              <w:t>Newey-West Truncation Lag (h)</w:t>
            </w:r>
          </w:p>
        </w:tc>
        <w:tc>
          <w:tcPr>
            <w:tcW w:type="dxa" w:w="1337"/>
            <w:tcBorders>
              <w:top w:val="single" w:sz="6" w:space="0" w:color="000000"/>
              <w:bottom w:val="single" w:sz="6" w:space="0" w:color="000000"/>
              <w:left w:val="nil"/>
              <w:right w:val="nil"/>
            </w:tcBorders>
          </w:tcPr>
          <w:p>
            <w:pPr>
              <w:jc w:val="center"/>
            </w:pPr>
            <w:r>
              <w:rPr>
                <w:b/>
                <w:color w:val="000000"/>
                <w:sz w:val="19"/>
              </w:rPr>
              <w:t>Statistical Significance</w:t>
            </w:r>
          </w:p>
        </w:tc>
        <w:tc>
          <w:tcPr>
            <w:tcW w:type="dxa" w:w="1337"/>
            <w:tcBorders>
              <w:top w:val="single" w:sz="6" w:space="0" w:color="000000"/>
              <w:bottom w:val="single" w:sz="6" w:space="0" w:color="000000"/>
              <w:left w:val="nil"/>
              <w:right w:val="nil"/>
            </w:tcBorders>
          </w:tcPr>
          <w:p>
            <w:pPr>
              <w:jc w:val="center"/>
            </w:pPr>
            <w:r>
              <w:rPr>
                <w:b/>
                <w:color w:val="000000"/>
                <w:sz w:val="19"/>
              </w:rPr>
              <w:t>Econometric Interpretation</w:t>
            </w:r>
          </w:p>
        </w:tc>
      </w:tr>
      <w:tr>
        <w:trPr>
          <w:cantSplit/>
        </w:trPr>
        <w:tc>
          <w:tcPr>
            <w:tcW w:type="dxa" w:w="1337"/>
            <w:tcBorders>
              <w:top w:val="nil"/>
              <w:bottom w:val="nil"/>
              <w:left w:val="nil"/>
              <w:right w:val="nil"/>
            </w:tcBorders>
          </w:tcPr>
          <w:p>
            <w:pPr>
              <w:jc w:val="left"/>
            </w:pPr>
            <w:r>
              <w:rPr>
                <w:color w:val="000000"/>
                <w:sz w:val="18"/>
              </w:rPr>
              <w:t>Model 2 vs. Model 1 (Schedule)</w:t>
            </w:r>
          </w:p>
        </w:tc>
        <w:tc>
          <w:tcPr>
            <w:tcW w:type="dxa" w:w="1337"/>
            <w:tcBorders>
              <w:top w:val="nil"/>
              <w:bottom w:val="nil"/>
              <w:left w:val="nil"/>
              <w:right w:val="nil"/>
            </w:tcBorders>
          </w:tcPr>
          <w:p>
            <w:pPr>
              <w:jc w:val="left"/>
            </w:pPr>
            <w:r>
              <w:rPr>
                <w:color w:val="000000"/>
                <w:sz w:val="18"/>
              </w:rPr>
              <w:t>+42.15</w:t>
            </w:r>
          </w:p>
        </w:tc>
        <w:tc>
          <w:tcPr>
            <w:tcW w:type="dxa" w:w="1337"/>
            <w:tcBorders>
              <w:top w:val="nil"/>
              <w:bottom w:val="nil"/>
              <w:left w:val="nil"/>
              <w:right w:val="nil"/>
            </w:tcBorders>
          </w:tcPr>
          <w:p>
            <w:pPr>
              <w:jc w:val="left"/>
            </w:pPr>
            <w:r>
              <w:rPr>
                <w:color w:val="000000"/>
                <w:sz w:val="18"/>
              </w:rPr>
              <w:t>&lt; 0.001</w:t>
            </w:r>
          </w:p>
        </w:tc>
        <w:tc>
          <w:tcPr>
            <w:tcW w:type="dxa" w:w="1337"/>
            <w:tcBorders>
              <w:top w:val="nil"/>
              <w:bottom w:val="nil"/>
              <w:left w:val="nil"/>
              <w:right w:val="nil"/>
            </w:tcBorders>
          </w:tcPr>
          <w:p>
            <w:pPr>
              <w:jc w:val="left"/>
            </w:pPr>
            <w:r>
              <w:rPr>
                <w:color w:val="000000"/>
                <w:sz w:val="18"/>
              </w:rPr>
              <w:t>-28.4 pax/hr</w:t>
            </w:r>
          </w:p>
        </w:tc>
        <w:tc>
          <w:tcPr>
            <w:tcW w:type="dxa" w:w="1337"/>
            <w:tcBorders>
              <w:top w:val="nil"/>
              <w:bottom w:val="nil"/>
              <w:left w:val="nil"/>
              <w:right w:val="nil"/>
            </w:tcBorders>
          </w:tcPr>
          <w:p>
            <w:pPr>
              <w:jc w:val="left"/>
            </w:pPr>
            <w:r>
              <w:rPr>
                <w:color w:val="000000"/>
                <w:sz w:val="18"/>
              </w:rPr>
              <w:t>24 Hours (Diurnal)</w:t>
            </w:r>
          </w:p>
        </w:tc>
        <w:tc>
          <w:tcPr>
            <w:tcW w:type="dxa" w:w="1337"/>
            <w:tcBorders>
              <w:top w:val="nil"/>
              <w:bottom w:val="nil"/>
              <w:left w:val="nil"/>
              <w:right w:val="nil"/>
            </w:tcBorders>
          </w:tcPr>
          <w:p>
            <w:pPr>
              <w:jc w:val="left"/>
            </w:pPr>
            <w:r>
              <w:rPr>
                <w:color w:val="000000"/>
                <w:sz w:val="18"/>
              </w:rPr>
              <w:t>Statistically Significant</w:t>
            </w:r>
          </w:p>
        </w:tc>
        <w:tc>
          <w:tcPr>
            <w:tcW w:type="dxa" w:w="1337"/>
            <w:tcBorders>
              <w:top w:val="nil"/>
              <w:bottom w:val="nil"/>
              <w:left w:val="nil"/>
              <w:right w:val="nil"/>
            </w:tcBorders>
          </w:tcPr>
          <w:p>
            <w:pPr>
              <w:jc w:val="left"/>
            </w:pPr>
            <w:r>
              <w:rPr>
                <w:color w:val="000000"/>
                <w:sz w:val="18"/>
              </w:rPr>
              <w:t>Machine learning regressor significantly outperforms deterministic schedule baseline under routine operations.</w:t>
            </w:r>
          </w:p>
        </w:tc>
      </w:tr>
      <w:tr>
        <w:trPr>
          <w:cantSplit/>
        </w:trPr>
        <w:tc>
          <w:tcPr>
            <w:tcW w:type="dxa" w:w="1337"/>
            <w:tcBorders>
              <w:top w:val="nil"/>
              <w:bottom w:val="nil"/>
              <w:left w:val="nil"/>
              <w:right w:val="nil"/>
            </w:tcBorders>
          </w:tcPr>
          <w:p>
            <w:pPr>
              <w:jc w:val="left"/>
            </w:pPr>
            <w:r>
              <w:rPr>
                <w:color w:val="000000"/>
                <w:sz w:val="18"/>
              </w:rPr>
              <w:t>Model 3 vs. Model 1 (Schedule)</w:t>
            </w:r>
          </w:p>
        </w:tc>
        <w:tc>
          <w:tcPr>
            <w:tcW w:type="dxa" w:w="1337"/>
            <w:tcBorders>
              <w:top w:val="nil"/>
              <w:bottom w:val="nil"/>
              <w:left w:val="nil"/>
              <w:right w:val="nil"/>
            </w:tcBorders>
          </w:tcPr>
          <w:p>
            <w:pPr>
              <w:jc w:val="left"/>
            </w:pPr>
            <w:r>
              <w:rPr>
                <w:color w:val="000000"/>
                <w:sz w:val="18"/>
              </w:rPr>
              <w:t>+48.72</w:t>
            </w:r>
          </w:p>
        </w:tc>
        <w:tc>
          <w:tcPr>
            <w:tcW w:type="dxa" w:w="1337"/>
            <w:tcBorders>
              <w:top w:val="nil"/>
              <w:bottom w:val="nil"/>
              <w:left w:val="nil"/>
              <w:right w:val="nil"/>
            </w:tcBorders>
          </w:tcPr>
          <w:p>
            <w:pPr>
              <w:jc w:val="left"/>
            </w:pPr>
            <w:r>
              <w:rPr>
                <w:color w:val="000000"/>
                <w:sz w:val="18"/>
              </w:rPr>
              <w:t>&lt; 0.001</w:t>
            </w:r>
          </w:p>
        </w:tc>
        <w:tc>
          <w:tcPr>
            <w:tcW w:type="dxa" w:w="1337"/>
            <w:tcBorders>
              <w:top w:val="nil"/>
              <w:bottom w:val="nil"/>
              <w:left w:val="nil"/>
              <w:right w:val="nil"/>
            </w:tcBorders>
          </w:tcPr>
          <w:p>
            <w:pPr>
              <w:jc w:val="left"/>
            </w:pPr>
            <w:r>
              <w:rPr>
                <w:color w:val="000000"/>
                <w:sz w:val="18"/>
              </w:rPr>
              <w:t>-36.2 pax/hr</w:t>
            </w:r>
          </w:p>
        </w:tc>
        <w:tc>
          <w:tcPr>
            <w:tcW w:type="dxa" w:w="1337"/>
            <w:tcBorders>
              <w:top w:val="nil"/>
              <w:bottom w:val="nil"/>
              <w:left w:val="nil"/>
              <w:right w:val="nil"/>
            </w:tcBorders>
          </w:tcPr>
          <w:p>
            <w:pPr>
              <w:jc w:val="left"/>
            </w:pPr>
            <w:r>
              <w:rPr>
                <w:color w:val="000000"/>
                <w:sz w:val="18"/>
              </w:rPr>
              <w:t>24 Hours (Diurnal)</w:t>
            </w:r>
          </w:p>
        </w:tc>
        <w:tc>
          <w:tcPr>
            <w:tcW w:type="dxa" w:w="1337"/>
            <w:tcBorders>
              <w:top w:val="nil"/>
              <w:bottom w:val="nil"/>
              <w:left w:val="nil"/>
              <w:right w:val="nil"/>
            </w:tcBorders>
          </w:tcPr>
          <w:p>
            <w:pPr>
              <w:jc w:val="left"/>
            </w:pPr>
            <w:r>
              <w:rPr>
                <w:color w:val="000000"/>
                <w:sz w:val="18"/>
              </w:rPr>
              <w:t>Statistically Significant</w:t>
            </w:r>
          </w:p>
        </w:tc>
        <w:tc>
          <w:tcPr>
            <w:tcW w:type="dxa" w:w="1337"/>
            <w:tcBorders>
              <w:top w:val="nil"/>
              <w:bottom w:val="nil"/>
              <w:left w:val="nil"/>
              <w:right w:val="nil"/>
            </w:tcBorders>
          </w:tcPr>
          <w:p>
            <w:pPr>
              <w:jc w:val="left"/>
            </w:pPr>
            <w:r>
              <w:rPr>
                <w:color w:val="000000"/>
                <w:sz w:val="18"/>
              </w:rPr>
              <w:t>Dynamic two-stage hybrid model decisively outperforms deterministic schedule baseline with lowest aggregate error.</w:t>
            </w:r>
          </w:p>
        </w:tc>
      </w:tr>
      <w:tr>
        <w:trPr>
          <w:cantSplit/>
        </w:trPr>
        <w:tc>
          <w:tcPr>
            <w:tcW w:type="dxa" w:w="1337"/>
            <w:tcBorders>
              <w:top w:val="nil"/>
              <w:bottom w:val="nil"/>
              <w:left w:val="nil"/>
              <w:right w:val="nil"/>
            </w:tcBorders>
          </w:tcPr>
          <w:p>
            <w:pPr>
              <w:jc w:val="left"/>
            </w:pPr>
            <w:r>
              <w:rPr>
                <w:color w:val="000000"/>
                <w:sz w:val="18"/>
              </w:rPr>
              <w:t>Model 3 vs. Model 2 (Machine Learning)</w:t>
            </w:r>
          </w:p>
        </w:tc>
        <w:tc>
          <w:tcPr>
            <w:tcW w:type="dxa" w:w="1337"/>
            <w:tcBorders>
              <w:top w:val="nil"/>
              <w:bottom w:val="nil"/>
              <w:left w:val="nil"/>
              <w:right w:val="nil"/>
            </w:tcBorders>
          </w:tcPr>
          <w:p>
            <w:pPr>
              <w:jc w:val="left"/>
            </w:pPr>
            <w:r>
              <w:rPr>
                <w:color w:val="000000"/>
                <w:sz w:val="18"/>
              </w:rPr>
              <w:t>+14.88</w:t>
            </w:r>
          </w:p>
        </w:tc>
        <w:tc>
          <w:tcPr>
            <w:tcW w:type="dxa" w:w="1337"/>
            <w:tcBorders>
              <w:top w:val="nil"/>
              <w:bottom w:val="nil"/>
              <w:left w:val="nil"/>
              <w:right w:val="nil"/>
            </w:tcBorders>
          </w:tcPr>
          <w:p>
            <w:pPr>
              <w:jc w:val="left"/>
            </w:pPr>
            <w:r>
              <w:rPr>
                <w:color w:val="000000"/>
                <w:sz w:val="18"/>
              </w:rPr>
              <w:t>&lt; 0.001</w:t>
            </w:r>
          </w:p>
        </w:tc>
        <w:tc>
          <w:tcPr>
            <w:tcW w:type="dxa" w:w="1337"/>
            <w:tcBorders>
              <w:top w:val="nil"/>
              <w:bottom w:val="nil"/>
              <w:left w:val="nil"/>
              <w:right w:val="nil"/>
            </w:tcBorders>
          </w:tcPr>
          <w:p>
            <w:pPr>
              <w:jc w:val="left"/>
            </w:pPr>
            <w:r>
              <w:rPr>
                <w:color w:val="000000"/>
                <w:sz w:val="18"/>
              </w:rPr>
              <w:t>-7.8 pax/hr</w:t>
            </w:r>
          </w:p>
        </w:tc>
        <w:tc>
          <w:tcPr>
            <w:tcW w:type="dxa" w:w="1337"/>
            <w:tcBorders>
              <w:top w:val="nil"/>
              <w:bottom w:val="nil"/>
              <w:left w:val="nil"/>
              <w:right w:val="nil"/>
            </w:tcBorders>
          </w:tcPr>
          <w:p>
            <w:pPr>
              <w:jc w:val="left"/>
            </w:pPr>
            <w:r>
              <w:rPr>
                <w:color w:val="000000"/>
                <w:sz w:val="18"/>
              </w:rPr>
              <w:t>24 Hours (Diurnal)</w:t>
            </w:r>
          </w:p>
        </w:tc>
        <w:tc>
          <w:tcPr>
            <w:tcW w:type="dxa" w:w="1337"/>
            <w:tcBorders>
              <w:top w:val="nil"/>
              <w:bottom w:val="nil"/>
              <w:left w:val="nil"/>
              <w:right w:val="nil"/>
            </w:tcBorders>
          </w:tcPr>
          <w:p>
            <w:pPr>
              <w:jc w:val="left"/>
            </w:pPr>
            <w:r>
              <w:rPr>
                <w:color w:val="000000"/>
                <w:sz w:val="18"/>
              </w:rPr>
              <w:t>Statistically Significant</w:t>
            </w:r>
          </w:p>
        </w:tc>
        <w:tc>
          <w:tcPr>
            <w:tcW w:type="dxa" w:w="1337"/>
            <w:tcBorders>
              <w:top w:val="nil"/>
              <w:bottom w:val="nil"/>
              <w:left w:val="nil"/>
              <w:right w:val="nil"/>
            </w:tcBorders>
          </w:tcPr>
          <w:p>
            <w:pPr>
              <w:jc w:val="left"/>
            </w:pPr>
            <w:r>
              <w:rPr>
                <w:color w:val="000000"/>
                <w:sz w:val="18"/>
              </w:rPr>
              <w:t>Live error innovation feedback significantly reduces residual error variance beyond static decision trees.</w:t>
            </w:r>
          </w:p>
        </w:tc>
      </w:tr>
      <w:tr>
        <w:trPr>
          <w:cantSplit/>
        </w:trPr>
        <w:tc>
          <w:tcPr>
            <w:tcW w:type="dxa" w:w="1337"/>
            <w:tcBorders>
              <w:top w:val="nil"/>
              <w:bottom w:val="single" w:sz="6" w:space="0" w:color="000000"/>
              <w:left w:val="nil"/>
              <w:right w:val="nil"/>
            </w:tcBorders>
          </w:tcPr>
          <w:p>
            <w:pPr>
              <w:jc w:val="left"/>
            </w:pPr>
            <w:r>
              <w:rPr>
                <w:color w:val="000000"/>
                <w:sz w:val="18"/>
              </w:rPr>
              <w:t>Model 1 vs. Baseline Control</w:t>
            </w:r>
          </w:p>
        </w:tc>
        <w:tc>
          <w:tcPr>
            <w:tcW w:type="dxa" w:w="1337"/>
            <w:tcBorders>
              <w:top w:val="nil"/>
              <w:bottom w:val="single" w:sz="6" w:space="0" w:color="000000"/>
              <w:left w:val="nil"/>
              <w:right w:val="nil"/>
            </w:tcBorders>
          </w:tcPr>
          <w:p>
            <w:pPr>
              <w:jc w:val="left"/>
            </w:pPr>
            <w:r>
              <w:rPr>
                <w:color w:val="000000"/>
                <w:sz w:val="18"/>
              </w:rPr>
              <w:t>+18.34</w:t>
            </w:r>
          </w:p>
        </w:tc>
        <w:tc>
          <w:tcPr>
            <w:tcW w:type="dxa" w:w="1337"/>
            <w:tcBorders>
              <w:top w:val="nil"/>
              <w:bottom w:val="single" w:sz="6" w:space="0" w:color="000000"/>
              <w:left w:val="nil"/>
              <w:right w:val="nil"/>
            </w:tcBorders>
          </w:tcPr>
          <w:p>
            <w:pPr>
              <w:jc w:val="left"/>
            </w:pPr>
            <w:r>
              <w:rPr>
                <w:color w:val="000000"/>
                <w:sz w:val="18"/>
              </w:rPr>
              <w:t>&lt; 0.001</w:t>
            </w:r>
          </w:p>
        </w:tc>
        <w:tc>
          <w:tcPr>
            <w:tcW w:type="dxa" w:w="1337"/>
            <w:tcBorders>
              <w:top w:val="nil"/>
              <w:bottom w:val="single" w:sz="6" w:space="0" w:color="000000"/>
              <w:left w:val="nil"/>
              <w:right w:val="nil"/>
            </w:tcBorders>
          </w:tcPr>
          <w:p>
            <w:pPr>
              <w:jc w:val="left"/>
            </w:pPr>
            <w:r>
              <w:rPr>
                <w:color w:val="000000"/>
                <w:sz w:val="18"/>
              </w:rPr>
              <w:t>-8.1 pax/hr</w:t>
            </w:r>
          </w:p>
        </w:tc>
        <w:tc>
          <w:tcPr>
            <w:tcW w:type="dxa" w:w="1337"/>
            <w:tcBorders>
              <w:top w:val="nil"/>
              <w:bottom w:val="single" w:sz="6" w:space="0" w:color="000000"/>
              <w:left w:val="nil"/>
              <w:right w:val="nil"/>
            </w:tcBorders>
          </w:tcPr>
          <w:p>
            <w:pPr>
              <w:jc w:val="left"/>
            </w:pPr>
            <w:r>
              <w:rPr>
                <w:color w:val="000000"/>
                <w:sz w:val="18"/>
              </w:rPr>
              <w:t>24 Hours (Diurnal)</w:t>
            </w:r>
          </w:p>
        </w:tc>
        <w:tc>
          <w:tcPr>
            <w:tcW w:type="dxa" w:w="1337"/>
            <w:tcBorders>
              <w:top w:val="nil"/>
              <w:bottom w:val="single" w:sz="6" w:space="0" w:color="000000"/>
              <w:left w:val="nil"/>
              <w:right w:val="nil"/>
            </w:tcBorders>
          </w:tcPr>
          <w:p>
            <w:pPr>
              <w:jc w:val="left"/>
            </w:pPr>
            <w:r>
              <w:rPr>
                <w:color w:val="000000"/>
                <w:sz w:val="18"/>
              </w:rPr>
              <w:t>Statistically Significant</w:t>
            </w:r>
          </w:p>
        </w:tc>
        <w:tc>
          <w:tcPr>
            <w:tcW w:type="dxa" w:w="1337"/>
            <w:tcBorders>
              <w:top w:val="nil"/>
              <w:bottom w:val="single" w:sz="6" w:space="0" w:color="000000"/>
              <w:left w:val="nil"/>
              <w:right w:val="nil"/>
            </w:tcBorders>
          </w:tcPr>
          <w:p>
            <w:pPr>
              <w:jc w:val="left"/>
            </w:pPr>
            <w:r>
              <w:rPr>
                <w:color w:val="000000"/>
                <w:sz w:val="18"/>
              </w:rPr>
              <w:t>Flight schedule convolution baseline significantly outperforms 24-hour diurnal naive persistence.</w:t>
            </w:r>
          </w:p>
        </w:tc>
      </w:tr>
    </w:tbl>
    <w:p>
      <w:pPr>
        <w:spacing w:before="80" w:after="240"/>
      </w:pPr>
      <w:r>
        <w:rPr>
          <w:i/>
          <w:color w:val="323232"/>
          <w:sz w:val="19"/>
        </w:rPr>
        <w:t>Note. Diebold-Mariano statistics computed with Newey-West HAC spectral density variance estimator at frequency zero (h = 24h).</w:t>
      </w:r>
    </w:p>
    <w:p>
      <w:r>
        <w:br w:type="page"/>
      </w:r>
    </w:p>
    <w:p>
      <w:pPr>
        <w:pStyle w:val="Heading1"/>
        <w:spacing w:before="360" w:after="160"/>
      </w:pPr>
      <w:r>
        <w:t>Appendix H: Feature Engineering Pipeline, ACRP Report 40 Show-Up Convolution, and DB1B Connecting Deflation</w:t>
      </w:r>
    </w:p>
    <w:p>
      <w:pPr>
        <w:spacing w:before="80" w:after="160"/>
        <w:ind w:left="576" w:right="576"/>
      </w:pPr>
      <w:r>
        <w:rPr>
          <w:i/>
          <w:color w:val="282828"/>
          <w:sz w:val="20"/>
        </w:rPr>
        <w:t>: This appendix establishes the mathematical formulation of empirical passenger show-up curves, the DB1B connecting passenger deflator, and the 24 BTS operational features. It is referenced in , Section 2.2; in , Section 3.3 (); and in , Section 4.3 ().</w:t>
      </w:r>
    </w:p>
    <w:p>
      <w:pPr>
        <w:pStyle w:val="Heading2"/>
        <w:spacing w:before="280" w:after="120"/>
      </w:pPr>
      <w:r>
        <w:t>H.1 Empirical Passenger Show-Up Distribution Modeling</w:t>
      </w:r>
    </w:p>
    <w:p>
      <w:pPr>
        <w:spacing w:before="40" w:after="120"/>
      </w:pPr>
      <w:r>
        <w:t>In accordance with ACRP Report 40 (; TRB, 2010), passenger arrival lead times prior to scheduled domestic departure follow an empirical lognormal distribution peaking between 90 and 120 minutes prior to pushback:</w:t>
      </w:r>
    </w:p>
    <w:p>
      <w:pPr>
        <w:spacing w:before="120" w:after="120"/>
        <w:jc w:val="center"/>
      </w:pPr>
      <w:r>
        <w:rPr>
          <w:rFonts w:ascii="Cambria Math" w:hAnsi="Cambria Math"/>
          <w:i/>
          <w:sz w:val="22"/>
        </w:rPr>
        <w:t>f(t; \mu_{\text{arr}}, \sigma_{\text{arr}}) = \frac{1}{t \cdot \sigma_{\text{arr}} \sqrt{2\pi}} \exp\left[ - \frac{(\ln(t) - \mu_{\text{arr}})^2}{2 \cdot \sigma_{\text{arr}}^2} \right]</w:t>
      </w:r>
    </w:p>
    <w:p>
      <w:pPr>
        <w:spacing w:before="40" w:after="120"/>
      </w:pPr>
      <w:r>
        <w:t>where empirical parameters calibrated from TSA terminal observations yield $\mu_{\text{arr}} = 4.65$ and $\sigma_{\text{arr}} = 0.32$, generating an arrival profile where $78.4\%$ of passengers arrive between 60 and 150 minutes prior to domestic departures (mode $\approx 92.5$ min).</w:t>
      </w:r>
    </w:p>
    <w:p>
      <w:pPr>
        <w:pStyle w:val="Heading2"/>
        <w:spacing w:before="280" w:after="120"/>
      </w:pPr>
      <w:r>
        <w:t>H.2 Bureau of Transportation Statistics (BTS) DB1B Connecting Ticket Deflation</w:t>
      </w:r>
    </w:p>
    <w:p>
      <w:pPr>
        <w:spacing w:before="40" w:after="120"/>
      </w:pPr>
      <w:r>
        <w:t>Hub-and-spoke airlines schedule dense flight departure banks to maximize connecting transfers. Because transferring passengers arrive on inbound flights and transfer between gates airside, they never pass through landside security screening checkpoints. Directly applying flight seat capacities to checkpoint models produces gross demand overestimation. The true originating checkpoint passenger volume $D_{\text{orig}}(f, t)$ for scheduled flight $f$ is deflated via origin-destination ticket ratios derived from BTS DB1B survey data:</w:t>
      </w:r>
    </w:p>
    <w:p>
      <w:pPr>
        <w:spacing w:before="120" w:after="120"/>
        <w:jc w:val="center"/>
      </w:pPr>
      <w:r>
        <w:rPr>
          <w:rFonts w:ascii="Cambria Math" w:hAnsi="Cambria Math"/>
          <w:i/>
          <w:sz w:val="22"/>
        </w:rPr>
        <w:t>D_{\text{orig}}(f, t) = \text{Seats}(f) \cdot \text{LoadFactor}(f) \cdot [1 - \theta_{\text{connect}}(\text{Airport}, \text{Carrier})] \cdot f(t - \text{SchedDept}(f))</w:t>
      </w:r>
    </w:p>
    <w:p>
      <w:pPr>
        <w:spacing w:before="40" w:after="120"/>
      </w:pPr>
      <w:r>
        <w:t>where $\theta_{\text{connect}}(\text{Airport}, \text{Carrier})$ is the empirical proportion of connecting passengers for the specific operating airline at that airport hub.</w:t>
      </w:r>
    </w:p>
    <w:p>
      <w:pPr>
        <w:spacing w:before="280" w:after="40"/>
      </w:pPr>
      <w:r>
        <w:rPr>
          <w:b/>
          <w:sz w:val="22"/>
        </w:rPr>
        <w:t>Table H.1</w:t>
      </w:r>
    </w:p>
    <w:p>
      <w:pPr>
        <w:spacing w:before="0" w:after="80"/>
      </w:pPr>
      <w:r>
        <w:rPr>
          <w:i/>
          <w:sz w:val="22"/>
        </w:rPr>
        <w:t>Operational Feature Dictionary and Machine Learning Regressor Specifications</w:t>
      </w:r>
    </w:p>
    <w:p>
      <w:pPr>
        <w:spacing w:before="0" w:after="80"/>
      </w:pPr>
      <w:r>
        <w:rPr>
          <w:i/>
          <w:color w:val="505050"/>
          <w:sz w:val="19"/>
        </w:rPr>
        <w:t>Companion Excel Tab: 'Table_H1_Feature_Dictionary' in Appendix_Tables.xlsx</w:t>
      </w:r>
    </w:p>
    <w:p>
      <w:pPr>
        <w:spacing w:before="0" w:after="80"/>
      </w:pPr>
      <w:r>
        <w:rPr>
          <w:i/>
          <w:color w:val="505050"/>
          <w:sz w:val="19"/>
        </w:rPr>
        <w:t>Source Data Asset: figures/ch02_lit_review/passenger_stochastic_arrival_parameters.csv</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Borders>
              <w:top w:val="single" w:sz="6" w:space="0" w:color="000000"/>
              <w:bottom w:val="single" w:sz="6" w:space="0" w:color="000000"/>
              <w:left w:val="nil"/>
              <w:right w:val="nil"/>
            </w:tcBorders>
          </w:tcPr>
          <w:p>
            <w:pPr>
              <w:jc w:val="left"/>
            </w:pPr>
            <w:r>
              <w:rPr>
                <w:b/>
                <w:color w:val="000000"/>
                <w:sz w:val="19"/>
              </w:rPr>
              <w:t>component_family</w:t>
            </w:r>
          </w:p>
        </w:tc>
        <w:tc>
          <w:tcPr>
            <w:tcW w:type="dxa" w:w="1872"/>
            <w:tcBorders>
              <w:top w:val="single" w:sz="6" w:space="0" w:color="000000"/>
              <w:bottom w:val="single" w:sz="6" w:space="0" w:color="000000"/>
              <w:left w:val="nil"/>
              <w:right w:val="nil"/>
            </w:tcBorders>
          </w:tcPr>
          <w:p>
            <w:pPr>
              <w:jc w:val="left"/>
            </w:pPr>
            <w:r>
              <w:rPr>
                <w:b/>
                <w:color w:val="000000"/>
                <w:sz w:val="19"/>
              </w:rPr>
              <w:t>modeling_approach</w:t>
            </w:r>
          </w:p>
        </w:tc>
        <w:tc>
          <w:tcPr>
            <w:tcW w:type="dxa" w:w="1872"/>
            <w:tcBorders>
              <w:top w:val="single" w:sz="6" w:space="0" w:color="000000"/>
              <w:bottom w:val="single" w:sz="6" w:space="0" w:color="000000"/>
              <w:left w:val="nil"/>
              <w:right w:val="nil"/>
            </w:tcBorders>
          </w:tcPr>
          <w:p>
            <w:pPr>
              <w:jc w:val="center"/>
            </w:pPr>
            <w:r>
              <w:rPr>
                <w:b/>
                <w:color w:val="000000"/>
                <w:sz w:val="19"/>
              </w:rPr>
              <w:t>distribution_or_algorithm</w:t>
            </w:r>
          </w:p>
        </w:tc>
        <w:tc>
          <w:tcPr>
            <w:tcW w:type="dxa" w:w="1872"/>
            <w:tcBorders>
              <w:top w:val="single" w:sz="6" w:space="0" w:color="000000"/>
              <w:bottom w:val="single" w:sz="6" w:space="0" w:color="000000"/>
              <w:left w:val="nil"/>
              <w:right w:val="nil"/>
            </w:tcBorders>
          </w:tcPr>
          <w:p>
            <w:pPr>
              <w:jc w:val="center"/>
            </w:pPr>
            <w:r>
              <w:rPr>
                <w:b/>
                <w:color w:val="000000"/>
                <w:sz w:val="19"/>
              </w:rPr>
              <w:t>parameters_and_hyperparameters</w:t>
            </w:r>
          </w:p>
        </w:tc>
        <w:tc>
          <w:tcPr>
            <w:tcW w:type="dxa" w:w="1872"/>
            <w:tcBorders>
              <w:top w:val="single" w:sz="6" w:space="0" w:color="000000"/>
              <w:bottom w:val="single" w:sz="6" w:space="0" w:color="000000"/>
              <w:left w:val="nil"/>
              <w:right w:val="nil"/>
            </w:tcBorders>
          </w:tcPr>
          <w:p>
            <w:pPr>
              <w:jc w:val="center"/>
            </w:pPr>
            <w:r>
              <w:rPr>
                <w:b/>
                <w:color w:val="000000"/>
                <w:sz w:val="19"/>
              </w:rPr>
              <w:t>operational_mechanics_and_purpose</w:t>
            </w:r>
          </w:p>
        </w:tc>
      </w:tr>
      <w:tr>
        <w:trPr>
          <w:cantSplit/>
        </w:trPr>
        <w:tc>
          <w:tcPr>
            <w:tcW w:type="dxa" w:w="1872"/>
            <w:tcBorders>
              <w:top w:val="nil"/>
              <w:bottom w:val="nil"/>
              <w:left w:val="nil"/>
              <w:right w:val="nil"/>
            </w:tcBorders>
          </w:tcPr>
          <w:p>
            <w:pPr>
              <w:jc w:val="left"/>
            </w:pPr>
            <w:r>
              <w:rPr>
                <w:color w:val="000000"/>
                <w:sz w:val="18"/>
              </w:rPr>
              <w:t>Probabilistic Arrival Kernel</w:t>
            </w:r>
          </w:p>
        </w:tc>
        <w:tc>
          <w:tcPr>
            <w:tcW w:type="dxa" w:w="1872"/>
            <w:tcBorders>
              <w:top w:val="nil"/>
              <w:bottom w:val="nil"/>
              <w:left w:val="nil"/>
              <w:right w:val="nil"/>
            </w:tcBorders>
          </w:tcPr>
          <w:p>
            <w:pPr>
              <w:jc w:val="left"/>
            </w:pPr>
            <w:r>
              <w:rPr>
                <w:color w:val="000000"/>
                <w:sz w:val="18"/>
              </w:rPr>
              <w:t>Continuous Arrival Density Kernel</w:t>
            </w:r>
          </w:p>
        </w:tc>
        <w:tc>
          <w:tcPr>
            <w:tcW w:type="dxa" w:w="1872"/>
            <w:tcBorders>
              <w:top w:val="nil"/>
              <w:bottom w:val="nil"/>
              <w:left w:val="nil"/>
              <w:right w:val="nil"/>
            </w:tcBorders>
          </w:tcPr>
          <w:p>
            <w:pPr>
              <w:jc w:val="left"/>
            </w:pPr>
            <w:r>
              <w:rPr>
                <w:color w:val="000000"/>
                <w:sz w:val="18"/>
              </w:rPr>
              <w:t>Lognormal Probability Distribution</w:t>
            </w:r>
          </w:p>
        </w:tc>
        <w:tc>
          <w:tcPr>
            <w:tcW w:type="dxa" w:w="1872"/>
            <w:tcBorders>
              <w:top w:val="nil"/>
              <w:bottom w:val="nil"/>
              <w:left w:val="nil"/>
              <w:right w:val="nil"/>
            </w:tcBorders>
          </w:tcPr>
          <w:p>
            <w:pPr>
              <w:jc w:val="left"/>
            </w:pPr>
            <w:r>
              <w:rPr>
                <w:color w:val="000000"/>
                <w:sz w:val="18"/>
              </w:rPr>
              <w:t>mu = 4.65, sigma = 0.32, E[tau] approx 105 min pre-departure</w:t>
            </w:r>
          </w:p>
        </w:tc>
        <w:tc>
          <w:tcPr>
            <w:tcW w:type="dxa" w:w="1872"/>
            <w:tcBorders>
              <w:top w:val="nil"/>
              <w:bottom w:val="nil"/>
              <w:left w:val="nil"/>
              <w:right w:val="nil"/>
            </w:tcBorders>
          </w:tcPr>
          <w:p>
            <w:pPr>
              <w:jc w:val="left"/>
            </w:pPr>
            <w:r>
              <w:rPr>
                <w:color w:val="000000"/>
                <w:sz w:val="18"/>
              </w:rPr>
              <w:t>Transforms discrete flight schedule pulses into realistic continuous passenger arrival waves peaking 90-120 minutes before takeoff.</w:t>
            </w:r>
          </w:p>
        </w:tc>
      </w:tr>
      <w:tr>
        <w:trPr>
          <w:cantSplit/>
        </w:trPr>
        <w:tc>
          <w:tcPr>
            <w:tcW w:type="dxa" w:w="1872"/>
            <w:tcBorders>
              <w:top w:val="nil"/>
              <w:bottom w:val="nil"/>
              <w:left w:val="nil"/>
              <w:right w:val="nil"/>
            </w:tcBorders>
          </w:tcPr>
          <w:p>
            <w:pPr>
              <w:jc w:val="left"/>
            </w:pPr>
            <w:r>
              <w:rPr>
                <w:color w:val="000000"/>
                <w:sz w:val="18"/>
              </w:rPr>
              <w:t>Uncertainty Interval Forecasting</w:t>
            </w:r>
          </w:p>
        </w:tc>
        <w:tc>
          <w:tcPr>
            <w:tcW w:type="dxa" w:w="1872"/>
            <w:tcBorders>
              <w:top w:val="nil"/>
              <w:bottom w:val="nil"/>
              <w:left w:val="nil"/>
              <w:right w:val="nil"/>
            </w:tcBorders>
          </w:tcPr>
          <w:p>
            <w:pPr>
              <w:jc w:val="left"/>
            </w:pPr>
            <w:r>
              <w:rPr>
                <w:color w:val="000000"/>
                <w:sz w:val="18"/>
              </w:rPr>
              <w:t>Interval Quantile Regression</w:t>
            </w:r>
          </w:p>
        </w:tc>
        <w:tc>
          <w:tcPr>
            <w:tcW w:type="dxa" w:w="1872"/>
            <w:tcBorders>
              <w:top w:val="nil"/>
              <w:bottom w:val="nil"/>
              <w:left w:val="nil"/>
              <w:right w:val="nil"/>
            </w:tcBorders>
          </w:tcPr>
          <w:p>
            <w:pPr>
              <w:jc w:val="left"/>
            </w:pPr>
            <w:r>
              <w:rPr>
                <w:color w:val="000000"/>
                <w:sz w:val="18"/>
              </w:rPr>
              <w:t>Quantile Pinball Loss</w:t>
            </w:r>
          </w:p>
        </w:tc>
        <w:tc>
          <w:tcPr>
            <w:tcW w:type="dxa" w:w="1872"/>
            <w:tcBorders>
              <w:top w:val="nil"/>
              <w:bottom w:val="nil"/>
              <w:left w:val="nil"/>
              <w:right w:val="nil"/>
            </w:tcBorders>
          </w:tcPr>
          <w:p>
            <w:pPr>
              <w:jc w:val="left"/>
            </w:pPr>
            <w:r>
              <w:rPr>
                <w:color w:val="000000"/>
                <w:sz w:val="18"/>
              </w:rPr>
              <w:t>alpha in [0.05, 0.50, 0.95]</w:t>
            </w:r>
          </w:p>
        </w:tc>
        <w:tc>
          <w:tcPr>
            <w:tcW w:type="dxa" w:w="1872"/>
            <w:tcBorders>
              <w:top w:val="nil"/>
              <w:bottom w:val="nil"/>
              <w:left w:val="nil"/>
              <w:right w:val="nil"/>
            </w:tcBorders>
          </w:tcPr>
          <w:p>
            <w:pPr>
              <w:jc w:val="left"/>
            </w:pPr>
            <w:r>
              <w:rPr>
                <w:color w:val="000000"/>
                <w:sz w:val="18"/>
              </w:rPr>
              <w:t>Emits true probabilistic prediction intervals rather than rigid scalar point forecasts.</w:t>
            </w:r>
          </w:p>
        </w:tc>
      </w:tr>
      <w:tr>
        <w:trPr>
          <w:cantSplit/>
        </w:trPr>
        <w:tc>
          <w:tcPr>
            <w:tcW w:type="dxa" w:w="1872"/>
            <w:tcBorders>
              <w:top w:val="nil"/>
              <w:bottom w:val="single" w:sz="6" w:space="0" w:color="000000"/>
              <w:left w:val="nil"/>
              <w:right w:val="nil"/>
            </w:tcBorders>
          </w:tcPr>
          <w:p>
            <w:pPr>
              <w:jc w:val="left"/>
            </w:pPr>
            <w:r>
              <w:rPr>
                <w:color w:val="000000"/>
                <w:sz w:val="18"/>
              </w:rPr>
              <w:t>Non-linear Shock Learning</w:t>
            </w:r>
          </w:p>
        </w:tc>
        <w:tc>
          <w:tcPr>
            <w:tcW w:type="dxa" w:w="1872"/>
            <w:tcBorders>
              <w:top w:val="nil"/>
              <w:bottom w:val="single" w:sz="6" w:space="0" w:color="000000"/>
              <w:left w:val="nil"/>
              <w:right w:val="nil"/>
            </w:tcBorders>
          </w:tcPr>
          <w:p>
            <w:pPr>
              <w:jc w:val="left"/>
            </w:pPr>
            <w:r>
              <w:rPr>
                <w:color w:val="000000"/>
                <w:sz w:val="18"/>
              </w:rPr>
              <w:t>Supervised Machine Learning Regressor</w:t>
            </w:r>
          </w:p>
        </w:tc>
        <w:tc>
          <w:tcPr>
            <w:tcW w:type="dxa" w:w="1872"/>
            <w:tcBorders>
              <w:top w:val="nil"/>
              <w:bottom w:val="single" w:sz="6" w:space="0" w:color="000000"/>
              <w:left w:val="nil"/>
              <w:right w:val="nil"/>
            </w:tcBorders>
          </w:tcPr>
          <w:p>
            <w:pPr>
              <w:jc w:val="left"/>
            </w:pPr>
            <w:r>
              <w:rPr>
                <w:color w:val="000000"/>
                <w:sz w:val="18"/>
              </w:rPr>
              <w:t>Ensemble Shallow Regularized Decision Trees</w:t>
            </w:r>
          </w:p>
        </w:tc>
        <w:tc>
          <w:tcPr>
            <w:tcW w:type="dxa" w:w="1872"/>
            <w:tcBorders>
              <w:top w:val="nil"/>
              <w:bottom w:val="single" w:sz="6" w:space="0" w:color="000000"/>
              <w:left w:val="nil"/>
              <w:right w:val="nil"/>
            </w:tcBorders>
          </w:tcPr>
          <w:p>
            <w:pPr>
              <w:jc w:val="left"/>
            </w:pPr>
            <w:r>
              <w:rPr>
                <w:color w:val="000000"/>
                <w:sz w:val="18"/>
              </w:rPr>
              <w:t>HistGradientBoostingRegressor / LightGBM</w:t>
            </w:r>
          </w:p>
        </w:tc>
        <w:tc>
          <w:tcPr>
            <w:tcW w:type="dxa" w:w="1872"/>
            <w:tcBorders>
              <w:top w:val="nil"/>
              <w:bottom w:val="single" w:sz="6" w:space="0" w:color="000000"/>
              <w:left w:val="nil"/>
              <w:right w:val="nil"/>
            </w:tcBorders>
          </w:tcPr>
          <w:p>
            <w:pPr>
              <w:jc w:val="left"/>
            </w:pPr>
            <w:r>
              <w:rPr>
                <w:color w:val="000000"/>
                <w:sz w:val="18"/>
              </w:rPr>
              <w:t>Captures non-linear operational threshold effects (e.g., how prior-hour flight delays suddenly dampen arrivals and create secondary queue backlogs).</w:t>
            </w:r>
          </w:p>
        </w:tc>
      </w:tr>
    </w:tbl>
    <w:p>
      <w:pPr>
        <w:spacing w:before="80" w:after="240"/>
      </w:pPr>
      <w:r>
        <w:rPr>
          <w:i/>
          <w:color w:val="323232"/>
          <w:sz w:val="19"/>
        </w:rPr>
        <w:t>Note. 24 BTS OTP flight schedule attributes, delay spreads, taxi queues, and rolling 7-day volatility indicators.</w:t>
      </w:r>
    </w:p>
    <w:p>
      <w:pPr>
        <w:spacing w:before="280" w:after="40"/>
      </w:pPr>
      <w:r>
        <w:rPr>
          <w:b/>
          <w:sz w:val="22"/>
        </w:rPr>
        <w:t>Table H.2</w:t>
      </w:r>
    </w:p>
    <w:p>
      <w:pPr>
        <w:spacing w:before="0" w:after="80"/>
      </w:pPr>
      <w:r>
        <w:rPr>
          <w:i/>
          <w:sz w:val="22"/>
        </w:rPr>
        <w:t>Empirical Passenger Show-Up Distribution Curves and DB1B Connecting Deflators</w:t>
      </w:r>
    </w:p>
    <w:p>
      <w:pPr>
        <w:spacing w:before="0" w:after="80"/>
      </w:pPr>
      <w:r>
        <w:rPr>
          <w:i/>
          <w:color w:val="505050"/>
          <w:sz w:val="19"/>
        </w:rPr>
        <w:t>Companion Excel Tab: 'Table_H2_Showup_Curves' in Appendix_Tables.xlsx</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Borders>
              <w:top w:val="single" w:sz="6" w:space="0" w:color="000000"/>
              <w:bottom w:val="single" w:sz="6" w:space="0" w:color="000000"/>
              <w:left w:val="nil"/>
              <w:right w:val="nil"/>
            </w:tcBorders>
          </w:tcPr>
          <w:p>
            <w:pPr>
              <w:jc w:val="left"/>
            </w:pPr>
            <w:r>
              <w:rPr>
                <w:b/>
                <w:color w:val="000000"/>
                <w:sz w:val="19"/>
              </w:rPr>
              <w:t>Arrival Lead Time Interval</w:t>
            </w:r>
          </w:p>
        </w:tc>
        <w:tc>
          <w:tcPr>
            <w:tcW w:type="dxa" w:w="1560"/>
            <w:tcBorders>
              <w:top w:val="single" w:sz="6" w:space="0" w:color="000000"/>
              <w:bottom w:val="single" w:sz="6" w:space="0" w:color="000000"/>
              <w:left w:val="nil"/>
              <w:right w:val="nil"/>
            </w:tcBorders>
          </w:tcPr>
          <w:p>
            <w:pPr>
              <w:jc w:val="left"/>
            </w:pPr>
            <w:r>
              <w:rPr>
                <w:b/>
                <w:color w:val="000000"/>
                <w:sz w:val="19"/>
              </w:rPr>
              <w:t>Minutes Prior to Departure</w:t>
            </w:r>
          </w:p>
        </w:tc>
        <w:tc>
          <w:tcPr>
            <w:tcW w:type="dxa" w:w="1560"/>
            <w:tcBorders>
              <w:top w:val="single" w:sz="6" w:space="0" w:color="000000"/>
              <w:bottom w:val="single" w:sz="6" w:space="0" w:color="000000"/>
              <w:left w:val="nil"/>
              <w:right w:val="nil"/>
            </w:tcBorders>
          </w:tcPr>
          <w:p>
            <w:pPr>
              <w:jc w:val="center"/>
            </w:pPr>
            <w:r>
              <w:rPr>
                <w:b/>
                <w:color w:val="000000"/>
                <w:sz w:val="19"/>
              </w:rPr>
              <w:t>Lognormal Arrival Density f(t)</w:t>
            </w:r>
          </w:p>
        </w:tc>
        <w:tc>
          <w:tcPr>
            <w:tcW w:type="dxa" w:w="1560"/>
            <w:tcBorders>
              <w:top w:val="single" w:sz="6" w:space="0" w:color="000000"/>
              <w:bottom w:val="single" w:sz="6" w:space="0" w:color="000000"/>
              <w:left w:val="nil"/>
              <w:right w:val="nil"/>
            </w:tcBorders>
          </w:tcPr>
          <w:p>
            <w:pPr>
              <w:jc w:val="center"/>
            </w:pPr>
            <w:r>
              <w:rPr>
                <w:b/>
                <w:color w:val="000000"/>
                <w:sz w:val="19"/>
              </w:rPr>
              <w:t>Cumulative Passenger Share F(t)</w:t>
            </w:r>
          </w:p>
        </w:tc>
        <w:tc>
          <w:tcPr>
            <w:tcW w:type="dxa" w:w="1560"/>
            <w:tcBorders>
              <w:top w:val="single" w:sz="6" w:space="0" w:color="000000"/>
              <w:bottom w:val="single" w:sz="6" w:space="0" w:color="000000"/>
              <w:left w:val="nil"/>
              <w:right w:val="nil"/>
            </w:tcBorders>
          </w:tcPr>
          <w:p>
            <w:pPr>
              <w:jc w:val="center"/>
            </w:pPr>
            <w:r>
              <w:rPr>
                <w:b/>
                <w:color w:val="000000"/>
                <w:sz w:val="19"/>
              </w:rPr>
              <w:t>Operating Bank Status</w:t>
            </w:r>
          </w:p>
        </w:tc>
        <w:tc>
          <w:tcPr>
            <w:tcW w:type="dxa" w:w="1560"/>
            <w:tcBorders>
              <w:top w:val="single" w:sz="6" w:space="0" w:color="000000"/>
              <w:bottom w:val="single" w:sz="6" w:space="0" w:color="000000"/>
              <w:left w:val="nil"/>
              <w:right w:val="nil"/>
            </w:tcBorders>
          </w:tcPr>
          <w:p>
            <w:pPr>
              <w:jc w:val="center"/>
            </w:pPr>
            <w:r>
              <w:rPr>
                <w:b/>
                <w:color w:val="000000"/>
                <w:sz w:val="19"/>
              </w:rPr>
              <w:t>Connecting Deflation Impact θ_connect</w:t>
            </w:r>
          </w:p>
        </w:tc>
      </w:tr>
      <w:tr>
        <w:trPr>
          <w:cantSplit/>
        </w:trPr>
        <w:tc>
          <w:tcPr>
            <w:tcW w:type="dxa" w:w="1560"/>
            <w:tcBorders>
              <w:top w:val="nil"/>
              <w:bottom w:val="nil"/>
              <w:left w:val="nil"/>
              <w:right w:val="nil"/>
            </w:tcBorders>
          </w:tcPr>
          <w:p>
            <w:pPr>
              <w:jc w:val="left"/>
            </w:pPr>
            <w:r>
              <w:rPr>
                <w:color w:val="000000"/>
                <w:sz w:val="18"/>
              </w:rPr>
              <w:t>Ultra-Early Arrivals</w:t>
            </w:r>
          </w:p>
        </w:tc>
        <w:tc>
          <w:tcPr>
            <w:tcW w:type="dxa" w:w="1560"/>
            <w:tcBorders>
              <w:top w:val="nil"/>
              <w:bottom w:val="nil"/>
              <w:left w:val="nil"/>
              <w:right w:val="nil"/>
            </w:tcBorders>
          </w:tcPr>
          <w:p>
            <w:pPr>
              <w:jc w:val="left"/>
            </w:pPr>
            <w:r>
              <w:rPr>
                <w:color w:val="000000"/>
                <w:sz w:val="18"/>
              </w:rPr>
              <w:t>&gt; 180 Minutes (&gt; 3.0h)</w:t>
            </w:r>
          </w:p>
        </w:tc>
        <w:tc>
          <w:tcPr>
            <w:tcW w:type="dxa" w:w="1560"/>
            <w:tcBorders>
              <w:top w:val="nil"/>
              <w:bottom w:val="nil"/>
              <w:left w:val="nil"/>
              <w:right w:val="nil"/>
            </w:tcBorders>
          </w:tcPr>
          <w:p>
            <w:pPr>
              <w:jc w:val="left"/>
            </w:pPr>
            <w:r>
              <w:rPr>
                <w:color w:val="000000"/>
                <w:sz w:val="18"/>
              </w:rPr>
              <w:t>0.042 (4.2%)</w:t>
            </w:r>
          </w:p>
        </w:tc>
        <w:tc>
          <w:tcPr>
            <w:tcW w:type="dxa" w:w="1560"/>
            <w:tcBorders>
              <w:top w:val="nil"/>
              <w:bottom w:val="nil"/>
              <w:left w:val="nil"/>
              <w:right w:val="nil"/>
            </w:tcBorders>
          </w:tcPr>
          <w:p>
            <w:pPr>
              <w:jc w:val="right"/>
            </w:pPr>
            <w:r>
              <w:rPr>
                <w:color w:val="000000"/>
                <w:sz w:val="18"/>
              </w:rPr>
              <w:t>4.2%</w:t>
            </w:r>
          </w:p>
        </w:tc>
        <w:tc>
          <w:tcPr>
            <w:tcW w:type="dxa" w:w="1560"/>
            <w:tcBorders>
              <w:top w:val="nil"/>
              <w:bottom w:val="nil"/>
              <w:left w:val="nil"/>
              <w:right w:val="nil"/>
            </w:tcBorders>
          </w:tcPr>
          <w:p>
            <w:pPr>
              <w:jc w:val="left"/>
            </w:pPr>
            <w:r>
              <w:rPr>
                <w:color w:val="000000"/>
                <w:sz w:val="18"/>
              </w:rPr>
              <w:t>Early lobby accumulation; baggage drop queue formation</w:t>
            </w:r>
          </w:p>
        </w:tc>
        <w:tc>
          <w:tcPr>
            <w:tcW w:type="dxa" w:w="1560"/>
            <w:tcBorders>
              <w:top w:val="nil"/>
              <w:bottom w:val="nil"/>
              <w:left w:val="nil"/>
              <w:right w:val="nil"/>
            </w:tcBorders>
          </w:tcPr>
          <w:p>
            <w:pPr>
              <w:jc w:val="left"/>
            </w:pPr>
            <w:r>
              <w:rPr>
                <w:color w:val="000000"/>
                <w:sz w:val="18"/>
              </w:rPr>
              <w:t>Shielded transfers never enter queue (CLT 76%, DFW 58%)</w:t>
            </w:r>
          </w:p>
        </w:tc>
      </w:tr>
      <w:tr>
        <w:trPr>
          <w:cantSplit/>
        </w:trPr>
        <w:tc>
          <w:tcPr>
            <w:tcW w:type="dxa" w:w="1560"/>
            <w:tcBorders>
              <w:top w:val="nil"/>
              <w:bottom w:val="nil"/>
              <w:left w:val="nil"/>
              <w:right w:val="nil"/>
            </w:tcBorders>
          </w:tcPr>
          <w:p>
            <w:pPr>
              <w:jc w:val="left"/>
            </w:pPr>
            <w:r>
              <w:rPr>
                <w:color w:val="000000"/>
                <w:sz w:val="18"/>
              </w:rPr>
              <w:t>Early Wave</w:t>
            </w:r>
          </w:p>
        </w:tc>
        <w:tc>
          <w:tcPr>
            <w:tcW w:type="dxa" w:w="1560"/>
            <w:tcBorders>
              <w:top w:val="nil"/>
              <w:bottom w:val="nil"/>
              <w:left w:val="nil"/>
              <w:right w:val="nil"/>
            </w:tcBorders>
          </w:tcPr>
          <w:p>
            <w:pPr>
              <w:jc w:val="left"/>
            </w:pPr>
            <w:r>
              <w:rPr>
                <w:color w:val="000000"/>
                <w:sz w:val="18"/>
              </w:rPr>
              <w:t>150 – 180 Minutes (2.5 – 3.0h)</w:t>
            </w:r>
          </w:p>
        </w:tc>
        <w:tc>
          <w:tcPr>
            <w:tcW w:type="dxa" w:w="1560"/>
            <w:tcBorders>
              <w:top w:val="nil"/>
              <w:bottom w:val="nil"/>
              <w:left w:val="nil"/>
              <w:right w:val="nil"/>
            </w:tcBorders>
          </w:tcPr>
          <w:p>
            <w:pPr>
              <w:jc w:val="left"/>
            </w:pPr>
            <w:r>
              <w:rPr>
                <w:color w:val="000000"/>
                <w:sz w:val="18"/>
              </w:rPr>
              <w:t>0.086 (8.6%)</w:t>
            </w:r>
          </w:p>
        </w:tc>
        <w:tc>
          <w:tcPr>
            <w:tcW w:type="dxa" w:w="1560"/>
            <w:tcBorders>
              <w:top w:val="nil"/>
              <w:bottom w:val="nil"/>
              <w:left w:val="nil"/>
              <w:right w:val="nil"/>
            </w:tcBorders>
          </w:tcPr>
          <w:p>
            <w:pPr>
              <w:jc w:val="right"/>
            </w:pPr>
            <w:r>
              <w:rPr>
                <w:color w:val="000000"/>
                <w:sz w:val="18"/>
              </w:rPr>
              <w:t>12.8%</w:t>
            </w:r>
          </w:p>
        </w:tc>
        <w:tc>
          <w:tcPr>
            <w:tcW w:type="dxa" w:w="1560"/>
            <w:tcBorders>
              <w:top w:val="nil"/>
              <w:bottom w:val="nil"/>
              <w:left w:val="nil"/>
              <w:right w:val="nil"/>
            </w:tcBorders>
          </w:tcPr>
          <w:p>
            <w:pPr>
              <w:jc w:val="left"/>
            </w:pPr>
            <w:r>
              <w:rPr>
                <w:color w:val="000000"/>
                <w:sz w:val="18"/>
              </w:rPr>
              <w:t>Primary check-in surge for early bank departures</w:t>
            </w:r>
          </w:p>
        </w:tc>
        <w:tc>
          <w:tcPr>
            <w:tcW w:type="dxa" w:w="1560"/>
            <w:tcBorders>
              <w:top w:val="nil"/>
              <w:bottom w:val="nil"/>
              <w:left w:val="nil"/>
              <w:right w:val="nil"/>
            </w:tcBorders>
          </w:tcPr>
          <w:p>
            <w:pPr>
              <w:jc w:val="left"/>
            </w:pPr>
            <w:r>
              <w:rPr>
                <w:color w:val="000000"/>
                <w:sz w:val="18"/>
              </w:rPr>
              <w:t>Originating share deflated by (1 - θ_connect)</w:t>
            </w:r>
          </w:p>
        </w:tc>
      </w:tr>
      <w:tr>
        <w:trPr>
          <w:cantSplit/>
        </w:trPr>
        <w:tc>
          <w:tcPr>
            <w:tcW w:type="dxa" w:w="1560"/>
            <w:tcBorders>
              <w:top w:val="nil"/>
              <w:bottom w:val="nil"/>
              <w:left w:val="nil"/>
              <w:right w:val="nil"/>
            </w:tcBorders>
          </w:tcPr>
          <w:p>
            <w:pPr>
              <w:jc w:val="left"/>
            </w:pPr>
            <w:r>
              <w:rPr>
                <w:color w:val="000000"/>
                <w:sz w:val="18"/>
              </w:rPr>
              <w:t>Peak Arrival Wave (Mode = 92.5m)</w:t>
            </w:r>
          </w:p>
        </w:tc>
        <w:tc>
          <w:tcPr>
            <w:tcW w:type="dxa" w:w="1560"/>
            <w:tcBorders>
              <w:top w:val="nil"/>
              <w:bottom w:val="nil"/>
              <w:left w:val="nil"/>
              <w:right w:val="nil"/>
            </w:tcBorders>
          </w:tcPr>
          <w:p>
            <w:pPr>
              <w:jc w:val="left"/>
            </w:pPr>
            <w:r>
              <w:rPr>
                <w:color w:val="000000"/>
                <w:sz w:val="18"/>
              </w:rPr>
              <w:t>90 – 150 Minutes (1.5 – 2.5h)</w:t>
            </w:r>
          </w:p>
        </w:tc>
        <w:tc>
          <w:tcPr>
            <w:tcW w:type="dxa" w:w="1560"/>
            <w:tcBorders>
              <w:top w:val="nil"/>
              <w:bottom w:val="nil"/>
              <w:left w:val="nil"/>
              <w:right w:val="nil"/>
            </w:tcBorders>
          </w:tcPr>
          <w:p>
            <w:pPr>
              <w:jc w:val="left"/>
            </w:pPr>
            <w:r>
              <w:rPr>
                <w:color w:val="000000"/>
                <w:sz w:val="18"/>
              </w:rPr>
              <w:t>0.584 (58.4%)</w:t>
            </w:r>
          </w:p>
        </w:tc>
        <w:tc>
          <w:tcPr>
            <w:tcW w:type="dxa" w:w="1560"/>
            <w:tcBorders>
              <w:top w:val="nil"/>
              <w:bottom w:val="nil"/>
              <w:left w:val="nil"/>
              <w:right w:val="nil"/>
            </w:tcBorders>
          </w:tcPr>
          <w:p>
            <w:pPr>
              <w:jc w:val="right"/>
            </w:pPr>
            <w:r>
              <w:rPr>
                <w:color w:val="000000"/>
                <w:sz w:val="18"/>
              </w:rPr>
              <w:t>71.2%</w:t>
            </w:r>
          </w:p>
        </w:tc>
        <w:tc>
          <w:tcPr>
            <w:tcW w:type="dxa" w:w="1560"/>
            <w:tcBorders>
              <w:top w:val="nil"/>
              <w:bottom w:val="nil"/>
              <w:left w:val="nil"/>
              <w:right w:val="nil"/>
            </w:tcBorders>
          </w:tcPr>
          <w:p>
            <w:pPr>
              <w:jc w:val="left"/>
            </w:pPr>
            <w:r>
              <w:rPr>
                <w:color w:val="000000"/>
                <w:sz w:val="18"/>
              </w:rPr>
              <w:t>Maximum checkpoint lane utilization; crowd surges</w:t>
            </w:r>
          </w:p>
        </w:tc>
        <w:tc>
          <w:tcPr>
            <w:tcW w:type="dxa" w:w="1560"/>
            <w:tcBorders>
              <w:top w:val="nil"/>
              <w:bottom w:val="nil"/>
              <w:left w:val="nil"/>
              <w:right w:val="nil"/>
            </w:tcBorders>
          </w:tcPr>
          <w:p>
            <w:pPr>
              <w:jc w:val="left"/>
            </w:pPr>
            <w:r>
              <w:rPr>
                <w:color w:val="000000"/>
                <w:sz w:val="18"/>
              </w:rPr>
              <w:t>Originating share deflated by (1 - θ_connect)</w:t>
            </w:r>
          </w:p>
        </w:tc>
      </w:tr>
      <w:tr>
        <w:trPr>
          <w:cantSplit/>
        </w:trPr>
        <w:tc>
          <w:tcPr>
            <w:tcW w:type="dxa" w:w="1560"/>
            <w:tcBorders>
              <w:top w:val="nil"/>
              <w:bottom w:val="nil"/>
              <w:left w:val="nil"/>
              <w:right w:val="nil"/>
            </w:tcBorders>
          </w:tcPr>
          <w:p>
            <w:pPr>
              <w:jc w:val="left"/>
            </w:pPr>
            <w:r>
              <w:rPr>
                <w:color w:val="000000"/>
                <w:sz w:val="18"/>
              </w:rPr>
              <w:t>Late Normal Wave</w:t>
            </w:r>
          </w:p>
        </w:tc>
        <w:tc>
          <w:tcPr>
            <w:tcW w:type="dxa" w:w="1560"/>
            <w:tcBorders>
              <w:top w:val="nil"/>
              <w:bottom w:val="nil"/>
              <w:left w:val="nil"/>
              <w:right w:val="nil"/>
            </w:tcBorders>
          </w:tcPr>
          <w:p>
            <w:pPr>
              <w:jc w:val="left"/>
            </w:pPr>
            <w:r>
              <w:rPr>
                <w:color w:val="000000"/>
                <w:sz w:val="18"/>
              </w:rPr>
              <w:t>60 – 90 Minutes (1.0 – 1.5h)</w:t>
            </w:r>
          </w:p>
        </w:tc>
        <w:tc>
          <w:tcPr>
            <w:tcW w:type="dxa" w:w="1560"/>
            <w:tcBorders>
              <w:top w:val="nil"/>
              <w:bottom w:val="nil"/>
              <w:left w:val="nil"/>
              <w:right w:val="nil"/>
            </w:tcBorders>
          </w:tcPr>
          <w:p>
            <w:pPr>
              <w:jc w:val="left"/>
            </w:pPr>
            <w:r>
              <w:rPr>
                <w:color w:val="000000"/>
                <w:sz w:val="18"/>
              </w:rPr>
              <w:t>0.200 (20.0%)</w:t>
            </w:r>
          </w:p>
        </w:tc>
        <w:tc>
          <w:tcPr>
            <w:tcW w:type="dxa" w:w="1560"/>
            <w:tcBorders>
              <w:top w:val="nil"/>
              <w:bottom w:val="nil"/>
              <w:left w:val="nil"/>
              <w:right w:val="nil"/>
            </w:tcBorders>
          </w:tcPr>
          <w:p>
            <w:pPr>
              <w:jc w:val="right"/>
            </w:pPr>
            <w:r>
              <w:rPr>
                <w:color w:val="000000"/>
                <w:sz w:val="18"/>
              </w:rPr>
              <w:t>91.2%</w:t>
            </w:r>
          </w:p>
        </w:tc>
        <w:tc>
          <w:tcPr>
            <w:tcW w:type="dxa" w:w="1560"/>
            <w:tcBorders>
              <w:top w:val="nil"/>
              <w:bottom w:val="nil"/>
              <w:left w:val="nil"/>
              <w:right w:val="nil"/>
            </w:tcBorders>
          </w:tcPr>
          <w:p>
            <w:pPr>
              <w:jc w:val="left"/>
            </w:pPr>
            <w:r>
              <w:rPr>
                <w:color w:val="000000"/>
                <w:sz w:val="18"/>
              </w:rPr>
              <w:t>Secondary divestiture peak; expedited screening demand</w:t>
            </w:r>
          </w:p>
        </w:tc>
        <w:tc>
          <w:tcPr>
            <w:tcW w:type="dxa" w:w="1560"/>
            <w:tcBorders>
              <w:top w:val="nil"/>
              <w:bottom w:val="nil"/>
              <w:left w:val="nil"/>
              <w:right w:val="nil"/>
            </w:tcBorders>
          </w:tcPr>
          <w:p>
            <w:pPr>
              <w:jc w:val="left"/>
            </w:pPr>
            <w:r>
              <w:rPr>
                <w:color w:val="000000"/>
                <w:sz w:val="18"/>
              </w:rPr>
              <w:t>Originating share deflated by (1 - θ_connect)</w:t>
            </w:r>
          </w:p>
        </w:tc>
      </w:tr>
      <w:tr>
        <w:trPr>
          <w:cantSplit/>
        </w:trPr>
        <w:tc>
          <w:tcPr>
            <w:tcW w:type="dxa" w:w="1560"/>
            <w:tcBorders>
              <w:top w:val="nil"/>
              <w:bottom w:val="nil"/>
              <w:left w:val="nil"/>
              <w:right w:val="nil"/>
            </w:tcBorders>
          </w:tcPr>
          <w:p>
            <w:pPr>
              <w:jc w:val="left"/>
            </w:pPr>
            <w:r>
              <w:rPr>
                <w:color w:val="000000"/>
                <w:sz w:val="18"/>
              </w:rPr>
              <w:t>Final Boarding Stragglers</w:t>
            </w:r>
          </w:p>
        </w:tc>
        <w:tc>
          <w:tcPr>
            <w:tcW w:type="dxa" w:w="1560"/>
            <w:tcBorders>
              <w:top w:val="nil"/>
              <w:bottom w:val="nil"/>
              <w:left w:val="nil"/>
              <w:right w:val="nil"/>
            </w:tcBorders>
          </w:tcPr>
          <w:p>
            <w:pPr>
              <w:jc w:val="left"/>
            </w:pPr>
            <w:r>
              <w:rPr>
                <w:color w:val="000000"/>
                <w:sz w:val="18"/>
              </w:rPr>
              <w:t>30 – 60 Minutes (0.5 – 1.0h)</w:t>
            </w:r>
          </w:p>
        </w:tc>
        <w:tc>
          <w:tcPr>
            <w:tcW w:type="dxa" w:w="1560"/>
            <w:tcBorders>
              <w:top w:val="nil"/>
              <w:bottom w:val="nil"/>
              <w:left w:val="nil"/>
              <w:right w:val="nil"/>
            </w:tcBorders>
          </w:tcPr>
          <w:p>
            <w:pPr>
              <w:jc w:val="left"/>
            </w:pPr>
            <w:r>
              <w:rPr>
                <w:color w:val="000000"/>
                <w:sz w:val="18"/>
              </w:rPr>
              <w:t>0.072 (7.2%)</w:t>
            </w:r>
          </w:p>
        </w:tc>
        <w:tc>
          <w:tcPr>
            <w:tcW w:type="dxa" w:w="1560"/>
            <w:tcBorders>
              <w:top w:val="nil"/>
              <w:bottom w:val="nil"/>
              <w:left w:val="nil"/>
              <w:right w:val="nil"/>
            </w:tcBorders>
          </w:tcPr>
          <w:p>
            <w:pPr>
              <w:jc w:val="right"/>
            </w:pPr>
            <w:r>
              <w:rPr>
                <w:color w:val="000000"/>
                <w:sz w:val="18"/>
              </w:rPr>
              <w:t>98.4%</w:t>
            </w:r>
          </w:p>
        </w:tc>
        <w:tc>
          <w:tcPr>
            <w:tcW w:type="dxa" w:w="1560"/>
            <w:tcBorders>
              <w:top w:val="nil"/>
              <w:bottom w:val="nil"/>
              <w:left w:val="nil"/>
              <w:right w:val="nil"/>
            </w:tcBorders>
          </w:tcPr>
          <w:p>
            <w:pPr>
              <w:jc w:val="left"/>
            </w:pPr>
            <w:r>
              <w:rPr>
                <w:color w:val="000000"/>
                <w:sz w:val="18"/>
              </w:rPr>
              <w:t>Gate close proximity; high passenger anxiety</w:t>
            </w:r>
          </w:p>
        </w:tc>
        <w:tc>
          <w:tcPr>
            <w:tcW w:type="dxa" w:w="1560"/>
            <w:tcBorders>
              <w:top w:val="nil"/>
              <w:bottom w:val="nil"/>
              <w:left w:val="nil"/>
              <w:right w:val="nil"/>
            </w:tcBorders>
          </w:tcPr>
          <w:p>
            <w:pPr>
              <w:jc w:val="left"/>
            </w:pPr>
            <w:r>
              <w:rPr>
                <w:color w:val="000000"/>
                <w:sz w:val="18"/>
              </w:rPr>
              <w:t>Originating share deflated by (1 - θ_connect)</w:t>
            </w:r>
          </w:p>
        </w:tc>
      </w:tr>
      <w:tr>
        <w:trPr>
          <w:cantSplit/>
        </w:trPr>
        <w:tc>
          <w:tcPr>
            <w:tcW w:type="dxa" w:w="1560"/>
            <w:tcBorders>
              <w:top w:val="nil"/>
              <w:bottom w:val="single" w:sz="6" w:space="0" w:color="000000"/>
              <w:left w:val="nil"/>
              <w:right w:val="nil"/>
            </w:tcBorders>
          </w:tcPr>
          <w:p>
            <w:pPr>
              <w:jc w:val="left"/>
            </w:pPr>
            <w:r>
              <w:rPr>
                <w:color w:val="000000"/>
                <w:sz w:val="18"/>
              </w:rPr>
              <w:t>Terminal Missed Departures</w:t>
            </w:r>
          </w:p>
        </w:tc>
        <w:tc>
          <w:tcPr>
            <w:tcW w:type="dxa" w:w="1560"/>
            <w:tcBorders>
              <w:top w:val="nil"/>
              <w:bottom w:val="single" w:sz="6" w:space="0" w:color="000000"/>
              <w:left w:val="nil"/>
              <w:right w:val="nil"/>
            </w:tcBorders>
          </w:tcPr>
          <w:p>
            <w:pPr>
              <w:jc w:val="left"/>
            </w:pPr>
            <w:r>
              <w:rPr>
                <w:color w:val="000000"/>
                <w:sz w:val="18"/>
              </w:rPr>
              <w:t>&lt; 30 Minutes (&lt; 0.5h)</w:t>
            </w:r>
          </w:p>
        </w:tc>
        <w:tc>
          <w:tcPr>
            <w:tcW w:type="dxa" w:w="1560"/>
            <w:tcBorders>
              <w:top w:val="nil"/>
              <w:bottom w:val="single" w:sz="6" w:space="0" w:color="000000"/>
              <w:left w:val="nil"/>
              <w:right w:val="nil"/>
            </w:tcBorders>
          </w:tcPr>
          <w:p>
            <w:pPr>
              <w:jc w:val="left"/>
            </w:pPr>
            <w:r>
              <w:rPr>
                <w:color w:val="000000"/>
                <w:sz w:val="18"/>
              </w:rPr>
              <w:t>0.016 (1.6%)</w:t>
            </w:r>
          </w:p>
        </w:tc>
        <w:tc>
          <w:tcPr>
            <w:tcW w:type="dxa" w:w="1560"/>
            <w:tcBorders>
              <w:top w:val="nil"/>
              <w:bottom w:val="single" w:sz="6" w:space="0" w:color="000000"/>
              <w:left w:val="nil"/>
              <w:right w:val="nil"/>
            </w:tcBorders>
          </w:tcPr>
          <w:p>
            <w:pPr>
              <w:jc w:val="right"/>
            </w:pPr>
            <w:r>
              <w:rPr>
                <w:color w:val="000000"/>
                <w:sz w:val="18"/>
              </w:rPr>
              <w:t>100.0%</w:t>
            </w:r>
          </w:p>
        </w:tc>
        <w:tc>
          <w:tcPr>
            <w:tcW w:type="dxa" w:w="1560"/>
            <w:tcBorders>
              <w:top w:val="nil"/>
              <w:bottom w:val="single" w:sz="6" w:space="0" w:color="000000"/>
              <w:left w:val="nil"/>
              <w:right w:val="nil"/>
            </w:tcBorders>
          </w:tcPr>
          <w:p>
            <w:pPr>
              <w:jc w:val="left"/>
            </w:pPr>
            <w:r>
              <w:rPr>
                <w:color w:val="000000"/>
                <w:sz w:val="18"/>
              </w:rPr>
              <w:t>Gate cutoff boundary; missed flight conversions</w:t>
            </w:r>
          </w:p>
        </w:tc>
        <w:tc>
          <w:tcPr>
            <w:tcW w:type="dxa" w:w="1560"/>
            <w:tcBorders>
              <w:top w:val="nil"/>
              <w:bottom w:val="single" w:sz="6" w:space="0" w:color="000000"/>
              <w:left w:val="nil"/>
              <w:right w:val="nil"/>
            </w:tcBorders>
          </w:tcPr>
          <w:p>
            <w:pPr>
              <w:jc w:val="left"/>
            </w:pPr>
            <w:r>
              <w:rPr>
                <w:color w:val="000000"/>
                <w:sz w:val="18"/>
              </w:rPr>
              <w:t>Residual lobby stragglers tracked by live sensor loop</w:t>
            </w:r>
          </w:p>
        </w:tc>
      </w:tr>
    </w:tbl>
    <w:p>
      <w:pPr>
        <w:spacing w:before="80" w:after="240"/>
      </w:pPr>
      <w:r>
        <w:rPr>
          <w:i/>
          <w:color w:val="323232"/>
          <w:sz w:val="19"/>
        </w:rPr>
        <w:t>Note. Calibrated lognormal passenger arrival density function f(t; μ=4.65, σ=0.32) and origin-destination ticket connecting deflator.</w:t>
      </w:r>
    </w:p>
    <w:p>
      <w:r>
        <w:br w:type="page"/>
      </w:r>
    </w:p>
    <w:p>
      <w:pPr>
        <w:pStyle w:val="Heading1"/>
        <w:spacing w:before="360" w:after="160"/>
      </w:pPr>
      <w:r>
        <w:t>Appendix I: Seasonal Volatility Regimes, Day-of-Week Archetypes, and Diurnal Bimodal Dynamics</w:t>
      </w:r>
    </w:p>
    <w:p>
      <w:pPr>
        <w:spacing w:before="80" w:after="160"/>
        <w:ind w:left="576" w:right="576"/>
      </w:pPr>
      <w:r>
        <w:rPr>
          <w:i/>
          <w:color w:val="282828"/>
          <w:sz w:val="20"/>
        </w:rPr>
        <w:t>: This appendix establishes the seasonal, day-of-week, and diurnal volatility dynamics governing airport passenger flow. It is referenced in , Section 4.2 ().</w:t>
      </w:r>
    </w:p>
    <w:p>
      <w:pPr>
        <w:spacing w:before="280" w:after="40"/>
      </w:pPr>
      <w:r>
        <w:rPr>
          <w:b/>
          <w:sz w:val="22"/>
        </w:rPr>
        <w:t>Table I.1</w:t>
      </w:r>
    </w:p>
    <w:p>
      <w:pPr>
        <w:spacing w:before="0" w:after="80"/>
      </w:pPr>
      <w:r>
        <w:rPr>
          <w:i/>
          <w:sz w:val="22"/>
        </w:rPr>
        <w:t>Master Annual Seasonal Volatility Regimes Summary Across the Commercial Network</w:t>
      </w:r>
    </w:p>
    <w:p>
      <w:pPr>
        <w:spacing w:before="0" w:after="80"/>
      </w:pPr>
      <w:r>
        <w:rPr>
          <w:i/>
          <w:color w:val="505050"/>
          <w:sz w:val="19"/>
        </w:rPr>
        <w:t>Companion Excel Tab: 'Table_I1_Seasonal_Regimes' in Appendix_Tables.xlsx</w:t>
      </w:r>
    </w:p>
    <w:p>
      <w:pPr>
        <w:spacing w:before="0" w:after="80"/>
      </w:pPr>
      <w:r>
        <w:rPr>
          <w:i/>
          <w:color w:val="505050"/>
          <w:sz w:val="19"/>
        </w:rPr>
        <w:t>Source Data Asset: results/tables/table_4_3b_master_annual_seasonal_volatility_regimes_summary.csv</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cantSplit/>
          <w:tblHeader/>
        </w:trPr>
        <w:tc>
          <w:tcPr>
            <w:tcW w:type="dxa" w:w="851"/>
            <w:tcBorders>
              <w:top w:val="single" w:sz="6" w:space="0" w:color="000000"/>
              <w:bottom w:val="single" w:sz="6" w:space="0" w:color="000000"/>
              <w:left w:val="nil"/>
              <w:right w:val="nil"/>
            </w:tcBorders>
          </w:tcPr>
          <w:p>
            <w:pPr>
              <w:jc w:val="left"/>
            </w:pPr>
            <w:r>
              <w:rPr>
                <w:b/>
                <w:color w:val="000000"/>
                <w:sz w:val="19"/>
              </w:rPr>
              <w:t>Seasonal Regime</w:t>
            </w:r>
          </w:p>
        </w:tc>
        <w:tc>
          <w:tcPr>
            <w:tcW w:type="dxa" w:w="851"/>
            <w:tcBorders>
              <w:top w:val="single" w:sz="6" w:space="0" w:color="000000"/>
              <w:bottom w:val="single" w:sz="6" w:space="0" w:color="000000"/>
              <w:left w:val="nil"/>
              <w:right w:val="nil"/>
            </w:tcBorders>
          </w:tcPr>
          <w:p>
            <w:pPr>
              <w:jc w:val="left"/>
            </w:pPr>
            <w:r>
              <w:rPr>
                <w:b/>
                <w:color w:val="000000"/>
                <w:sz w:val="19"/>
              </w:rPr>
              <w:t>Operational Regime Description</w:t>
            </w:r>
          </w:p>
        </w:tc>
        <w:tc>
          <w:tcPr>
            <w:tcW w:type="dxa" w:w="851"/>
            <w:tcBorders>
              <w:top w:val="single" w:sz="6" w:space="0" w:color="000000"/>
              <w:bottom w:val="single" w:sz="6" w:space="0" w:color="000000"/>
              <w:left w:val="nil"/>
              <w:right w:val="nil"/>
            </w:tcBorders>
          </w:tcPr>
          <w:p>
            <w:pPr>
              <w:jc w:val="center"/>
            </w:pPr>
            <w:r>
              <w:rPr>
                <w:b/>
                <w:color w:val="000000"/>
                <w:sz w:val="19"/>
              </w:rPr>
              <w:t>Calendar Days (N)</w:t>
            </w:r>
          </w:p>
        </w:tc>
        <w:tc>
          <w:tcPr>
            <w:tcW w:type="dxa" w:w="851"/>
            <w:tcBorders>
              <w:top w:val="single" w:sz="6" w:space="0" w:color="000000"/>
              <w:bottom w:val="single" w:sz="6" w:space="0" w:color="000000"/>
              <w:left w:val="nil"/>
              <w:right w:val="nil"/>
            </w:tcBorders>
          </w:tcPr>
          <w:p>
            <w:pPr>
              <w:jc w:val="center"/>
            </w:pPr>
            <w:r>
              <w:rPr>
                <w:b/>
                <w:color w:val="000000"/>
                <w:sz w:val="19"/>
              </w:rPr>
              <w:t>Share of Days (%)</w:t>
            </w:r>
          </w:p>
        </w:tc>
        <w:tc>
          <w:tcPr>
            <w:tcW w:type="dxa" w:w="851"/>
            <w:tcBorders>
              <w:top w:val="single" w:sz="6" w:space="0" w:color="000000"/>
              <w:bottom w:val="single" w:sz="6" w:space="0" w:color="000000"/>
              <w:left w:val="nil"/>
              <w:right w:val="nil"/>
            </w:tcBorders>
          </w:tcPr>
          <w:p>
            <w:pPr>
              <w:jc w:val="center"/>
            </w:pPr>
            <w:r>
              <w:rPr>
                <w:b/>
                <w:color w:val="000000"/>
                <w:sz w:val="19"/>
              </w:rPr>
              <w:t>Mean Daily TSA (Pax)</w:t>
            </w:r>
          </w:p>
        </w:tc>
        <w:tc>
          <w:tcPr>
            <w:tcW w:type="dxa" w:w="851"/>
            <w:tcBorders>
              <w:top w:val="single" w:sz="6" w:space="0" w:color="000000"/>
              <w:bottom w:val="single" w:sz="6" w:space="0" w:color="000000"/>
              <w:left w:val="nil"/>
              <w:right w:val="nil"/>
            </w:tcBorders>
          </w:tcPr>
          <w:p>
            <w:pPr>
              <w:jc w:val="center"/>
            </w:pPr>
            <w:r>
              <w:rPr>
                <w:b/>
                <w:color w:val="000000"/>
                <w:sz w:val="19"/>
              </w:rPr>
              <w:t>Within-Day TSA CV</w:t>
            </w:r>
          </w:p>
        </w:tc>
        <w:tc>
          <w:tcPr>
            <w:tcW w:type="dxa" w:w="851"/>
            <w:tcBorders>
              <w:top w:val="single" w:sz="6" w:space="0" w:color="000000"/>
              <w:bottom w:val="single" w:sz="6" w:space="0" w:color="000000"/>
              <w:left w:val="nil"/>
              <w:right w:val="nil"/>
            </w:tcBorders>
          </w:tcPr>
          <w:p>
            <w:pPr>
              <w:jc w:val="center"/>
            </w:pPr>
            <w:r>
              <w:rPr>
                <w:b/>
                <w:color w:val="000000"/>
                <w:sz w:val="19"/>
              </w:rPr>
              <w:t>Delay Dispersion (sigma_Delay)</w:t>
            </w:r>
          </w:p>
        </w:tc>
        <w:tc>
          <w:tcPr>
            <w:tcW w:type="dxa" w:w="851"/>
            <w:tcBorders>
              <w:top w:val="single" w:sz="6" w:space="0" w:color="000000"/>
              <w:bottom w:val="single" w:sz="6" w:space="0" w:color="000000"/>
              <w:left w:val="nil"/>
              <w:right w:val="nil"/>
            </w:tcBorders>
          </w:tcPr>
          <w:p>
            <w:pPr>
              <w:jc w:val="center"/>
            </w:pPr>
            <w:r>
              <w:rPr>
                <w:b/>
                <w:color w:val="000000"/>
                <w:sz w:val="19"/>
              </w:rPr>
              <w:t>Coupled Volatility Index</w:t>
            </w:r>
          </w:p>
        </w:tc>
        <w:tc>
          <w:tcPr>
            <w:tcW w:type="dxa" w:w="851"/>
            <w:tcBorders>
              <w:top w:val="single" w:sz="6" w:space="0" w:color="000000"/>
              <w:bottom w:val="single" w:sz="6" w:space="0" w:color="000000"/>
              <w:left w:val="nil"/>
              <w:right w:val="nil"/>
            </w:tcBorders>
          </w:tcPr>
          <w:p>
            <w:pPr>
              <w:jc w:val="center"/>
            </w:pPr>
            <w:r>
              <w:rPr>
                <w:b/>
                <w:color w:val="000000"/>
                <w:sz w:val="19"/>
              </w:rPr>
              <w:t>Mean Departure Delay</w:t>
            </w:r>
          </w:p>
        </w:tc>
        <w:tc>
          <w:tcPr>
            <w:tcW w:type="dxa" w:w="851"/>
            <w:tcBorders>
              <w:top w:val="single" w:sz="6" w:space="0" w:color="000000"/>
              <w:bottom w:val="single" w:sz="6" w:space="0" w:color="000000"/>
              <w:left w:val="nil"/>
              <w:right w:val="nil"/>
            </w:tcBorders>
          </w:tcPr>
          <w:p>
            <w:pPr>
              <w:jc w:val="center"/>
            </w:pPr>
            <w:r>
              <w:rPr>
                <w:b/>
                <w:color w:val="000000"/>
                <w:sz w:val="19"/>
              </w:rPr>
              <w:t>Flights Delayed &gt;= 15m (%)</w:t>
            </w:r>
          </w:p>
        </w:tc>
        <w:tc>
          <w:tcPr>
            <w:tcW w:type="dxa" w:w="851"/>
            <w:tcBorders>
              <w:top w:val="single" w:sz="6" w:space="0" w:color="000000"/>
              <w:bottom w:val="single" w:sz="6" w:space="0" w:color="000000"/>
              <w:left w:val="nil"/>
              <w:right w:val="nil"/>
            </w:tcBorders>
          </w:tcPr>
          <w:p>
            <w:pPr>
              <w:jc w:val="center"/>
            </w:pPr>
            <w:r>
              <w:rPr>
                <w:b/>
                <w:color w:val="000000"/>
                <w:sz w:val="19"/>
              </w:rPr>
              <w:t>Cancellation Rate (%)</w:t>
            </w:r>
          </w:p>
        </w:tc>
      </w:tr>
      <w:tr>
        <w:trPr>
          <w:cantSplit/>
        </w:trPr>
        <w:tc>
          <w:tcPr>
            <w:tcW w:type="dxa" w:w="851"/>
            <w:tcBorders>
              <w:top w:val="nil"/>
              <w:bottom w:val="nil"/>
              <w:left w:val="nil"/>
              <w:right w:val="nil"/>
            </w:tcBorders>
          </w:tcPr>
          <w:p>
            <w:pPr>
              <w:jc w:val="left"/>
            </w:pPr>
            <w:r>
              <w:rPr>
                <w:color w:val="000000"/>
                <w:sz w:val="18"/>
              </w:rPr>
              <w:t>1_OFF_PEAK</w:t>
            </w:r>
          </w:p>
        </w:tc>
        <w:tc>
          <w:tcPr>
            <w:tcW w:type="dxa" w:w="851"/>
            <w:tcBorders>
              <w:top w:val="nil"/>
              <w:bottom w:val="nil"/>
              <w:left w:val="nil"/>
              <w:right w:val="nil"/>
            </w:tcBorders>
          </w:tcPr>
          <w:p>
            <w:pPr>
              <w:jc w:val="left"/>
            </w:pPr>
            <w:r>
              <w:rPr>
                <w:color w:val="000000"/>
                <w:sz w:val="18"/>
              </w:rPr>
              <w:t>Winter Lull &amp; Mid-Autumn Shoulder</w:t>
            </w:r>
          </w:p>
        </w:tc>
        <w:tc>
          <w:tcPr>
            <w:tcW w:type="dxa" w:w="851"/>
            <w:tcBorders>
              <w:top w:val="nil"/>
              <w:bottom w:val="nil"/>
              <w:left w:val="nil"/>
              <w:right w:val="nil"/>
            </w:tcBorders>
          </w:tcPr>
          <w:p>
            <w:pPr>
              <w:jc w:val="right"/>
            </w:pPr>
            <w:r>
              <w:rPr>
                <w:color w:val="000000"/>
                <w:sz w:val="18"/>
              </w:rPr>
              <w:t>500</w:t>
            </w:r>
          </w:p>
        </w:tc>
        <w:tc>
          <w:tcPr>
            <w:tcW w:type="dxa" w:w="851"/>
            <w:tcBorders>
              <w:top w:val="nil"/>
              <w:bottom w:val="nil"/>
              <w:left w:val="nil"/>
              <w:right w:val="nil"/>
            </w:tcBorders>
          </w:tcPr>
          <w:p>
            <w:pPr>
              <w:jc w:val="right"/>
            </w:pPr>
            <w:r>
              <w:rPr>
                <w:color w:val="000000"/>
                <w:sz w:val="18"/>
              </w:rPr>
              <w:t>37.3%</w:t>
            </w:r>
          </w:p>
        </w:tc>
        <w:tc>
          <w:tcPr>
            <w:tcW w:type="dxa" w:w="851"/>
            <w:tcBorders>
              <w:top w:val="nil"/>
              <w:bottom w:val="nil"/>
              <w:left w:val="nil"/>
              <w:right w:val="nil"/>
            </w:tcBorders>
          </w:tcPr>
          <w:p>
            <w:pPr>
              <w:jc w:val="right"/>
            </w:pPr>
            <w:r>
              <w:rPr>
                <w:color w:val="000000"/>
                <w:sz w:val="18"/>
              </w:rPr>
              <w:t>1,123,386</w:t>
            </w:r>
          </w:p>
        </w:tc>
        <w:tc>
          <w:tcPr>
            <w:tcW w:type="dxa" w:w="851"/>
            <w:tcBorders>
              <w:top w:val="nil"/>
              <w:bottom w:val="nil"/>
              <w:left w:val="nil"/>
              <w:right w:val="nil"/>
            </w:tcBorders>
          </w:tcPr>
          <w:p>
            <w:pPr>
              <w:jc w:val="right"/>
            </w:pPr>
            <w:r>
              <w:rPr>
                <w:color w:val="000000"/>
                <w:sz w:val="18"/>
              </w:rPr>
              <w:t>0.605</w:t>
            </w:r>
          </w:p>
        </w:tc>
        <w:tc>
          <w:tcPr>
            <w:tcW w:type="dxa" w:w="851"/>
            <w:tcBorders>
              <w:top w:val="nil"/>
              <w:bottom w:val="nil"/>
              <w:left w:val="nil"/>
              <w:right w:val="nil"/>
            </w:tcBorders>
          </w:tcPr>
          <w:p>
            <w:pPr>
              <w:jc w:val="left"/>
            </w:pPr>
            <w:r>
              <w:rPr>
                <w:color w:val="000000"/>
                <w:sz w:val="18"/>
              </w:rPr>
              <w:t>46.09 min</w:t>
            </w:r>
          </w:p>
        </w:tc>
        <w:tc>
          <w:tcPr>
            <w:tcW w:type="dxa" w:w="851"/>
            <w:tcBorders>
              <w:top w:val="nil"/>
              <w:bottom w:val="nil"/>
              <w:left w:val="nil"/>
              <w:right w:val="nil"/>
            </w:tcBorders>
          </w:tcPr>
          <w:p>
            <w:pPr>
              <w:jc w:val="right"/>
            </w:pPr>
            <w:r>
              <w:rPr>
                <w:color w:val="000000"/>
                <w:sz w:val="18"/>
              </w:rPr>
              <w:t>27.85</w:t>
            </w:r>
          </w:p>
        </w:tc>
        <w:tc>
          <w:tcPr>
            <w:tcW w:type="dxa" w:w="851"/>
            <w:tcBorders>
              <w:top w:val="nil"/>
              <w:bottom w:val="nil"/>
              <w:left w:val="nil"/>
              <w:right w:val="nil"/>
            </w:tcBorders>
          </w:tcPr>
          <w:p>
            <w:pPr>
              <w:jc w:val="left"/>
            </w:pPr>
            <w:r>
              <w:rPr>
                <w:color w:val="000000"/>
                <w:sz w:val="18"/>
              </w:rPr>
              <w:t>9.85 min</w:t>
            </w:r>
          </w:p>
        </w:tc>
        <w:tc>
          <w:tcPr>
            <w:tcW w:type="dxa" w:w="851"/>
            <w:tcBorders>
              <w:top w:val="nil"/>
              <w:bottom w:val="nil"/>
              <w:left w:val="nil"/>
              <w:right w:val="nil"/>
            </w:tcBorders>
          </w:tcPr>
          <w:p>
            <w:pPr>
              <w:jc w:val="right"/>
            </w:pPr>
            <w:r>
              <w:rPr>
                <w:color w:val="000000"/>
                <w:sz w:val="18"/>
              </w:rPr>
              <w:t>18.00%</w:t>
            </w:r>
          </w:p>
        </w:tc>
        <w:tc>
          <w:tcPr>
            <w:tcW w:type="dxa" w:w="851"/>
            <w:tcBorders>
              <w:top w:val="nil"/>
              <w:bottom w:val="nil"/>
              <w:left w:val="nil"/>
              <w:right w:val="nil"/>
            </w:tcBorders>
          </w:tcPr>
          <w:p>
            <w:pPr>
              <w:jc w:val="right"/>
            </w:pPr>
            <w:r>
              <w:rPr>
                <w:color w:val="000000"/>
                <w:sz w:val="18"/>
              </w:rPr>
              <w:t>0.89%</w:t>
            </w:r>
          </w:p>
        </w:tc>
      </w:tr>
      <w:tr>
        <w:trPr>
          <w:cantSplit/>
        </w:trPr>
        <w:tc>
          <w:tcPr>
            <w:tcW w:type="dxa" w:w="851"/>
            <w:tcBorders>
              <w:top w:val="nil"/>
              <w:bottom w:val="nil"/>
              <w:left w:val="nil"/>
              <w:right w:val="nil"/>
            </w:tcBorders>
          </w:tcPr>
          <w:p>
            <w:pPr>
              <w:jc w:val="left"/>
            </w:pPr>
            <w:r>
              <w:rPr>
                <w:color w:val="000000"/>
                <w:sz w:val="18"/>
              </w:rPr>
              <w:t>2_MID_PEAK</w:t>
            </w:r>
          </w:p>
        </w:tc>
        <w:tc>
          <w:tcPr>
            <w:tcW w:type="dxa" w:w="851"/>
            <w:tcBorders>
              <w:top w:val="nil"/>
              <w:bottom w:val="nil"/>
              <w:left w:val="nil"/>
              <w:right w:val="nil"/>
            </w:tcBorders>
          </w:tcPr>
          <w:p>
            <w:pPr>
              <w:jc w:val="left"/>
            </w:pPr>
            <w:r>
              <w:rPr>
                <w:color w:val="000000"/>
                <w:sz w:val="18"/>
              </w:rPr>
              <w:t>Spring Ramps &amp; Late-Summer Shoulder</w:t>
            </w:r>
          </w:p>
        </w:tc>
        <w:tc>
          <w:tcPr>
            <w:tcW w:type="dxa" w:w="851"/>
            <w:tcBorders>
              <w:top w:val="nil"/>
              <w:bottom w:val="nil"/>
              <w:left w:val="nil"/>
              <w:right w:val="nil"/>
            </w:tcBorders>
          </w:tcPr>
          <w:p>
            <w:pPr>
              <w:jc w:val="right"/>
            </w:pPr>
            <w:r>
              <w:rPr>
                <w:color w:val="000000"/>
                <w:sz w:val="18"/>
              </w:rPr>
              <w:t>426</w:t>
            </w:r>
          </w:p>
        </w:tc>
        <w:tc>
          <w:tcPr>
            <w:tcW w:type="dxa" w:w="851"/>
            <w:tcBorders>
              <w:top w:val="nil"/>
              <w:bottom w:val="nil"/>
              <w:left w:val="nil"/>
              <w:right w:val="nil"/>
            </w:tcBorders>
          </w:tcPr>
          <w:p>
            <w:pPr>
              <w:jc w:val="right"/>
            </w:pPr>
            <w:r>
              <w:rPr>
                <w:color w:val="000000"/>
                <w:sz w:val="18"/>
              </w:rPr>
              <w:t>31.8%</w:t>
            </w:r>
          </w:p>
        </w:tc>
        <w:tc>
          <w:tcPr>
            <w:tcW w:type="dxa" w:w="851"/>
            <w:tcBorders>
              <w:top w:val="nil"/>
              <w:bottom w:val="nil"/>
              <w:left w:val="nil"/>
              <w:right w:val="nil"/>
            </w:tcBorders>
          </w:tcPr>
          <w:p>
            <w:pPr>
              <w:jc w:val="right"/>
            </w:pPr>
            <w:r>
              <w:rPr>
                <w:color w:val="000000"/>
                <w:sz w:val="18"/>
              </w:rPr>
              <w:t>1,187,095</w:t>
            </w:r>
          </w:p>
        </w:tc>
        <w:tc>
          <w:tcPr>
            <w:tcW w:type="dxa" w:w="851"/>
            <w:tcBorders>
              <w:top w:val="nil"/>
              <w:bottom w:val="nil"/>
              <w:left w:val="nil"/>
              <w:right w:val="nil"/>
            </w:tcBorders>
          </w:tcPr>
          <w:p>
            <w:pPr>
              <w:jc w:val="right"/>
            </w:pPr>
            <w:r>
              <w:rPr>
                <w:color w:val="000000"/>
                <w:sz w:val="18"/>
              </w:rPr>
              <w:t>0.589</w:t>
            </w:r>
          </w:p>
        </w:tc>
        <w:tc>
          <w:tcPr>
            <w:tcW w:type="dxa" w:w="851"/>
            <w:tcBorders>
              <w:top w:val="nil"/>
              <w:bottom w:val="nil"/>
              <w:left w:val="nil"/>
              <w:right w:val="nil"/>
            </w:tcBorders>
          </w:tcPr>
          <w:p>
            <w:pPr>
              <w:jc w:val="left"/>
            </w:pPr>
            <w:r>
              <w:rPr>
                <w:color w:val="000000"/>
                <w:sz w:val="18"/>
              </w:rPr>
              <w:t>55.06 min</w:t>
            </w:r>
          </w:p>
        </w:tc>
        <w:tc>
          <w:tcPr>
            <w:tcW w:type="dxa" w:w="851"/>
            <w:tcBorders>
              <w:top w:val="nil"/>
              <w:bottom w:val="nil"/>
              <w:left w:val="nil"/>
              <w:right w:val="nil"/>
            </w:tcBorders>
          </w:tcPr>
          <w:p>
            <w:pPr>
              <w:jc w:val="right"/>
            </w:pPr>
            <w:r>
              <w:rPr>
                <w:color w:val="000000"/>
                <w:sz w:val="18"/>
              </w:rPr>
              <w:t>32.38</w:t>
            </w:r>
          </w:p>
        </w:tc>
        <w:tc>
          <w:tcPr>
            <w:tcW w:type="dxa" w:w="851"/>
            <w:tcBorders>
              <w:top w:val="nil"/>
              <w:bottom w:val="nil"/>
              <w:left w:val="nil"/>
              <w:right w:val="nil"/>
            </w:tcBorders>
          </w:tcPr>
          <w:p>
            <w:pPr>
              <w:jc w:val="left"/>
            </w:pPr>
            <w:r>
              <w:rPr>
                <w:color w:val="000000"/>
                <w:sz w:val="18"/>
              </w:rPr>
              <w:t>15.14 min</w:t>
            </w:r>
          </w:p>
        </w:tc>
        <w:tc>
          <w:tcPr>
            <w:tcW w:type="dxa" w:w="851"/>
            <w:tcBorders>
              <w:top w:val="nil"/>
              <w:bottom w:val="nil"/>
              <w:left w:val="nil"/>
              <w:right w:val="nil"/>
            </w:tcBorders>
          </w:tcPr>
          <w:p>
            <w:pPr>
              <w:jc w:val="right"/>
            </w:pPr>
            <w:r>
              <w:rPr>
                <w:color w:val="000000"/>
                <w:sz w:val="18"/>
              </w:rPr>
              <w:t>23.23%</w:t>
            </w:r>
          </w:p>
        </w:tc>
        <w:tc>
          <w:tcPr>
            <w:tcW w:type="dxa" w:w="851"/>
            <w:tcBorders>
              <w:top w:val="nil"/>
              <w:bottom w:val="nil"/>
              <w:left w:val="nil"/>
              <w:right w:val="nil"/>
            </w:tcBorders>
          </w:tcPr>
          <w:p>
            <w:pPr>
              <w:jc w:val="right"/>
            </w:pPr>
            <w:r>
              <w:rPr>
                <w:color w:val="000000"/>
                <w:sz w:val="18"/>
              </w:rPr>
              <w:t>1.36%</w:t>
            </w:r>
          </w:p>
        </w:tc>
      </w:tr>
      <w:tr>
        <w:trPr>
          <w:cantSplit/>
        </w:trPr>
        <w:tc>
          <w:tcPr>
            <w:tcW w:type="dxa" w:w="851"/>
            <w:tcBorders>
              <w:top w:val="nil"/>
              <w:bottom w:val="nil"/>
              <w:left w:val="nil"/>
              <w:right w:val="nil"/>
            </w:tcBorders>
          </w:tcPr>
          <w:p>
            <w:pPr>
              <w:jc w:val="left"/>
            </w:pPr>
            <w:r>
              <w:rPr>
                <w:color w:val="000000"/>
                <w:sz w:val="18"/>
              </w:rPr>
              <w:t>3_PEAK</w:t>
            </w:r>
          </w:p>
        </w:tc>
        <w:tc>
          <w:tcPr>
            <w:tcW w:type="dxa" w:w="851"/>
            <w:tcBorders>
              <w:top w:val="nil"/>
              <w:bottom w:val="nil"/>
              <w:left w:val="nil"/>
              <w:right w:val="nil"/>
            </w:tcBorders>
          </w:tcPr>
          <w:p>
            <w:pPr>
              <w:jc w:val="left"/>
            </w:pPr>
            <w:r>
              <w:rPr>
                <w:color w:val="000000"/>
                <w:sz w:val="18"/>
              </w:rPr>
              <w:t>Summer Severe Weather &amp; Convective Surge</w:t>
            </w:r>
          </w:p>
        </w:tc>
        <w:tc>
          <w:tcPr>
            <w:tcW w:type="dxa" w:w="851"/>
            <w:tcBorders>
              <w:top w:val="nil"/>
              <w:bottom w:val="nil"/>
              <w:left w:val="nil"/>
              <w:right w:val="nil"/>
            </w:tcBorders>
          </w:tcPr>
          <w:p>
            <w:pPr>
              <w:jc w:val="right"/>
            </w:pPr>
            <w:r>
              <w:rPr>
                <w:color w:val="000000"/>
                <w:sz w:val="18"/>
              </w:rPr>
              <w:t>224</w:t>
            </w:r>
          </w:p>
        </w:tc>
        <w:tc>
          <w:tcPr>
            <w:tcW w:type="dxa" w:w="851"/>
            <w:tcBorders>
              <w:top w:val="nil"/>
              <w:bottom w:val="nil"/>
              <w:left w:val="nil"/>
              <w:right w:val="nil"/>
            </w:tcBorders>
          </w:tcPr>
          <w:p>
            <w:pPr>
              <w:jc w:val="right"/>
            </w:pPr>
            <w:r>
              <w:rPr>
                <w:color w:val="000000"/>
                <w:sz w:val="18"/>
              </w:rPr>
              <w:t>16.7%</w:t>
            </w:r>
          </w:p>
        </w:tc>
        <w:tc>
          <w:tcPr>
            <w:tcW w:type="dxa" w:w="851"/>
            <w:tcBorders>
              <w:top w:val="nil"/>
              <w:bottom w:val="nil"/>
              <w:left w:val="nil"/>
              <w:right w:val="nil"/>
            </w:tcBorders>
          </w:tcPr>
          <w:p>
            <w:pPr>
              <w:jc w:val="right"/>
            </w:pPr>
            <w:r>
              <w:rPr>
                <w:color w:val="000000"/>
                <w:sz w:val="18"/>
              </w:rPr>
              <w:t>1,305,968</w:t>
            </w:r>
          </w:p>
        </w:tc>
        <w:tc>
          <w:tcPr>
            <w:tcW w:type="dxa" w:w="851"/>
            <w:tcBorders>
              <w:top w:val="nil"/>
              <w:bottom w:val="nil"/>
              <w:left w:val="nil"/>
              <w:right w:val="nil"/>
            </w:tcBorders>
          </w:tcPr>
          <w:p>
            <w:pPr>
              <w:jc w:val="right"/>
            </w:pPr>
            <w:r>
              <w:rPr>
                <w:color w:val="000000"/>
                <w:sz w:val="18"/>
              </w:rPr>
              <w:t>0.576</w:t>
            </w:r>
          </w:p>
        </w:tc>
        <w:tc>
          <w:tcPr>
            <w:tcW w:type="dxa" w:w="851"/>
            <w:tcBorders>
              <w:top w:val="nil"/>
              <w:bottom w:val="nil"/>
              <w:left w:val="nil"/>
              <w:right w:val="nil"/>
            </w:tcBorders>
          </w:tcPr>
          <w:p>
            <w:pPr>
              <w:jc w:val="left"/>
            </w:pPr>
            <w:r>
              <w:rPr>
                <w:color w:val="000000"/>
                <w:sz w:val="18"/>
              </w:rPr>
              <w:t>68.43 min</w:t>
            </w:r>
          </w:p>
        </w:tc>
        <w:tc>
          <w:tcPr>
            <w:tcW w:type="dxa" w:w="851"/>
            <w:tcBorders>
              <w:top w:val="nil"/>
              <w:bottom w:val="nil"/>
              <w:left w:val="nil"/>
              <w:right w:val="nil"/>
            </w:tcBorders>
          </w:tcPr>
          <w:p>
            <w:pPr>
              <w:jc w:val="right"/>
            </w:pPr>
            <w:r>
              <w:rPr>
                <w:color w:val="000000"/>
                <w:sz w:val="18"/>
              </w:rPr>
              <w:t>39.36</w:t>
            </w:r>
          </w:p>
        </w:tc>
        <w:tc>
          <w:tcPr>
            <w:tcW w:type="dxa" w:w="851"/>
            <w:tcBorders>
              <w:top w:val="nil"/>
              <w:bottom w:val="nil"/>
              <w:left w:val="nil"/>
              <w:right w:val="nil"/>
            </w:tcBorders>
          </w:tcPr>
          <w:p>
            <w:pPr>
              <w:jc w:val="left"/>
            </w:pPr>
            <w:r>
              <w:rPr>
                <w:color w:val="000000"/>
                <w:sz w:val="18"/>
              </w:rPr>
              <w:t>24.17 min</w:t>
            </w:r>
          </w:p>
        </w:tc>
        <w:tc>
          <w:tcPr>
            <w:tcW w:type="dxa" w:w="851"/>
            <w:tcBorders>
              <w:top w:val="nil"/>
              <w:bottom w:val="nil"/>
              <w:left w:val="nil"/>
              <w:right w:val="nil"/>
            </w:tcBorders>
          </w:tcPr>
          <w:p>
            <w:pPr>
              <w:jc w:val="right"/>
            </w:pPr>
            <w:r>
              <w:rPr>
                <w:color w:val="000000"/>
                <w:sz w:val="18"/>
              </w:rPr>
              <w:t>31.04%</w:t>
            </w:r>
          </w:p>
        </w:tc>
        <w:tc>
          <w:tcPr>
            <w:tcW w:type="dxa" w:w="851"/>
            <w:tcBorders>
              <w:top w:val="nil"/>
              <w:bottom w:val="nil"/>
              <w:left w:val="nil"/>
              <w:right w:val="nil"/>
            </w:tcBorders>
          </w:tcPr>
          <w:p>
            <w:pPr>
              <w:jc w:val="right"/>
            </w:pPr>
            <w:r>
              <w:rPr>
                <w:color w:val="000000"/>
                <w:sz w:val="18"/>
              </w:rPr>
              <w:t>3.16%</w:t>
            </w:r>
          </w:p>
        </w:tc>
      </w:tr>
      <w:tr>
        <w:trPr>
          <w:cantSplit/>
        </w:trPr>
        <w:tc>
          <w:tcPr>
            <w:tcW w:type="dxa" w:w="851"/>
            <w:tcBorders>
              <w:top w:val="nil"/>
              <w:bottom w:val="single" w:sz="6" w:space="0" w:color="000000"/>
              <w:left w:val="nil"/>
              <w:right w:val="nil"/>
            </w:tcBorders>
          </w:tcPr>
          <w:p>
            <w:pPr>
              <w:jc w:val="left"/>
            </w:pPr>
            <w:r>
              <w:rPr>
                <w:color w:val="000000"/>
                <w:sz w:val="18"/>
              </w:rPr>
              <w:t>4_HOLIDAY</w:t>
            </w:r>
          </w:p>
        </w:tc>
        <w:tc>
          <w:tcPr>
            <w:tcW w:type="dxa" w:w="851"/>
            <w:tcBorders>
              <w:top w:val="nil"/>
              <w:bottom w:val="single" w:sz="6" w:space="0" w:color="000000"/>
              <w:left w:val="nil"/>
              <w:right w:val="nil"/>
            </w:tcBorders>
          </w:tcPr>
          <w:p>
            <w:pPr>
              <w:jc w:val="left"/>
            </w:pPr>
            <w:r>
              <w:rPr>
                <w:color w:val="000000"/>
                <w:sz w:val="18"/>
              </w:rPr>
              <w:t>National Holiday Travel Corridors</w:t>
            </w:r>
          </w:p>
        </w:tc>
        <w:tc>
          <w:tcPr>
            <w:tcW w:type="dxa" w:w="851"/>
            <w:tcBorders>
              <w:top w:val="nil"/>
              <w:bottom w:val="single" w:sz="6" w:space="0" w:color="000000"/>
              <w:left w:val="nil"/>
              <w:right w:val="nil"/>
            </w:tcBorders>
          </w:tcPr>
          <w:p>
            <w:pPr>
              <w:jc w:val="right"/>
            </w:pPr>
            <w:r>
              <w:rPr>
                <w:color w:val="000000"/>
                <w:sz w:val="18"/>
              </w:rPr>
              <w:t>191</w:t>
            </w:r>
          </w:p>
        </w:tc>
        <w:tc>
          <w:tcPr>
            <w:tcW w:type="dxa" w:w="851"/>
            <w:tcBorders>
              <w:top w:val="nil"/>
              <w:bottom w:val="single" w:sz="6" w:space="0" w:color="000000"/>
              <w:left w:val="nil"/>
              <w:right w:val="nil"/>
            </w:tcBorders>
          </w:tcPr>
          <w:p>
            <w:pPr>
              <w:jc w:val="right"/>
            </w:pPr>
            <w:r>
              <w:rPr>
                <w:color w:val="000000"/>
                <w:sz w:val="18"/>
              </w:rPr>
              <w:t>14.2%</w:t>
            </w:r>
          </w:p>
        </w:tc>
        <w:tc>
          <w:tcPr>
            <w:tcW w:type="dxa" w:w="851"/>
            <w:tcBorders>
              <w:top w:val="nil"/>
              <w:bottom w:val="single" w:sz="6" w:space="0" w:color="000000"/>
              <w:left w:val="nil"/>
              <w:right w:val="nil"/>
            </w:tcBorders>
          </w:tcPr>
          <w:p>
            <w:pPr>
              <w:jc w:val="right"/>
            </w:pPr>
            <w:r>
              <w:rPr>
                <w:color w:val="000000"/>
                <w:sz w:val="18"/>
              </w:rPr>
              <w:t>1,215,636</w:t>
            </w:r>
          </w:p>
        </w:tc>
        <w:tc>
          <w:tcPr>
            <w:tcW w:type="dxa" w:w="851"/>
            <w:tcBorders>
              <w:top w:val="nil"/>
              <w:bottom w:val="single" w:sz="6" w:space="0" w:color="000000"/>
              <w:left w:val="nil"/>
              <w:right w:val="nil"/>
            </w:tcBorders>
          </w:tcPr>
          <w:p>
            <w:pPr>
              <w:jc w:val="right"/>
            </w:pPr>
            <w:r>
              <w:rPr>
                <w:color w:val="000000"/>
                <w:sz w:val="18"/>
              </w:rPr>
              <w:t>0.597</w:t>
            </w:r>
          </w:p>
        </w:tc>
        <w:tc>
          <w:tcPr>
            <w:tcW w:type="dxa" w:w="851"/>
            <w:tcBorders>
              <w:top w:val="nil"/>
              <w:bottom w:val="single" w:sz="6" w:space="0" w:color="000000"/>
              <w:left w:val="nil"/>
              <w:right w:val="nil"/>
            </w:tcBorders>
          </w:tcPr>
          <w:p>
            <w:pPr>
              <w:jc w:val="left"/>
            </w:pPr>
            <w:r>
              <w:rPr>
                <w:color w:val="000000"/>
                <w:sz w:val="18"/>
              </w:rPr>
              <w:t>55.78 min</w:t>
            </w:r>
          </w:p>
        </w:tc>
        <w:tc>
          <w:tcPr>
            <w:tcW w:type="dxa" w:w="851"/>
            <w:tcBorders>
              <w:top w:val="nil"/>
              <w:bottom w:val="single" w:sz="6" w:space="0" w:color="000000"/>
              <w:left w:val="nil"/>
              <w:right w:val="nil"/>
            </w:tcBorders>
          </w:tcPr>
          <w:p>
            <w:pPr>
              <w:jc w:val="right"/>
            </w:pPr>
            <w:r>
              <w:rPr>
                <w:color w:val="000000"/>
                <w:sz w:val="18"/>
              </w:rPr>
              <w:t>33.07</w:t>
            </w:r>
          </w:p>
        </w:tc>
        <w:tc>
          <w:tcPr>
            <w:tcW w:type="dxa" w:w="851"/>
            <w:tcBorders>
              <w:top w:val="nil"/>
              <w:bottom w:val="single" w:sz="6" w:space="0" w:color="000000"/>
              <w:left w:val="nil"/>
              <w:right w:val="nil"/>
            </w:tcBorders>
          </w:tcPr>
          <w:p>
            <w:pPr>
              <w:jc w:val="left"/>
            </w:pPr>
            <w:r>
              <w:rPr>
                <w:color w:val="000000"/>
                <w:sz w:val="18"/>
              </w:rPr>
              <w:t>16.51 min</w:t>
            </w:r>
          </w:p>
        </w:tc>
        <w:tc>
          <w:tcPr>
            <w:tcW w:type="dxa" w:w="851"/>
            <w:tcBorders>
              <w:top w:val="nil"/>
              <w:bottom w:val="single" w:sz="6" w:space="0" w:color="000000"/>
              <w:left w:val="nil"/>
              <w:right w:val="nil"/>
            </w:tcBorders>
          </w:tcPr>
          <w:p>
            <w:pPr>
              <w:jc w:val="right"/>
            </w:pPr>
            <w:r>
              <w:rPr>
                <w:color w:val="000000"/>
                <w:sz w:val="18"/>
              </w:rPr>
              <w:t>24.33%</w:t>
            </w:r>
          </w:p>
        </w:tc>
        <w:tc>
          <w:tcPr>
            <w:tcW w:type="dxa" w:w="851"/>
            <w:tcBorders>
              <w:top w:val="nil"/>
              <w:bottom w:val="single" w:sz="6" w:space="0" w:color="000000"/>
              <w:left w:val="nil"/>
              <w:right w:val="nil"/>
            </w:tcBorders>
          </w:tcPr>
          <w:p>
            <w:pPr>
              <w:jc w:val="right"/>
            </w:pPr>
            <w:r>
              <w:rPr>
                <w:color w:val="000000"/>
                <w:sz w:val="18"/>
              </w:rPr>
              <w:t>1.82%</w:t>
            </w:r>
          </w:p>
        </w:tc>
      </w:tr>
    </w:tbl>
    <w:p>
      <w:pPr>
        <w:spacing w:before="80" w:after="240"/>
      </w:pPr>
      <w:r>
        <w:rPr>
          <w:i/>
          <w:color w:val="323232"/>
          <w:sz w:val="19"/>
        </w:rPr>
        <w:t>Note. Annual seasonal regimes (Summer Peak, Shoulder, Winter Lull) evaluated across the 9 cohort airports.</w:t>
      </w:r>
    </w:p>
    <w:p>
      <w:pPr>
        <w:spacing w:before="280" w:after="40"/>
      </w:pPr>
      <w:r>
        <w:rPr>
          <w:b/>
          <w:sz w:val="22"/>
        </w:rPr>
        <w:t>Table I.2</w:t>
      </w:r>
    </w:p>
    <w:p>
      <w:pPr>
        <w:spacing w:before="0" w:after="80"/>
      </w:pPr>
      <w:r>
        <w:rPr>
          <w:i/>
          <w:sz w:val="22"/>
        </w:rPr>
        <w:t>Day-of-Week Volatility Dynamics and Operational Volatility Archetypes</w:t>
      </w:r>
    </w:p>
    <w:p>
      <w:pPr>
        <w:spacing w:before="0" w:after="80"/>
      </w:pPr>
      <w:r>
        <w:rPr>
          <w:i/>
          <w:color w:val="505050"/>
          <w:sz w:val="19"/>
        </w:rPr>
        <w:t>Companion Excel Tab: 'Table_I2_DOW_Archetypes' in Appendix_Tables.xlsx</w:t>
      </w:r>
    </w:p>
    <w:p>
      <w:pPr>
        <w:spacing w:before="0" w:after="80"/>
      </w:pPr>
      <w:r>
        <w:rPr>
          <w:i/>
          <w:color w:val="505050"/>
          <w:sz w:val="19"/>
        </w:rPr>
        <w:t>Source Data Asset: results/tables/table_4_4a_day_of_week_volatility_dynamics_and_operational_archetypes.csv</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936"/>
            <w:tcBorders>
              <w:top w:val="single" w:sz="6" w:space="0" w:color="000000"/>
              <w:bottom w:val="single" w:sz="6" w:space="0" w:color="000000"/>
              <w:left w:val="nil"/>
              <w:right w:val="nil"/>
            </w:tcBorders>
          </w:tcPr>
          <w:p>
            <w:pPr>
              <w:jc w:val="left"/>
            </w:pPr>
            <w:r>
              <w:rPr>
                <w:b/>
                <w:color w:val="000000"/>
                <w:sz w:val="19"/>
              </w:rPr>
              <w:t>Day of Week</w:t>
            </w:r>
          </w:p>
        </w:tc>
        <w:tc>
          <w:tcPr>
            <w:tcW w:type="dxa" w:w="936"/>
            <w:tcBorders>
              <w:top w:val="single" w:sz="6" w:space="0" w:color="000000"/>
              <w:bottom w:val="single" w:sz="6" w:space="0" w:color="000000"/>
              <w:left w:val="nil"/>
              <w:right w:val="nil"/>
            </w:tcBorders>
          </w:tcPr>
          <w:p>
            <w:pPr>
              <w:jc w:val="left"/>
            </w:pPr>
            <w:r>
              <w:rPr>
                <w:b/>
                <w:color w:val="000000"/>
                <w:sz w:val="19"/>
              </w:rPr>
              <w:t>DOW Name</w:t>
            </w:r>
          </w:p>
        </w:tc>
        <w:tc>
          <w:tcPr>
            <w:tcW w:type="dxa" w:w="936"/>
            <w:tcBorders>
              <w:top w:val="single" w:sz="6" w:space="0" w:color="000000"/>
              <w:bottom w:val="single" w:sz="6" w:space="0" w:color="000000"/>
              <w:left w:val="nil"/>
              <w:right w:val="nil"/>
            </w:tcBorders>
          </w:tcPr>
          <w:p>
            <w:pPr>
              <w:jc w:val="center"/>
            </w:pPr>
            <w:r>
              <w:rPr>
                <w:b/>
                <w:color w:val="000000"/>
                <w:sz w:val="19"/>
              </w:rPr>
              <w:t>Operational Volatility Archetype</w:t>
            </w:r>
          </w:p>
        </w:tc>
        <w:tc>
          <w:tcPr>
            <w:tcW w:type="dxa" w:w="936"/>
            <w:tcBorders>
              <w:top w:val="single" w:sz="6" w:space="0" w:color="000000"/>
              <w:bottom w:val="single" w:sz="6" w:space="0" w:color="000000"/>
              <w:left w:val="nil"/>
              <w:right w:val="nil"/>
            </w:tcBorders>
          </w:tcPr>
          <w:p>
            <w:pPr>
              <w:jc w:val="center"/>
            </w:pPr>
            <w:r>
              <w:rPr>
                <w:b/>
                <w:color w:val="000000"/>
                <w:sz w:val="19"/>
              </w:rPr>
              <w:t>Study Days (N)</w:t>
            </w:r>
          </w:p>
        </w:tc>
        <w:tc>
          <w:tcPr>
            <w:tcW w:type="dxa" w:w="936"/>
            <w:tcBorders>
              <w:top w:val="single" w:sz="6" w:space="0" w:color="000000"/>
              <w:bottom w:val="single" w:sz="6" w:space="0" w:color="000000"/>
              <w:left w:val="nil"/>
              <w:right w:val="nil"/>
            </w:tcBorders>
          </w:tcPr>
          <w:p>
            <w:pPr>
              <w:jc w:val="center"/>
            </w:pPr>
            <w:r>
              <w:rPr>
                <w:b/>
                <w:color w:val="000000"/>
                <w:sz w:val="19"/>
              </w:rPr>
              <w:t>Mean Daily TSA (Pax)</w:t>
            </w:r>
          </w:p>
        </w:tc>
        <w:tc>
          <w:tcPr>
            <w:tcW w:type="dxa" w:w="936"/>
            <w:tcBorders>
              <w:top w:val="single" w:sz="6" w:space="0" w:color="000000"/>
              <w:bottom w:val="single" w:sz="6" w:space="0" w:color="000000"/>
              <w:left w:val="nil"/>
              <w:right w:val="nil"/>
            </w:tcBorders>
          </w:tcPr>
          <w:p>
            <w:pPr>
              <w:jc w:val="center"/>
            </w:pPr>
            <w:r>
              <w:rPr>
                <w:b/>
                <w:color w:val="000000"/>
                <w:sz w:val="19"/>
              </w:rPr>
              <w:t>Within-Day TSA CV</w:t>
            </w:r>
          </w:p>
        </w:tc>
        <w:tc>
          <w:tcPr>
            <w:tcW w:type="dxa" w:w="936"/>
            <w:tcBorders>
              <w:top w:val="single" w:sz="6" w:space="0" w:color="000000"/>
              <w:bottom w:val="single" w:sz="6" w:space="0" w:color="000000"/>
              <w:left w:val="nil"/>
              <w:right w:val="nil"/>
            </w:tcBorders>
          </w:tcPr>
          <w:p>
            <w:pPr>
              <w:jc w:val="center"/>
            </w:pPr>
            <w:r>
              <w:rPr>
                <w:b/>
                <w:color w:val="000000"/>
                <w:sz w:val="19"/>
              </w:rPr>
              <w:t>Delay Dispersion (sigma_Delay)</w:t>
            </w:r>
          </w:p>
        </w:tc>
        <w:tc>
          <w:tcPr>
            <w:tcW w:type="dxa" w:w="936"/>
            <w:tcBorders>
              <w:top w:val="single" w:sz="6" w:space="0" w:color="000000"/>
              <w:bottom w:val="single" w:sz="6" w:space="0" w:color="000000"/>
              <w:left w:val="nil"/>
              <w:right w:val="nil"/>
            </w:tcBorders>
          </w:tcPr>
          <w:p>
            <w:pPr>
              <w:jc w:val="center"/>
            </w:pPr>
            <w:r>
              <w:rPr>
                <w:b/>
                <w:color w:val="000000"/>
                <w:sz w:val="19"/>
              </w:rPr>
              <w:t>Coupled Volatility Index</w:t>
            </w:r>
          </w:p>
        </w:tc>
        <w:tc>
          <w:tcPr>
            <w:tcW w:type="dxa" w:w="936"/>
            <w:tcBorders>
              <w:top w:val="single" w:sz="6" w:space="0" w:color="000000"/>
              <w:bottom w:val="single" w:sz="6" w:space="0" w:color="000000"/>
              <w:left w:val="nil"/>
              <w:right w:val="nil"/>
            </w:tcBorders>
          </w:tcPr>
          <w:p>
            <w:pPr>
              <w:jc w:val="center"/>
            </w:pPr>
            <w:r>
              <w:rPr>
                <w:b/>
                <w:color w:val="000000"/>
                <w:sz w:val="19"/>
              </w:rPr>
              <w:t>Mean Departure Delay</w:t>
            </w:r>
          </w:p>
        </w:tc>
        <w:tc>
          <w:tcPr>
            <w:tcW w:type="dxa" w:w="936"/>
            <w:tcBorders>
              <w:top w:val="single" w:sz="6" w:space="0" w:color="000000"/>
              <w:bottom w:val="single" w:sz="6" w:space="0" w:color="000000"/>
              <w:left w:val="nil"/>
              <w:right w:val="nil"/>
            </w:tcBorders>
          </w:tcPr>
          <w:p>
            <w:pPr>
              <w:jc w:val="center"/>
            </w:pPr>
            <w:r>
              <w:rPr>
                <w:b/>
                <w:color w:val="000000"/>
                <w:sz w:val="19"/>
              </w:rPr>
              <w:t>Flights Delayed &gt;= 15m (%)</w:t>
            </w:r>
          </w:p>
        </w:tc>
      </w:tr>
      <w:tr>
        <w:trPr>
          <w:cantSplit/>
        </w:trPr>
        <w:tc>
          <w:tcPr>
            <w:tcW w:type="dxa" w:w="936"/>
            <w:tcBorders>
              <w:top w:val="nil"/>
              <w:bottom w:val="nil"/>
              <w:left w:val="nil"/>
              <w:right w:val="nil"/>
            </w:tcBorders>
          </w:tcPr>
          <w:p>
            <w:pPr>
              <w:jc w:val="left"/>
            </w:pPr>
            <w:r>
              <w:rPr>
                <w:color w:val="000000"/>
                <w:sz w:val="18"/>
              </w:rPr>
              <w:t>1</w:t>
            </w:r>
          </w:p>
        </w:tc>
        <w:tc>
          <w:tcPr>
            <w:tcW w:type="dxa" w:w="936"/>
            <w:tcBorders>
              <w:top w:val="nil"/>
              <w:bottom w:val="nil"/>
              <w:left w:val="nil"/>
              <w:right w:val="nil"/>
            </w:tcBorders>
          </w:tcPr>
          <w:p>
            <w:pPr>
              <w:jc w:val="left"/>
            </w:pPr>
            <w:r>
              <w:rPr>
                <w:color w:val="000000"/>
                <w:sz w:val="18"/>
              </w:rPr>
              <w:t>Monday</w:t>
            </w:r>
          </w:p>
        </w:tc>
        <w:tc>
          <w:tcPr>
            <w:tcW w:type="dxa" w:w="936"/>
            <w:tcBorders>
              <w:top w:val="nil"/>
              <w:bottom w:val="nil"/>
              <w:left w:val="nil"/>
              <w:right w:val="nil"/>
            </w:tcBorders>
          </w:tcPr>
          <w:p>
            <w:pPr>
              <w:jc w:val="left"/>
            </w:pPr>
            <w:r>
              <w:rPr>
                <w:color w:val="000000"/>
                <w:sz w:val="18"/>
              </w:rPr>
              <w:t>Outbound Business Surge &amp; High Screening Volatility</w:t>
            </w:r>
          </w:p>
        </w:tc>
        <w:tc>
          <w:tcPr>
            <w:tcW w:type="dxa" w:w="936"/>
            <w:tcBorders>
              <w:top w:val="nil"/>
              <w:bottom w:val="nil"/>
              <w:left w:val="nil"/>
              <w:right w:val="nil"/>
            </w:tcBorders>
          </w:tcPr>
          <w:p>
            <w:pPr>
              <w:jc w:val="right"/>
            </w:pPr>
            <w:r>
              <w:rPr>
                <w:color w:val="000000"/>
                <w:sz w:val="18"/>
              </w:rPr>
              <w:t>192</w:t>
            </w:r>
          </w:p>
        </w:tc>
        <w:tc>
          <w:tcPr>
            <w:tcW w:type="dxa" w:w="936"/>
            <w:tcBorders>
              <w:top w:val="nil"/>
              <w:bottom w:val="nil"/>
              <w:left w:val="nil"/>
              <w:right w:val="nil"/>
            </w:tcBorders>
          </w:tcPr>
          <w:p>
            <w:pPr>
              <w:jc w:val="right"/>
            </w:pPr>
            <w:r>
              <w:rPr>
                <w:color w:val="000000"/>
                <w:sz w:val="18"/>
              </w:rPr>
              <w:t>1,246,150</w:t>
            </w:r>
          </w:p>
        </w:tc>
        <w:tc>
          <w:tcPr>
            <w:tcW w:type="dxa" w:w="936"/>
            <w:tcBorders>
              <w:top w:val="nil"/>
              <w:bottom w:val="nil"/>
              <w:left w:val="nil"/>
              <w:right w:val="nil"/>
            </w:tcBorders>
          </w:tcPr>
          <w:p>
            <w:pPr>
              <w:jc w:val="right"/>
            </w:pPr>
            <w:r>
              <w:rPr>
                <w:color w:val="000000"/>
                <w:sz w:val="18"/>
              </w:rPr>
              <w:t>0.604</w:t>
            </w:r>
          </w:p>
        </w:tc>
        <w:tc>
          <w:tcPr>
            <w:tcW w:type="dxa" w:w="936"/>
            <w:tcBorders>
              <w:top w:val="nil"/>
              <w:bottom w:val="nil"/>
              <w:left w:val="nil"/>
              <w:right w:val="nil"/>
            </w:tcBorders>
          </w:tcPr>
          <w:p>
            <w:pPr>
              <w:jc w:val="left"/>
            </w:pPr>
            <w:r>
              <w:rPr>
                <w:color w:val="000000"/>
                <w:sz w:val="18"/>
              </w:rPr>
              <w:t>56.56 min</w:t>
            </w:r>
          </w:p>
        </w:tc>
        <w:tc>
          <w:tcPr>
            <w:tcW w:type="dxa" w:w="936"/>
            <w:tcBorders>
              <w:top w:val="nil"/>
              <w:bottom w:val="nil"/>
              <w:left w:val="nil"/>
              <w:right w:val="nil"/>
            </w:tcBorders>
          </w:tcPr>
          <w:p>
            <w:pPr>
              <w:jc w:val="right"/>
            </w:pPr>
            <w:r>
              <w:rPr>
                <w:color w:val="000000"/>
                <w:sz w:val="18"/>
              </w:rPr>
              <w:t>34.0</w:t>
            </w:r>
          </w:p>
        </w:tc>
        <w:tc>
          <w:tcPr>
            <w:tcW w:type="dxa" w:w="936"/>
            <w:tcBorders>
              <w:top w:val="nil"/>
              <w:bottom w:val="nil"/>
              <w:left w:val="nil"/>
              <w:right w:val="nil"/>
            </w:tcBorders>
          </w:tcPr>
          <w:p>
            <w:pPr>
              <w:jc w:val="left"/>
            </w:pPr>
            <w:r>
              <w:rPr>
                <w:color w:val="000000"/>
                <w:sz w:val="18"/>
              </w:rPr>
              <w:t>15.78 min</w:t>
            </w:r>
          </w:p>
        </w:tc>
        <w:tc>
          <w:tcPr>
            <w:tcW w:type="dxa" w:w="936"/>
            <w:tcBorders>
              <w:top w:val="nil"/>
              <w:bottom w:val="nil"/>
              <w:left w:val="nil"/>
              <w:right w:val="nil"/>
            </w:tcBorders>
          </w:tcPr>
          <w:p>
            <w:pPr>
              <w:jc w:val="right"/>
            </w:pPr>
            <w:r>
              <w:rPr>
                <w:color w:val="000000"/>
                <w:sz w:val="18"/>
              </w:rPr>
              <w:t>23.54%</w:t>
            </w:r>
          </w:p>
        </w:tc>
      </w:tr>
      <w:tr>
        <w:trPr>
          <w:cantSplit/>
        </w:trPr>
        <w:tc>
          <w:tcPr>
            <w:tcW w:type="dxa" w:w="936"/>
            <w:tcBorders>
              <w:top w:val="nil"/>
              <w:bottom w:val="nil"/>
              <w:left w:val="nil"/>
              <w:right w:val="nil"/>
            </w:tcBorders>
          </w:tcPr>
          <w:p>
            <w:pPr>
              <w:jc w:val="left"/>
            </w:pPr>
            <w:r>
              <w:rPr>
                <w:color w:val="000000"/>
                <w:sz w:val="18"/>
              </w:rPr>
              <w:t>2</w:t>
            </w:r>
          </w:p>
        </w:tc>
        <w:tc>
          <w:tcPr>
            <w:tcW w:type="dxa" w:w="936"/>
            <w:tcBorders>
              <w:top w:val="nil"/>
              <w:bottom w:val="nil"/>
              <w:left w:val="nil"/>
              <w:right w:val="nil"/>
            </w:tcBorders>
          </w:tcPr>
          <w:p>
            <w:pPr>
              <w:jc w:val="left"/>
            </w:pPr>
            <w:r>
              <w:rPr>
                <w:color w:val="000000"/>
                <w:sz w:val="18"/>
              </w:rPr>
              <w:t>Tuesday</w:t>
            </w:r>
          </w:p>
        </w:tc>
        <w:tc>
          <w:tcPr>
            <w:tcW w:type="dxa" w:w="936"/>
            <w:tcBorders>
              <w:top w:val="nil"/>
              <w:bottom w:val="nil"/>
              <w:left w:val="nil"/>
              <w:right w:val="nil"/>
            </w:tcBorders>
          </w:tcPr>
          <w:p>
            <w:pPr>
              <w:jc w:val="left"/>
            </w:pPr>
            <w:r>
              <w:rPr>
                <w:color w:val="000000"/>
                <w:sz w:val="18"/>
              </w:rPr>
              <w:t>Midweek Operational Reset (Low Turbulence)</w:t>
            </w:r>
          </w:p>
        </w:tc>
        <w:tc>
          <w:tcPr>
            <w:tcW w:type="dxa" w:w="936"/>
            <w:tcBorders>
              <w:top w:val="nil"/>
              <w:bottom w:val="nil"/>
              <w:left w:val="nil"/>
              <w:right w:val="nil"/>
            </w:tcBorders>
          </w:tcPr>
          <w:p>
            <w:pPr>
              <w:jc w:val="right"/>
            </w:pPr>
            <w:r>
              <w:rPr>
                <w:color w:val="000000"/>
                <w:sz w:val="18"/>
              </w:rPr>
              <w:t>192</w:t>
            </w:r>
          </w:p>
        </w:tc>
        <w:tc>
          <w:tcPr>
            <w:tcW w:type="dxa" w:w="936"/>
            <w:tcBorders>
              <w:top w:val="nil"/>
              <w:bottom w:val="nil"/>
              <w:left w:val="nil"/>
              <w:right w:val="nil"/>
            </w:tcBorders>
          </w:tcPr>
          <w:p>
            <w:pPr>
              <w:jc w:val="right"/>
            </w:pPr>
            <w:r>
              <w:rPr>
                <w:color w:val="000000"/>
                <w:sz w:val="18"/>
              </w:rPr>
              <w:t>1,076,625</w:t>
            </w:r>
          </w:p>
        </w:tc>
        <w:tc>
          <w:tcPr>
            <w:tcW w:type="dxa" w:w="936"/>
            <w:tcBorders>
              <w:top w:val="nil"/>
              <w:bottom w:val="nil"/>
              <w:left w:val="nil"/>
              <w:right w:val="nil"/>
            </w:tcBorders>
          </w:tcPr>
          <w:p>
            <w:pPr>
              <w:jc w:val="right"/>
            </w:pPr>
            <w:r>
              <w:rPr>
                <w:color w:val="000000"/>
                <w:sz w:val="18"/>
              </w:rPr>
              <w:t>0.601</w:t>
            </w:r>
          </w:p>
        </w:tc>
        <w:tc>
          <w:tcPr>
            <w:tcW w:type="dxa" w:w="936"/>
            <w:tcBorders>
              <w:top w:val="nil"/>
              <w:bottom w:val="nil"/>
              <w:left w:val="nil"/>
              <w:right w:val="nil"/>
            </w:tcBorders>
          </w:tcPr>
          <w:p>
            <w:pPr>
              <w:jc w:val="left"/>
            </w:pPr>
            <w:r>
              <w:rPr>
                <w:color w:val="000000"/>
                <w:sz w:val="18"/>
              </w:rPr>
              <w:t>50.09 min</w:t>
            </w:r>
          </w:p>
        </w:tc>
        <w:tc>
          <w:tcPr>
            <w:tcW w:type="dxa" w:w="936"/>
            <w:tcBorders>
              <w:top w:val="nil"/>
              <w:bottom w:val="nil"/>
              <w:left w:val="nil"/>
              <w:right w:val="nil"/>
            </w:tcBorders>
          </w:tcPr>
          <w:p>
            <w:pPr>
              <w:jc w:val="right"/>
            </w:pPr>
            <w:r>
              <w:rPr>
                <w:color w:val="000000"/>
                <w:sz w:val="18"/>
              </w:rPr>
              <w:t>29.99</w:t>
            </w:r>
          </w:p>
        </w:tc>
        <w:tc>
          <w:tcPr>
            <w:tcW w:type="dxa" w:w="936"/>
            <w:tcBorders>
              <w:top w:val="nil"/>
              <w:bottom w:val="nil"/>
              <w:left w:val="nil"/>
              <w:right w:val="nil"/>
            </w:tcBorders>
          </w:tcPr>
          <w:p>
            <w:pPr>
              <w:jc w:val="left"/>
            </w:pPr>
            <w:r>
              <w:rPr>
                <w:color w:val="000000"/>
                <w:sz w:val="18"/>
              </w:rPr>
              <w:t>11.69 min</w:t>
            </w:r>
          </w:p>
        </w:tc>
        <w:tc>
          <w:tcPr>
            <w:tcW w:type="dxa" w:w="936"/>
            <w:tcBorders>
              <w:top w:val="nil"/>
              <w:bottom w:val="nil"/>
              <w:left w:val="nil"/>
              <w:right w:val="nil"/>
            </w:tcBorders>
          </w:tcPr>
          <w:p>
            <w:pPr>
              <w:jc w:val="right"/>
            </w:pPr>
            <w:r>
              <w:rPr>
                <w:color w:val="000000"/>
                <w:sz w:val="18"/>
              </w:rPr>
              <w:t>19.44%</w:t>
            </w:r>
          </w:p>
        </w:tc>
      </w:tr>
      <w:tr>
        <w:trPr>
          <w:cantSplit/>
        </w:trPr>
        <w:tc>
          <w:tcPr>
            <w:tcW w:type="dxa" w:w="936"/>
            <w:tcBorders>
              <w:top w:val="nil"/>
              <w:bottom w:val="nil"/>
              <w:left w:val="nil"/>
              <w:right w:val="nil"/>
            </w:tcBorders>
          </w:tcPr>
          <w:p>
            <w:pPr>
              <w:jc w:val="left"/>
            </w:pPr>
            <w:r>
              <w:rPr>
                <w:color w:val="000000"/>
                <w:sz w:val="18"/>
              </w:rPr>
              <w:t>3</w:t>
            </w:r>
          </w:p>
        </w:tc>
        <w:tc>
          <w:tcPr>
            <w:tcW w:type="dxa" w:w="936"/>
            <w:tcBorders>
              <w:top w:val="nil"/>
              <w:bottom w:val="nil"/>
              <w:left w:val="nil"/>
              <w:right w:val="nil"/>
            </w:tcBorders>
          </w:tcPr>
          <w:p>
            <w:pPr>
              <w:jc w:val="left"/>
            </w:pPr>
            <w:r>
              <w:rPr>
                <w:color w:val="000000"/>
                <w:sz w:val="18"/>
              </w:rPr>
              <w:t>Wednesday</w:t>
            </w:r>
          </w:p>
        </w:tc>
        <w:tc>
          <w:tcPr>
            <w:tcW w:type="dxa" w:w="936"/>
            <w:tcBorders>
              <w:top w:val="nil"/>
              <w:bottom w:val="nil"/>
              <w:left w:val="nil"/>
              <w:right w:val="nil"/>
            </w:tcBorders>
          </w:tcPr>
          <w:p>
            <w:pPr>
              <w:jc w:val="left"/>
            </w:pPr>
            <w:r>
              <w:rPr>
                <w:color w:val="000000"/>
                <w:sz w:val="18"/>
              </w:rPr>
              <w:t>Midweek Baseline Stability (Minimum Volatility)</w:t>
            </w:r>
          </w:p>
        </w:tc>
        <w:tc>
          <w:tcPr>
            <w:tcW w:type="dxa" w:w="936"/>
            <w:tcBorders>
              <w:top w:val="nil"/>
              <w:bottom w:val="nil"/>
              <w:left w:val="nil"/>
              <w:right w:val="nil"/>
            </w:tcBorders>
          </w:tcPr>
          <w:p>
            <w:pPr>
              <w:jc w:val="right"/>
            </w:pPr>
            <w:r>
              <w:rPr>
                <w:color w:val="000000"/>
                <w:sz w:val="18"/>
              </w:rPr>
              <w:t>192</w:t>
            </w:r>
          </w:p>
        </w:tc>
        <w:tc>
          <w:tcPr>
            <w:tcW w:type="dxa" w:w="936"/>
            <w:tcBorders>
              <w:top w:val="nil"/>
              <w:bottom w:val="nil"/>
              <w:left w:val="nil"/>
              <w:right w:val="nil"/>
            </w:tcBorders>
          </w:tcPr>
          <w:p>
            <w:pPr>
              <w:jc w:val="right"/>
            </w:pPr>
            <w:r>
              <w:rPr>
                <w:color w:val="000000"/>
                <w:sz w:val="18"/>
              </w:rPr>
              <w:t>1,123,368</w:t>
            </w:r>
          </w:p>
        </w:tc>
        <w:tc>
          <w:tcPr>
            <w:tcW w:type="dxa" w:w="936"/>
            <w:tcBorders>
              <w:top w:val="nil"/>
              <w:bottom w:val="nil"/>
              <w:left w:val="nil"/>
              <w:right w:val="nil"/>
            </w:tcBorders>
          </w:tcPr>
          <w:p>
            <w:pPr>
              <w:jc w:val="right"/>
            </w:pPr>
            <w:r>
              <w:rPr>
                <w:color w:val="000000"/>
                <w:sz w:val="18"/>
              </w:rPr>
              <w:t>0.594</w:t>
            </w:r>
          </w:p>
        </w:tc>
        <w:tc>
          <w:tcPr>
            <w:tcW w:type="dxa" w:w="936"/>
            <w:tcBorders>
              <w:top w:val="nil"/>
              <w:bottom w:val="nil"/>
              <w:left w:val="nil"/>
              <w:right w:val="nil"/>
            </w:tcBorders>
          </w:tcPr>
          <w:p>
            <w:pPr>
              <w:jc w:val="left"/>
            </w:pPr>
            <w:r>
              <w:rPr>
                <w:color w:val="000000"/>
                <w:sz w:val="18"/>
              </w:rPr>
              <w:t>49.27 min</w:t>
            </w:r>
          </w:p>
        </w:tc>
        <w:tc>
          <w:tcPr>
            <w:tcW w:type="dxa" w:w="936"/>
            <w:tcBorders>
              <w:top w:val="nil"/>
              <w:bottom w:val="nil"/>
              <w:left w:val="nil"/>
              <w:right w:val="nil"/>
            </w:tcBorders>
          </w:tcPr>
          <w:p>
            <w:pPr>
              <w:jc w:val="right"/>
            </w:pPr>
            <w:r>
              <w:rPr>
                <w:color w:val="000000"/>
                <w:sz w:val="18"/>
              </w:rPr>
              <w:t>29.13</w:t>
            </w:r>
          </w:p>
        </w:tc>
        <w:tc>
          <w:tcPr>
            <w:tcW w:type="dxa" w:w="936"/>
            <w:tcBorders>
              <w:top w:val="nil"/>
              <w:bottom w:val="nil"/>
              <w:left w:val="nil"/>
              <w:right w:val="nil"/>
            </w:tcBorders>
          </w:tcPr>
          <w:p>
            <w:pPr>
              <w:jc w:val="left"/>
            </w:pPr>
            <w:r>
              <w:rPr>
                <w:color w:val="000000"/>
                <w:sz w:val="18"/>
              </w:rPr>
              <w:t>12.22 min</w:t>
            </w:r>
          </w:p>
        </w:tc>
        <w:tc>
          <w:tcPr>
            <w:tcW w:type="dxa" w:w="936"/>
            <w:tcBorders>
              <w:top w:val="nil"/>
              <w:bottom w:val="nil"/>
              <w:left w:val="nil"/>
              <w:right w:val="nil"/>
            </w:tcBorders>
          </w:tcPr>
          <w:p>
            <w:pPr>
              <w:jc w:val="right"/>
            </w:pPr>
            <w:r>
              <w:rPr>
                <w:color w:val="000000"/>
                <w:sz w:val="18"/>
              </w:rPr>
              <w:t>20.05%</w:t>
            </w:r>
          </w:p>
        </w:tc>
      </w:tr>
      <w:tr>
        <w:trPr>
          <w:cantSplit/>
        </w:trPr>
        <w:tc>
          <w:tcPr>
            <w:tcW w:type="dxa" w:w="936"/>
            <w:tcBorders>
              <w:top w:val="nil"/>
              <w:bottom w:val="nil"/>
              <w:left w:val="nil"/>
              <w:right w:val="nil"/>
            </w:tcBorders>
          </w:tcPr>
          <w:p>
            <w:pPr>
              <w:jc w:val="left"/>
            </w:pPr>
            <w:r>
              <w:rPr>
                <w:color w:val="000000"/>
                <w:sz w:val="18"/>
              </w:rPr>
              <w:t>4</w:t>
            </w:r>
          </w:p>
        </w:tc>
        <w:tc>
          <w:tcPr>
            <w:tcW w:type="dxa" w:w="936"/>
            <w:tcBorders>
              <w:top w:val="nil"/>
              <w:bottom w:val="nil"/>
              <w:left w:val="nil"/>
              <w:right w:val="nil"/>
            </w:tcBorders>
          </w:tcPr>
          <w:p>
            <w:pPr>
              <w:jc w:val="left"/>
            </w:pPr>
            <w:r>
              <w:rPr>
                <w:color w:val="000000"/>
                <w:sz w:val="18"/>
              </w:rPr>
              <w:t>Thursday</w:t>
            </w:r>
          </w:p>
        </w:tc>
        <w:tc>
          <w:tcPr>
            <w:tcW w:type="dxa" w:w="936"/>
            <w:tcBorders>
              <w:top w:val="nil"/>
              <w:bottom w:val="nil"/>
              <w:left w:val="nil"/>
              <w:right w:val="nil"/>
            </w:tcBorders>
          </w:tcPr>
          <w:p>
            <w:pPr>
              <w:jc w:val="left"/>
            </w:pPr>
            <w:r>
              <w:rPr>
                <w:color w:val="000000"/>
                <w:sz w:val="18"/>
              </w:rPr>
              <w:t>Corporate Outbound &amp; Early Weekend Ramp</w:t>
            </w:r>
          </w:p>
        </w:tc>
        <w:tc>
          <w:tcPr>
            <w:tcW w:type="dxa" w:w="936"/>
            <w:tcBorders>
              <w:top w:val="nil"/>
              <w:bottom w:val="nil"/>
              <w:left w:val="nil"/>
              <w:right w:val="nil"/>
            </w:tcBorders>
          </w:tcPr>
          <w:p>
            <w:pPr>
              <w:jc w:val="right"/>
            </w:pPr>
            <w:r>
              <w:rPr>
                <w:color w:val="000000"/>
                <w:sz w:val="18"/>
              </w:rPr>
              <w:t>191</w:t>
            </w:r>
          </w:p>
        </w:tc>
        <w:tc>
          <w:tcPr>
            <w:tcW w:type="dxa" w:w="936"/>
            <w:tcBorders>
              <w:top w:val="nil"/>
              <w:bottom w:val="nil"/>
              <w:left w:val="nil"/>
              <w:right w:val="nil"/>
            </w:tcBorders>
          </w:tcPr>
          <w:p>
            <w:pPr>
              <w:jc w:val="right"/>
            </w:pPr>
            <w:r>
              <w:rPr>
                <w:color w:val="000000"/>
                <w:sz w:val="18"/>
              </w:rPr>
              <w:t>1,254,744</w:t>
            </w:r>
          </w:p>
        </w:tc>
        <w:tc>
          <w:tcPr>
            <w:tcW w:type="dxa" w:w="936"/>
            <w:tcBorders>
              <w:top w:val="nil"/>
              <w:bottom w:val="nil"/>
              <w:left w:val="nil"/>
              <w:right w:val="nil"/>
            </w:tcBorders>
          </w:tcPr>
          <w:p>
            <w:pPr>
              <w:jc w:val="right"/>
            </w:pPr>
            <w:r>
              <w:rPr>
                <w:color w:val="000000"/>
                <w:sz w:val="18"/>
              </w:rPr>
              <w:t>0.589</w:t>
            </w:r>
          </w:p>
        </w:tc>
        <w:tc>
          <w:tcPr>
            <w:tcW w:type="dxa" w:w="936"/>
            <w:tcBorders>
              <w:top w:val="nil"/>
              <w:bottom w:val="nil"/>
              <w:left w:val="nil"/>
              <w:right w:val="nil"/>
            </w:tcBorders>
          </w:tcPr>
          <w:p>
            <w:pPr>
              <w:jc w:val="left"/>
            </w:pPr>
            <w:r>
              <w:rPr>
                <w:color w:val="000000"/>
                <w:sz w:val="18"/>
              </w:rPr>
              <w:t>54.65 min</w:t>
            </w:r>
          </w:p>
        </w:tc>
        <w:tc>
          <w:tcPr>
            <w:tcW w:type="dxa" w:w="936"/>
            <w:tcBorders>
              <w:top w:val="nil"/>
              <w:bottom w:val="nil"/>
              <w:left w:val="nil"/>
              <w:right w:val="nil"/>
            </w:tcBorders>
          </w:tcPr>
          <w:p>
            <w:pPr>
              <w:jc w:val="right"/>
            </w:pPr>
            <w:r>
              <w:rPr>
                <w:color w:val="000000"/>
                <w:sz w:val="18"/>
              </w:rPr>
              <w:t>31.96</w:t>
            </w:r>
          </w:p>
        </w:tc>
        <w:tc>
          <w:tcPr>
            <w:tcW w:type="dxa" w:w="936"/>
            <w:tcBorders>
              <w:top w:val="nil"/>
              <w:bottom w:val="nil"/>
              <w:left w:val="nil"/>
              <w:right w:val="nil"/>
            </w:tcBorders>
          </w:tcPr>
          <w:p>
            <w:pPr>
              <w:jc w:val="left"/>
            </w:pPr>
            <w:r>
              <w:rPr>
                <w:color w:val="000000"/>
                <w:sz w:val="18"/>
              </w:rPr>
              <w:t>15.39 min</w:t>
            </w:r>
          </w:p>
        </w:tc>
        <w:tc>
          <w:tcPr>
            <w:tcW w:type="dxa" w:w="936"/>
            <w:tcBorders>
              <w:top w:val="nil"/>
              <w:bottom w:val="nil"/>
              <w:left w:val="nil"/>
              <w:right w:val="nil"/>
            </w:tcBorders>
          </w:tcPr>
          <w:p>
            <w:pPr>
              <w:jc w:val="right"/>
            </w:pPr>
            <w:r>
              <w:rPr>
                <w:color w:val="000000"/>
                <w:sz w:val="18"/>
              </w:rPr>
              <w:t>23.35%</w:t>
            </w:r>
          </w:p>
        </w:tc>
      </w:tr>
      <w:tr>
        <w:trPr>
          <w:cantSplit/>
        </w:trPr>
        <w:tc>
          <w:tcPr>
            <w:tcW w:type="dxa" w:w="936"/>
            <w:tcBorders>
              <w:top w:val="nil"/>
              <w:bottom w:val="nil"/>
              <w:left w:val="nil"/>
              <w:right w:val="nil"/>
            </w:tcBorders>
          </w:tcPr>
          <w:p>
            <w:pPr>
              <w:jc w:val="left"/>
            </w:pPr>
            <w:r>
              <w:rPr>
                <w:color w:val="000000"/>
                <w:sz w:val="18"/>
              </w:rPr>
              <w:t>5</w:t>
            </w:r>
          </w:p>
        </w:tc>
        <w:tc>
          <w:tcPr>
            <w:tcW w:type="dxa" w:w="936"/>
            <w:tcBorders>
              <w:top w:val="nil"/>
              <w:bottom w:val="nil"/>
              <w:left w:val="nil"/>
              <w:right w:val="nil"/>
            </w:tcBorders>
          </w:tcPr>
          <w:p>
            <w:pPr>
              <w:jc w:val="left"/>
            </w:pPr>
            <w:r>
              <w:rPr>
                <w:color w:val="000000"/>
                <w:sz w:val="18"/>
              </w:rPr>
              <w:t>Friday</w:t>
            </w:r>
          </w:p>
        </w:tc>
        <w:tc>
          <w:tcPr>
            <w:tcW w:type="dxa" w:w="936"/>
            <w:tcBorders>
              <w:top w:val="nil"/>
              <w:bottom w:val="nil"/>
              <w:left w:val="nil"/>
              <w:right w:val="nil"/>
            </w:tcBorders>
          </w:tcPr>
          <w:p>
            <w:pPr>
              <w:jc w:val="left"/>
            </w:pPr>
            <w:r>
              <w:rPr>
                <w:color w:val="000000"/>
                <w:sz w:val="18"/>
              </w:rPr>
              <w:t>Combined Business &amp; Weekend Getaway Surge</w:t>
            </w:r>
          </w:p>
        </w:tc>
        <w:tc>
          <w:tcPr>
            <w:tcW w:type="dxa" w:w="936"/>
            <w:tcBorders>
              <w:top w:val="nil"/>
              <w:bottom w:val="nil"/>
              <w:left w:val="nil"/>
              <w:right w:val="nil"/>
            </w:tcBorders>
          </w:tcPr>
          <w:p>
            <w:pPr>
              <w:jc w:val="right"/>
            </w:pPr>
            <w:r>
              <w:rPr>
                <w:color w:val="000000"/>
                <w:sz w:val="18"/>
              </w:rPr>
              <w:t>191</w:t>
            </w:r>
          </w:p>
        </w:tc>
        <w:tc>
          <w:tcPr>
            <w:tcW w:type="dxa" w:w="936"/>
            <w:tcBorders>
              <w:top w:val="nil"/>
              <w:bottom w:val="nil"/>
              <w:left w:val="nil"/>
              <w:right w:val="nil"/>
            </w:tcBorders>
          </w:tcPr>
          <w:p>
            <w:pPr>
              <w:jc w:val="right"/>
            </w:pPr>
            <w:r>
              <w:rPr>
                <w:color w:val="000000"/>
                <w:sz w:val="18"/>
              </w:rPr>
              <w:t>1,241,359</w:t>
            </w:r>
          </w:p>
        </w:tc>
        <w:tc>
          <w:tcPr>
            <w:tcW w:type="dxa" w:w="936"/>
            <w:tcBorders>
              <w:top w:val="nil"/>
              <w:bottom w:val="nil"/>
              <w:left w:val="nil"/>
              <w:right w:val="nil"/>
            </w:tcBorders>
          </w:tcPr>
          <w:p>
            <w:pPr>
              <w:jc w:val="right"/>
            </w:pPr>
            <w:r>
              <w:rPr>
                <w:color w:val="000000"/>
                <w:sz w:val="18"/>
              </w:rPr>
              <w:t>0.592</w:t>
            </w:r>
          </w:p>
        </w:tc>
        <w:tc>
          <w:tcPr>
            <w:tcW w:type="dxa" w:w="936"/>
            <w:tcBorders>
              <w:top w:val="nil"/>
              <w:bottom w:val="nil"/>
              <w:left w:val="nil"/>
              <w:right w:val="nil"/>
            </w:tcBorders>
          </w:tcPr>
          <w:p>
            <w:pPr>
              <w:jc w:val="left"/>
            </w:pPr>
            <w:r>
              <w:rPr>
                <w:color w:val="000000"/>
                <w:sz w:val="18"/>
              </w:rPr>
              <w:t>55.58 min</w:t>
            </w:r>
          </w:p>
        </w:tc>
        <w:tc>
          <w:tcPr>
            <w:tcW w:type="dxa" w:w="936"/>
            <w:tcBorders>
              <w:top w:val="nil"/>
              <w:bottom w:val="nil"/>
              <w:left w:val="nil"/>
              <w:right w:val="nil"/>
            </w:tcBorders>
          </w:tcPr>
          <w:p>
            <w:pPr>
              <w:jc w:val="right"/>
            </w:pPr>
            <w:r>
              <w:rPr>
                <w:color w:val="000000"/>
                <w:sz w:val="18"/>
              </w:rPr>
              <w:t>32.77</w:t>
            </w:r>
          </w:p>
        </w:tc>
        <w:tc>
          <w:tcPr>
            <w:tcW w:type="dxa" w:w="936"/>
            <w:tcBorders>
              <w:top w:val="nil"/>
              <w:bottom w:val="nil"/>
              <w:left w:val="nil"/>
              <w:right w:val="nil"/>
            </w:tcBorders>
          </w:tcPr>
          <w:p>
            <w:pPr>
              <w:jc w:val="left"/>
            </w:pPr>
            <w:r>
              <w:rPr>
                <w:color w:val="000000"/>
                <w:sz w:val="18"/>
              </w:rPr>
              <w:t>16.61 min</w:t>
            </w:r>
          </w:p>
        </w:tc>
        <w:tc>
          <w:tcPr>
            <w:tcW w:type="dxa" w:w="936"/>
            <w:tcBorders>
              <w:top w:val="nil"/>
              <w:bottom w:val="nil"/>
              <w:left w:val="nil"/>
              <w:right w:val="nil"/>
            </w:tcBorders>
          </w:tcPr>
          <w:p>
            <w:pPr>
              <w:jc w:val="right"/>
            </w:pPr>
            <w:r>
              <w:rPr>
                <w:color w:val="000000"/>
                <w:sz w:val="18"/>
              </w:rPr>
              <w:t>24.76%</w:t>
            </w:r>
          </w:p>
        </w:tc>
      </w:tr>
      <w:tr>
        <w:trPr>
          <w:cantSplit/>
        </w:trPr>
        <w:tc>
          <w:tcPr>
            <w:tcW w:type="dxa" w:w="936"/>
            <w:tcBorders>
              <w:top w:val="nil"/>
              <w:bottom w:val="nil"/>
              <w:left w:val="nil"/>
              <w:right w:val="nil"/>
            </w:tcBorders>
          </w:tcPr>
          <w:p>
            <w:pPr>
              <w:jc w:val="left"/>
            </w:pPr>
            <w:r>
              <w:rPr>
                <w:color w:val="000000"/>
                <w:sz w:val="18"/>
              </w:rPr>
              <w:t>6</w:t>
            </w:r>
          </w:p>
        </w:tc>
        <w:tc>
          <w:tcPr>
            <w:tcW w:type="dxa" w:w="936"/>
            <w:tcBorders>
              <w:top w:val="nil"/>
              <w:bottom w:val="nil"/>
              <w:left w:val="nil"/>
              <w:right w:val="nil"/>
            </w:tcBorders>
          </w:tcPr>
          <w:p>
            <w:pPr>
              <w:jc w:val="left"/>
            </w:pPr>
            <w:r>
              <w:rPr>
                <w:color w:val="000000"/>
                <w:sz w:val="18"/>
              </w:rPr>
              <w:t>Saturday</w:t>
            </w:r>
          </w:p>
        </w:tc>
        <w:tc>
          <w:tcPr>
            <w:tcW w:type="dxa" w:w="936"/>
            <w:tcBorders>
              <w:top w:val="nil"/>
              <w:bottom w:val="nil"/>
              <w:left w:val="nil"/>
              <w:right w:val="nil"/>
            </w:tcBorders>
          </w:tcPr>
          <w:p>
            <w:pPr>
              <w:jc w:val="left"/>
            </w:pPr>
            <w:r>
              <w:rPr>
                <w:color w:val="000000"/>
                <w:sz w:val="18"/>
              </w:rPr>
              <w:t>Volume Trough &amp; Fleet Repositioning</w:t>
            </w:r>
          </w:p>
        </w:tc>
        <w:tc>
          <w:tcPr>
            <w:tcW w:type="dxa" w:w="936"/>
            <w:tcBorders>
              <w:top w:val="nil"/>
              <w:bottom w:val="nil"/>
              <w:left w:val="nil"/>
              <w:right w:val="nil"/>
            </w:tcBorders>
          </w:tcPr>
          <w:p>
            <w:pPr>
              <w:jc w:val="right"/>
            </w:pPr>
            <w:r>
              <w:rPr>
                <w:color w:val="000000"/>
                <w:sz w:val="18"/>
              </w:rPr>
              <w:t>191</w:t>
            </w:r>
          </w:p>
        </w:tc>
        <w:tc>
          <w:tcPr>
            <w:tcW w:type="dxa" w:w="936"/>
            <w:tcBorders>
              <w:top w:val="nil"/>
              <w:bottom w:val="nil"/>
              <w:left w:val="nil"/>
              <w:right w:val="nil"/>
            </w:tcBorders>
          </w:tcPr>
          <w:p>
            <w:pPr>
              <w:jc w:val="right"/>
            </w:pPr>
            <w:r>
              <w:rPr>
                <w:color w:val="000000"/>
                <w:sz w:val="18"/>
              </w:rPr>
              <w:t>1,089,699</w:t>
            </w:r>
          </w:p>
        </w:tc>
        <w:tc>
          <w:tcPr>
            <w:tcW w:type="dxa" w:w="936"/>
            <w:tcBorders>
              <w:top w:val="nil"/>
              <w:bottom w:val="nil"/>
              <w:left w:val="nil"/>
              <w:right w:val="nil"/>
            </w:tcBorders>
          </w:tcPr>
          <w:p>
            <w:pPr>
              <w:jc w:val="right"/>
            </w:pPr>
            <w:r>
              <w:rPr>
                <w:color w:val="000000"/>
                <w:sz w:val="18"/>
              </w:rPr>
              <w:t>0.602</w:t>
            </w:r>
          </w:p>
        </w:tc>
        <w:tc>
          <w:tcPr>
            <w:tcW w:type="dxa" w:w="936"/>
            <w:tcBorders>
              <w:top w:val="nil"/>
              <w:bottom w:val="nil"/>
              <w:left w:val="nil"/>
              <w:right w:val="nil"/>
            </w:tcBorders>
          </w:tcPr>
          <w:p>
            <w:pPr>
              <w:jc w:val="left"/>
            </w:pPr>
            <w:r>
              <w:rPr>
                <w:color w:val="000000"/>
                <w:sz w:val="18"/>
              </w:rPr>
              <w:t>54.16 min</w:t>
            </w:r>
          </w:p>
        </w:tc>
        <w:tc>
          <w:tcPr>
            <w:tcW w:type="dxa" w:w="936"/>
            <w:tcBorders>
              <w:top w:val="nil"/>
              <w:bottom w:val="nil"/>
              <w:left w:val="nil"/>
              <w:right w:val="nil"/>
            </w:tcBorders>
          </w:tcPr>
          <w:p>
            <w:pPr>
              <w:jc w:val="right"/>
            </w:pPr>
            <w:r>
              <w:rPr>
                <w:color w:val="000000"/>
                <w:sz w:val="18"/>
              </w:rPr>
              <w:t>32.45</w:t>
            </w:r>
          </w:p>
        </w:tc>
        <w:tc>
          <w:tcPr>
            <w:tcW w:type="dxa" w:w="936"/>
            <w:tcBorders>
              <w:top w:val="nil"/>
              <w:bottom w:val="nil"/>
              <w:left w:val="nil"/>
              <w:right w:val="nil"/>
            </w:tcBorders>
          </w:tcPr>
          <w:p>
            <w:pPr>
              <w:jc w:val="left"/>
            </w:pPr>
            <w:r>
              <w:rPr>
                <w:color w:val="000000"/>
                <w:sz w:val="18"/>
              </w:rPr>
              <w:t>14.64 min</w:t>
            </w:r>
          </w:p>
        </w:tc>
        <w:tc>
          <w:tcPr>
            <w:tcW w:type="dxa" w:w="936"/>
            <w:tcBorders>
              <w:top w:val="nil"/>
              <w:bottom w:val="nil"/>
              <w:left w:val="nil"/>
              <w:right w:val="nil"/>
            </w:tcBorders>
          </w:tcPr>
          <w:p>
            <w:pPr>
              <w:jc w:val="right"/>
            </w:pPr>
            <w:r>
              <w:rPr>
                <w:color w:val="000000"/>
                <w:sz w:val="18"/>
              </w:rPr>
              <w:t>22.47%</w:t>
            </w:r>
          </w:p>
        </w:tc>
      </w:tr>
      <w:tr>
        <w:trPr>
          <w:cantSplit/>
        </w:trPr>
        <w:tc>
          <w:tcPr>
            <w:tcW w:type="dxa" w:w="936"/>
            <w:tcBorders>
              <w:top w:val="nil"/>
              <w:bottom w:val="single" w:sz="6" w:space="0" w:color="000000"/>
              <w:left w:val="nil"/>
              <w:right w:val="nil"/>
            </w:tcBorders>
          </w:tcPr>
          <w:p>
            <w:pPr>
              <w:jc w:val="left"/>
            </w:pPr>
            <w:r>
              <w:rPr>
                <w:color w:val="000000"/>
                <w:sz w:val="18"/>
              </w:rPr>
              <w:t>7</w:t>
            </w:r>
          </w:p>
        </w:tc>
        <w:tc>
          <w:tcPr>
            <w:tcW w:type="dxa" w:w="936"/>
            <w:tcBorders>
              <w:top w:val="nil"/>
              <w:bottom w:val="single" w:sz="6" w:space="0" w:color="000000"/>
              <w:left w:val="nil"/>
              <w:right w:val="nil"/>
            </w:tcBorders>
          </w:tcPr>
          <w:p>
            <w:pPr>
              <w:jc w:val="left"/>
            </w:pPr>
            <w:r>
              <w:rPr>
                <w:color w:val="000000"/>
                <w:sz w:val="18"/>
              </w:rPr>
              <w:t>Sunday</w:t>
            </w:r>
          </w:p>
        </w:tc>
        <w:tc>
          <w:tcPr>
            <w:tcW w:type="dxa" w:w="936"/>
            <w:tcBorders>
              <w:top w:val="nil"/>
              <w:bottom w:val="single" w:sz="6" w:space="0" w:color="000000"/>
              <w:left w:val="nil"/>
              <w:right w:val="nil"/>
            </w:tcBorders>
          </w:tcPr>
          <w:p>
            <w:pPr>
              <w:jc w:val="left"/>
            </w:pPr>
            <w:r>
              <w:rPr>
                <w:color w:val="000000"/>
                <w:sz w:val="18"/>
              </w:rPr>
              <w:t>Leisure Return Peak &amp; Evening Delay Propagation</w:t>
            </w:r>
          </w:p>
        </w:tc>
        <w:tc>
          <w:tcPr>
            <w:tcW w:type="dxa" w:w="936"/>
            <w:tcBorders>
              <w:top w:val="nil"/>
              <w:bottom w:val="single" w:sz="6" w:space="0" w:color="000000"/>
              <w:left w:val="nil"/>
              <w:right w:val="nil"/>
            </w:tcBorders>
          </w:tcPr>
          <w:p>
            <w:pPr>
              <w:jc w:val="right"/>
            </w:pPr>
            <w:r>
              <w:rPr>
                <w:color w:val="000000"/>
                <w:sz w:val="18"/>
              </w:rPr>
              <w:t>192</w:t>
            </w:r>
          </w:p>
        </w:tc>
        <w:tc>
          <w:tcPr>
            <w:tcW w:type="dxa" w:w="936"/>
            <w:tcBorders>
              <w:top w:val="nil"/>
              <w:bottom w:val="single" w:sz="6" w:space="0" w:color="000000"/>
              <w:left w:val="nil"/>
              <w:right w:val="nil"/>
            </w:tcBorders>
          </w:tcPr>
          <w:p>
            <w:pPr>
              <w:jc w:val="right"/>
            </w:pPr>
            <w:r>
              <w:rPr>
                <w:color w:val="000000"/>
                <w:sz w:val="18"/>
              </w:rPr>
              <w:t>1,279,017</w:t>
            </w:r>
          </w:p>
        </w:tc>
        <w:tc>
          <w:tcPr>
            <w:tcW w:type="dxa" w:w="936"/>
            <w:tcBorders>
              <w:top w:val="nil"/>
              <w:bottom w:val="single" w:sz="6" w:space="0" w:color="000000"/>
              <w:left w:val="nil"/>
              <w:right w:val="nil"/>
            </w:tcBorders>
          </w:tcPr>
          <w:p>
            <w:pPr>
              <w:jc w:val="right"/>
            </w:pPr>
            <w:r>
              <w:rPr>
                <w:color w:val="000000"/>
                <w:sz w:val="18"/>
              </w:rPr>
              <w:t>0.577</w:t>
            </w:r>
          </w:p>
        </w:tc>
        <w:tc>
          <w:tcPr>
            <w:tcW w:type="dxa" w:w="936"/>
            <w:tcBorders>
              <w:top w:val="nil"/>
              <w:bottom w:val="single" w:sz="6" w:space="0" w:color="000000"/>
              <w:left w:val="nil"/>
              <w:right w:val="nil"/>
            </w:tcBorders>
          </w:tcPr>
          <w:p>
            <w:pPr>
              <w:jc w:val="left"/>
            </w:pPr>
            <w:r>
              <w:rPr>
                <w:color w:val="000000"/>
                <w:sz w:val="18"/>
              </w:rPr>
              <w:t>58.07 min</w:t>
            </w:r>
          </w:p>
        </w:tc>
        <w:tc>
          <w:tcPr>
            <w:tcW w:type="dxa" w:w="936"/>
            <w:tcBorders>
              <w:top w:val="nil"/>
              <w:bottom w:val="single" w:sz="6" w:space="0" w:color="000000"/>
              <w:left w:val="nil"/>
              <w:right w:val="nil"/>
            </w:tcBorders>
          </w:tcPr>
          <w:p>
            <w:pPr>
              <w:jc w:val="right"/>
            </w:pPr>
            <w:r>
              <w:rPr>
                <w:color w:val="000000"/>
                <w:sz w:val="18"/>
              </w:rPr>
              <w:t>33.4</w:t>
            </w:r>
          </w:p>
        </w:tc>
        <w:tc>
          <w:tcPr>
            <w:tcW w:type="dxa" w:w="936"/>
            <w:tcBorders>
              <w:top w:val="nil"/>
              <w:bottom w:val="single" w:sz="6" w:space="0" w:color="000000"/>
              <w:left w:val="nil"/>
              <w:right w:val="nil"/>
            </w:tcBorders>
          </w:tcPr>
          <w:p>
            <w:pPr>
              <w:jc w:val="left"/>
            </w:pPr>
            <w:r>
              <w:rPr>
                <w:color w:val="000000"/>
                <w:sz w:val="18"/>
              </w:rPr>
              <w:t>17.78 min</w:t>
            </w:r>
          </w:p>
        </w:tc>
        <w:tc>
          <w:tcPr>
            <w:tcW w:type="dxa" w:w="936"/>
            <w:tcBorders>
              <w:top w:val="nil"/>
              <w:bottom w:val="single" w:sz="6" w:space="0" w:color="000000"/>
              <w:left w:val="nil"/>
              <w:right w:val="nil"/>
            </w:tcBorders>
          </w:tcPr>
          <w:p>
            <w:pPr>
              <w:jc w:val="right"/>
            </w:pPr>
            <w:r>
              <w:rPr>
                <w:color w:val="000000"/>
                <w:sz w:val="18"/>
              </w:rPr>
              <w:t>25.60%</w:t>
            </w:r>
          </w:p>
        </w:tc>
      </w:tr>
    </w:tbl>
    <w:p>
      <w:pPr>
        <w:spacing w:before="80" w:after="240"/>
      </w:pPr>
      <w:r>
        <w:rPr>
          <w:i/>
          <w:color w:val="323232"/>
          <w:sz w:val="19"/>
        </w:rPr>
        <w:t>Note. DOW operational archetypes: Monday business surge, Thursday/Friday reconnection, midweek equilibrium, and weekend leisure waves.</w:t>
      </w:r>
    </w:p>
    <w:p>
      <w:pPr>
        <w:spacing w:before="280" w:after="40"/>
      </w:pPr>
      <w:r>
        <w:rPr>
          <w:b/>
          <w:sz w:val="22"/>
        </w:rPr>
        <w:t>Table I.3</w:t>
      </w:r>
    </w:p>
    <w:p>
      <w:pPr>
        <w:spacing w:before="0" w:after="80"/>
      </w:pPr>
      <w:r>
        <w:rPr>
          <w:i/>
          <w:sz w:val="22"/>
        </w:rPr>
        <w:t>Day-of-Week Mean Daily Passenger Throughput Across the Nine Cohort Airfields</w:t>
      </w:r>
    </w:p>
    <w:p>
      <w:pPr>
        <w:spacing w:before="0" w:after="80"/>
      </w:pPr>
      <w:r>
        <w:rPr>
          <w:i/>
          <w:color w:val="505050"/>
          <w:sz w:val="19"/>
        </w:rPr>
        <w:t>Companion Excel Tab: 'Table_I3_Airport_DOW' in Appendix_Tables.xlsx</w:t>
      </w:r>
    </w:p>
    <w:p>
      <w:pPr>
        <w:spacing w:before="0" w:after="80"/>
      </w:pPr>
      <w:r>
        <w:rPr>
          <w:i/>
          <w:color w:val="505050"/>
          <w:sz w:val="19"/>
        </w:rPr>
        <w:t>Source Data Asset: results/tables/table_4_8_day_of_week_mean_daily_passenger_throughput_nine_airports.csv</w:t>
      </w:r>
    </w:p>
    <w:tbl>
      <w:tblPr>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tblHeader/>
        </w:trPr>
        <w:tc>
          <w:tcPr>
            <w:tcW w:type="dxa" w:w="780"/>
            <w:tcBorders>
              <w:top w:val="single" w:sz="6" w:space="0" w:color="000000"/>
              <w:bottom w:val="single" w:sz="6" w:space="0" w:color="000000"/>
              <w:left w:val="nil"/>
              <w:right w:val="nil"/>
            </w:tcBorders>
          </w:tcPr>
          <w:p>
            <w:pPr>
              <w:jc w:val="left"/>
            </w:pPr>
            <w:r>
              <w:rPr>
                <w:b/>
                <w:color w:val="000000"/>
                <w:sz w:val="19"/>
              </w:rPr>
              <w:t>Airport Code</w:t>
            </w:r>
          </w:p>
        </w:tc>
        <w:tc>
          <w:tcPr>
            <w:tcW w:type="dxa" w:w="780"/>
            <w:tcBorders>
              <w:top w:val="single" w:sz="6" w:space="0" w:color="000000"/>
              <w:bottom w:val="single" w:sz="6" w:space="0" w:color="000000"/>
              <w:left w:val="nil"/>
              <w:right w:val="nil"/>
            </w:tcBorders>
          </w:tcPr>
          <w:p>
            <w:pPr>
              <w:jc w:val="left"/>
            </w:pPr>
            <w:r>
              <w:rPr>
                <w:b/>
                <w:color w:val="000000"/>
                <w:sz w:val="19"/>
              </w:rPr>
              <w:t>Monday</w:t>
            </w:r>
          </w:p>
        </w:tc>
        <w:tc>
          <w:tcPr>
            <w:tcW w:type="dxa" w:w="780"/>
            <w:tcBorders>
              <w:top w:val="single" w:sz="6" w:space="0" w:color="000000"/>
              <w:bottom w:val="single" w:sz="6" w:space="0" w:color="000000"/>
              <w:left w:val="nil"/>
              <w:right w:val="nil"/>
            </w:tcBorders>
          </w:tcPr>
          <w:p>
            <w:pPr>
              <w:jc w:val="center"/>
            </w:pPr>
            <w:r>
              <w:rPr>
                <w:b/>
                <w:color w:val="000000"/>
                <w:sz w:val="19"/>
              </w:rPr>
              <w:t>Tuesday</w:t>
            </w:r>
          </w:p>
        </w:tc>
        <w:tc>
          <w:tcPr>
            <w:tcW w:type="dxa" w:w="780"/>
            <w:tcBorders>
              <w:top w:val="single" w:sz="6" w:space="0" w:color="000000"/>
              <w:bottom w:val="single" w:sz="6" w:space="0" w:color="000000"/>
              <w:left w:val="nil"/>
              <w:right w:val="nil"/>
            </w:tcBorders>
          </w:tcPr>
          <w:p>
            <w:pPr>
              <w:jc w:val="center"/>
            </w:pPr>
            <w:r>
              <w:rPr>
                <w:b/>
                <w:color w:val="000000"/>
                <w:sz w:val="19"/>
              </w:rPr>
              <w:t>Wednesday</w:t>
            </w:r>
          </w:p>
        </w:tc>
        <w:tc>
          <w:tcPr>
            <w:tcW w:type="dxa" w:w="780"/>
            <w:tcBorders>
              <w:top w:val="single" w:sz="6" w:space="0" w:color="000000"/>
              <w:bottom w:val="single" w:sz="6" w:space="0" w:color="000000"/>
              <w:left w:val="nil"/>
              <w:right w:val="nil"/>
            </w:tcBorders>
          </w:tcPr>
          <w:p>
            <w:pPr>
              <w:jc w:val="center"/>
            </w:pPr>
            <w:r>
              <w:rPr>
                <w:b/>
                <w:color w:val="000000"/>
                <w:sz w:val="19"/>
              </w:rPr>
              <w:t>Thursday</w:t>
            </w:r>
          </w:p>
        </w:tc>
        <w:tc>
          <w:tcPr>
            <w:tcW w:type="dxa" w:w="780"/>
            <w:tcBorders>
              <w:top w:val="single" w:sz="6" w:space="0" w:color="000000"/>
              <w:bottom w:val="single" w:sz="6" w:space="0" w:color="000000"/>
              <w:left w:val="nil"/>
              <w:right w:val="nil"/>
            </w:tcBorders>
          </w:tcPr>
          <w:p>
            <w:pPr>
              <w:jc w:val="center"/>
            </w:pPr>
            <w:r>
              <w:rPr>
                <w:b/>
                <w:color w:val="000000"/>
                <w:sz w:val="19"/>
              </w:rPr>
              <w:t>Friday</w:t>
            </w:r>
          </w:p>
        </w:tc>
        <w:tc>
          <w:tcPr>
            <w:tcW w:type="dxa" w:w="780"/>
            <w:tcBorders>
              <w:top w:val="single" w:sz="6" w:space="0" w:color="000000"/>
              <w:bottom w:val="single" w:sz="6" w:space="0" w:color="000000"/>
              <w:left w:val="nil"/>
              <w:right w:val="nil"/>
            </w:tcBorders>
          </w:tcPr>
          <w:p>
            <w:pPr>
              <w:jc w:val="center"/>
            </w:pPr>
            <w:r>
              <w:rPr>
                <w:b/>
                <w:color w:val="000000"/>
                <w:sz w:val="19"/>
              </w:rPr>
              <w:t>Saturday</w:t>
            </w:r>
          </w:p>
        </w:tc>
        <w:tc>
          <w:tcPr>
            <w:tcW w:type="dxa" w:w="780"/>
            <w:tcBorders>
              <w:top w:val="single" w:sz="6" w:space="0" w:color="000000"/>
              <w:bottom w:val="single" w:sz="6" w:space="0" w:color="000000"/>
              <w:left w:val="nil"/>
              <w:right w:val="nil"/>
            </w:tcBorders>
          </w:tcPr>
          <w:p>
            <w:pPr>
              <w:jc w:val="center"/>
            </w:pPr>
            <w:r>
              <w:rPr>
                <w:b/>
                <w:color w:val="000000"/>
                <w:sz w:val="19"/>
              </w:rPr>
              <w:t>Sunday</w:t>
            </w:r>
          </w:p>
        </w:tc>
        <w:tc>
          <w:tcPr>
            <w:tcW w:type="dxa" w:w="780"/>
            <w:tcBorders>
              <w:top w:val="single" w:sz="6" w:space="0" w:color="000000"/>
              <w:bottom w:val="single" w:sz="6" w:space="0" w:color="000000"/>
              <w:left w:val="nil"/>
              <w:right w:val="nil"/>
            </w:tcBorders>
          </w:tcPr>
          <w:p>
            <w:pPr>
              <w:jc w:val="center"/>
            </w:pPr>
            <w:r>
              <w:rPr>
                <w:b/>
                <w:color w:val="000000"/>
                <w:sz w:val="19"/>
              </w:rPr>
              <w:t>Weekly Peak Day</w:t>
            </w:r>
          </w:p>
        </w:tc>
        <w:tc>
          <w:tcPr>
            <w:tcW w:type="dxa" w:w="780"/>
            <w:tcBorders>
              <w:top w:val="single" w:sz="6" w:space="0" w:color="000000"/>
              <w:bottom w:val="single" w:sz="6" w:space="0" w:color="000000"/>
              <w:left w:val="nil"/>
              <w:right w:val="nil"/>
            </w:tcBorders>
          </w:tcPr>
          <w:p>
            <w:pPr>
              <w:jc w:val="center"/>
            </w:pPr>
            <w:r>
              <w:rPr>
                <w:b/>
                <w:color w:val="000000"/>
                <w:sz w:val="19"/>
              </w:rPr>
              <w:t>Weekly Trough Day</w:t>
            </w:r>
          </w:p>
        </w:tc>
        <w:tc>
          <w:tcPr>
            <w:tcW w:type="dxa" w:w="780"/>
            <w:tcBorders>
              <w:top w:val="single" w:sz="6" w:space="0" w:color="000000"/>
              <w:bottom w:val="single" w:sz="6" w:space="0" w:color="000000"/>
              <w:left w:val="nil"/>
              <w:right w:val="nil"/>
            </w:tcBorders>
          </w:tcPr>
          <w:p>
            <w:pPr>
              <w:jc w:val="center"/>
            </w:pPr>
            <w:r>
              <w:rPr>
                <w:b/>
                <w:color w:val="000000"/>
                <w:sz w:val="19"/>
              </w:rPr>
              <w:t>Peak/Trough Ratio</w:t>
            </w:r>
          </w:p>
        </w:tc>
        <w:tc>
          <w:tcPr>
            <w:tcW w:type="dxa" w:w="780"/>
            <w:tcBorders>
              <w:top w:val="single" w:sz="6" w:space="0" w:color="000000"/>
              <w:bottom w:val="single" w:sz="6" w:space="0" w:color="000000"/>
              <w:left w:val="nil"/>
              <w:right w:val="nil"/>
            </w:tcBorders>
          </w:tcPr>
          <w:p>
            <w:pPr>
              <w:jc w:val="center"/>
            </w:pPr>
            <w:r>
              <w:rPr>
                <w:b/>
                <w:color w:val="000000"/>
                <w:sz w:val="19"/>
              </w:rPr>
              <w:t>Dominant Demand Profile</w:t>
            </w:r>
          </w:p>
        </w:tc>
      </w:tr>
      <w:tr>
        <w:trPr>
          <w:cantSplit/>
        </w:trPr>
        <w:tc>
          <w:tcPr>
            <w:tcW w:type="dxa" w:w="780"/>
            <w:tcBorders>
              <w:top w:val="nil"/>
              <w:bottom w:val="nil"/>
              <w:left w:val="nil"/>
              <w:right w:val="nil"/>
            </w:tcBorders>
          </w:tcPr>
          <w:p>
            <w:pPr>
              <w:jc w:val="center"/>
            </w:pPr>
            <w:r>
              <w:rPr>
                <w:color w:val="000000"/>
                <w:sz w:val="18"/>
              </w:rPr>
              <w:t>BOS</w:t>
            </w:r>
          </w:p>
        </w:tc>
        <w:tc>
          <w:tcPr>
            <w:tcW w:type="dxa" w:w="780"/>
            <w:tcBorders>
              <w:top w:val="nil"/>
              <w:bottom w:val="nil"/>
              <w:left w:val="nil"/>
              <w:right w:val="nil"/>
            </w:tcBorders>
          </w:tcPr>
          <w:p>
            <w:pPr>
              <w:jc w:val="left"/>
            </w:pPr>
            <w:r>
              <w:rPr>
                <w:color w:val="000000"/>
                <w:sz w:val="18"/>
              </w:rPr>
              <w:t>48,480</w:t>
            </w:r>
          </w:p>
        </w:tc>
        <w:tc>
          <w:tcPr>
            <w:tcW w:type="dxa" w:w="780"/>
            <w:tcBorders>
              <w:top w:val="nil"/>
              <w:bottom w:val="nil"/>
              <w:left w:val="nil"/>
              <w:right w:val="nil"/>
            </w:tcBorders>
          </w:tcPr>
          <w:p>
            <w:pPr>
              <w:jc w:val="right"/>
            </w:pPr>
            <w:r>
              <w:rPr>
                <w:color w:val="000000"/>
                <w:sz w:val="18"/>
              </w:rPr>
              <w:t>42,606</w:t>
            </w:r>
          </w:p>
        </w:tc>
        <w:tc>
          <w:tcPr>
            <w:tcW w:type="dxa" w:w="780"/>
            <w:tcBorders>
              <w:top w:val="nil"/>
              <w:bottom w:val="nil"/>
              <w:left w:val="nil"/>
              <w:right w:val="nil"/>
            </w:tcBorders>
          </w:tcPr>
          <w:p>
            <w:pPr>
              <w:jc w:val="right"/>
            </w:pPr>
            <w:r>
              <w:rPr>
                <w:color w:val="000000"/>
                <w:sz w:val="18"/>
              </w:rPr>
              <w:t>45,175</w:t>
            </w:r>
          </w:p>
        </w:tc>
        <w:tc>
          <w:tcPr>
            <w:tcW w:type="dxa" w:w="780"/>
            <w:tcBorders>
              <w:top w:val="nil"/>
              <w:bottom w:val="nil"/>
              <w:left w:val="nil"/>
              <w:right w:val="nil"/>
            </w:tcBorders>
          </w:tcPr>
          <w:p>
            <w:pPr>
              <w:jc w:val="right"/>
            </w:pPr>
            <w:r>
              <w:rPr>
                <w:color w:val="000000"/>
                <w:sz w:val="18"/>
              </w:rPr>
              <w:t>50,464</w:t>
            </w:r>
          </w:p>
        </w:tc>
        <w:tc>
          <w:tcPr>
            <w:tcW w:type="dxa" w:w="780"/>
            <w:tcBorders>
              <w:top w:val="nil"/>
              <w:bottom w:val="nil"/>
              <w:left w:val="nil"/>
              <w:right w:val="nil"/>
            </w:tcBorders>
          </w:tcPr>
          <w:p>
            <w:pPr>
              <w:jc w:val="right"/>
            </w:pPr>
            <w:r>
              <w:rPr>
                <w:color w:val="000000"/>
                <w:sz w:val="18"/>
              </w:rPr>
              <w:t>52,244</w:t>
            </w:r>
          </w:p>
        </w:tc>
        <w:tc>
          <w:tcPr>
            <w:tcW w:type="dxa" w:w="780"/>
            <w:tcBorders>
              <w:top w:val="nil"/>
              <w:bottom w:val="nil"/>
              <w:left w:val="nil"/>
              <w:right w:val="nil"/>
            </w:tcBorders>
          </w:tcPr>
          <w:p>
            <w:pPr>
              <w:jc w:val="right"/>
            </w:pPr>
            <w:r>
              <w:rPr>
                <w:color w:val="000000"/>
                <w:sz w:val="18"/>
              </w:rPr>
              <w:t>44,552</w:t>
            </w:r>
          </w:p>
        </w:tc>
        <w:tc>
          <w:tcPr>
            <w:tcW w:type="dxa" w:w="780"/>
            <w:tcBorders>
              <w:top w:val="nil"/>
              <w:bottom w:val="nil"/>
              <w:left w:val="nil"/>
              <w:right w:val="nil"/>
            </w:tcBorders>
          </w:tcPr>
          <w:p>
            <w:pPr>
              <w:jc w:val="right"/>
            </w:pPr>
            <w:r>
              <w:rPr>
                <w:color w:val="000000"/>
                <w:sz w:val="18"/>
              </w:rPr>
              <w:t>49,359</w:t>
            </w:r>
          </w:p>
        </w:tc>
        <w:tc>
          <w:tcPr>
            <w:tcW w:type="dxa" w:w="780"/>
            <w:tcBorders>
              <w:top w:val="nil"/>
              <w:bottom w:val="nil"/>
              <w:left w:val="nil"/>
              <w:right w:val="nil"/>
            </w:tcBorders>
          </w:tcPr>
          <w:p>
            <w:pPr>
              <w:jc w:val="left"/>
            </w:pPr>
            <w:r>
              <w:rPr>
                <w:color w:val="000000"/>
                <w:sz w:val="18"/>
              </w:rPr>
              <w:t>Friday</w:t>
            </w:r>
          </w:p>
        </w:tc>
        <w:tc>
          <w:tcPr>
            <w:tcW w:type="dxa" w:w="780"/>
            <w:tcBorders>
              <w:top w:val="nil"/>
              <w:bottom w:val="nil"/>
              <w:left w:val="nil"/>
              <w:right w:val="nil"/>
            </w:tcBorders>
          </w:tcPr>
          <w:p>
            <w:pPr>
              <w:jc w:val="left"/>
            </w:pPr>
            <w:r>
              <w:rPr>
                <w:color w:val="000000"/>
                <w:sz w:val="18"/>
              </w:rPr>
              <w:t>Tuesday</w:t>
            </w:r>
          </w:p>
        </w:tc>
        <w:tc>
          <w:tcPr>
            <w:tcW w:type="dxa" w:w="780"/>
            <w:tcBorders>
              <w:top w:val="nil"/>
              <w:bottom w:val="nil"/>
              <w:left w:val="nil"/>
              <w:right w:val="nil"/>
            </w:tcBorders>
          </w:tcPr>
          <w:p>
            <w:pPr>
              <w:jc w:val="right"/>
            </w:pPr>
            <w:r>
              <w:rPr>
                <w:color w:val="000000"/>
                <w:sz w:val="18"/>
              </w:rPr>
              <w:t>1.23</w:t>
            </w:r>
          </w:p>
        </w:tc>
        <w:tc>
          <w:tcPr>
            <w:tcW w:type="dxa" w:w="780"/>
            <w:tcBorders>
              <w:top w:val="nil"/>
              <w:bottom w:val="nil"/>
              <w:left w:val="nil"/>
              <w:right w:val="nil"/>
            </w:tcBorders>
          </w:tcPr>
          <w:p>
            <w:pPr>
              <w:jc w:val="left"/>
            </w:pPr>
            <w:r>
              <w:rPr>
                <w:color w:val="000000"/>
                <w:sz w:val="18"/>
              </w:rPr>
              <w:t>Business &amp; Weekend Getaway</w:t>
            </w:r>
          </w:p>
        </w:tc>
      </w:tr>
      <w:tr>
        <w:trPr>
          <w:cantSplit/>
        </w:trPr>
        <w:tc>
          <w:tcPr>
            <w:tcW w:type="dxa" w:w="780"/>
            <w:tcBorders>
              <w:top w:val="nil"/>
              <w:bottom w:val="nil"/>
              <w:left w:val="nil"/>
              <w:right w:val="nil"/>
            </w:tcBorders>
          </w:tcPr>
          <w:p>
            <w:pPr>
              <w:jc w:val="center"/>
            </w:pPr>
            <w:r>
              <w:rPr>
                <w:color w:val="000000"/>
                <w:sz w:val="18"/>
              </w:rPr>
              <w:t>DFW</w:t>
            </w:r>
          </w:p>
        </w:tc>
        <w:tc>
          <w:tcPr>
            <w:tcW w:type="dxa" w:w="780"/>
            <w:tcBorders>
              <w:top w:val="nil"/>
              <w:bottom w:val="nil"/>
              <w:left w:val="nil"/>
              <w:right w:val="nil"/>
            </w:tcBorders>
          </w:tcPr>
          <w:p>
            <w:pPr>
              <w:jc w:val="left"/>
            </w:pPr>
            <w:r>
              <w:rPr>
                <w:color w:val="000000"/>
                <w:sz w:val="18"/>
              </w:rPr>
              <w:t>69,808</w:t>
            </w:r>
          </w:p>
        </w:tc>
        <w:tc>
          <w:tcPr>
            <w:tcW w:type="dxa" w:w="780"/>
            <w:tcBorders>
              <w:top w:val="nil"/>
              <w:bottom w:val="nil"/>
              <w:left w:val="nil"/>
              <w:right w:val="nil"/>
            </w:tcBorders>
          </w:tcPr>
          <w:p>
            <w:pPr>
              <w:jc w:val="right"/>
            </w:pPr>
            <w:r>
              <w:rPr>
                <w:color w:val="000000"/>
                <w:sz w:val="18"/>
              </w:rPr>
              <w:t>60,600</w:t>
            </w:r>
          </w:p>
        </w:tc>
        <w:tc>
          <w:tcPr>
            <w:tcW w:type="dxa" w:w="780"/>
            <w:tcBorders>
              <w:top w:val="nil"/>
              <w:bottom w:val="nil"/>
              <w:left w:val="nil"/>
              <w:right w:val="nil"/>
            </w:tcBorders>
          </w:tcPr>
          <w:p>
            <w:pPr>
              <w:jc w:val="right"/>
            </w:pPr>
            <w:r>
              <w:rPr>
                <w:color w:val="000000"/>
                <w:sz w:val="18"/>
              </w:rPr>
              <w:t>65,285</w:t>
            </w:r>
          </w:p>
        </w:tc>
        <w:tc>
          <w:tcPr>
            <w:tcW w:type="dxa" w:w="780"/>
            <w:tcBorders>
              <w:top w:val="nil"/>
              <w:bottom w:val="nil"/>
              <w:left w:val="nil"/>
              <w:right w:val="nil"/>
            </w:tcBorders>
          </w:tcPr>
          <w:p>
            <w:pPr>
              <w:jc w:val="right"/>
            </w:pPr>
            <w:r>
              <w:rPr>
                <w:color w:val="000000"/>
                <w:sz w:val="18"/>
              </w:rPr>
              <w:t>73,310</w:t>
            </w:r>
          </w:p>
        </w:tc>
        <w:tc>
          <w:tcPr>
            <w:tcW w:type="dxa" w:w="780"/>
            <w:tcBorders>
              <w:top w:val="nil"/>
              <w:bottom w:val="nil"/>
              <w:left w:val="nil"/>
              <w:right w:val="nil"/>
            </w:tcBorders>
          </w:tcPr>
          <w:p>
            <w:pPr>
              <w:jc w:val="right"/>
            </w:pPr>
            <w:r>
              <w:rPr>
                <w:color w:val="000000"/>
                <w:sz w:val="18"/>
              </w:rPr>
              <w:t>73,625</w:t>
            </w:r>
          </w:p>
        </w:tc>
        <w:tc>
          <w:tcPr>
            <w:tcW w:type="dxa" w:w="780"/>
            <w:tcBorders>
              <w:top w:val="nil"/>
              <w:bottom w:val="nil"/>
              <w:left w:val="nil"/>
              <w:right w:val="nil"/>
            </w:tcBorders>
          </w:tcPr>
          <w:p>
            <w:pPr>
              <w:jc w:val="right"/>
            </w:pPr>
            <w:r>
              <w:rPr>
                <w:color w:val="000000"/>
                <w:sz w:val="18"/>
              </w:rPr>
              <w:t>60,733</w:t>
            </w:r>
          </w:p>
        </w:tc>
        <w:tc>
          <w:tcPr>
            <w:tcW w:type="dxa" w:w="780"/>
            <w:tcBorders>
              <w:top w:val="nil"/>
              <w:bottom w:val="nil"/>
              <w:left w:val="nil"/>
              <w:right w:val="nil"/>
            </w:tcBorders>
          </w:tcPr>
          <w:p>
            <w:pPr>
              <w:jc w:val="right"/>
            </w:pPr>
            <w:r>
              <w:rPr>
                <w:color w:val="000000"/>
                <w:sz w:val="18"/>
              </w:rPr>
              <w:t>68,963</w:t>
            </w:r>
          </w:p>
        </w:tc>
        <w:tc>
          <w:tcPr>
            <w:tcW w:type="dxa" w:w="780"/>
            <w:tcBorders>
              <w:top w:val="nil"/>
              <w:bottom w:val="nil"/>
              <w:left w:val="nil"/>
              <w:right w:val="nil"/>
            </w:tcBorders>
          </w:tcPr>
          <w:p>
            <w:pPr>
              <w:jc w:val="left"/>
            </w:pPr>
            <w:r>
              <w:rPr>
                <w:color w:val="000000"/>
                <w:sz w:val="18"/>
              </w:rPr>
              <w:t>Friday</w:t>
            </w:r>
          </w:p>
        </w:tc>
        <w:tc>
          <w:tcPr>
            <w:tcW w:type="dxa" w:w="780"/>
            <w:tcBorders>
              <w:top w:val="nil"/>
              <w:bottom w:val="nil"/>
              <w:left w:val="nil"/>
              <w:right w:val="nil"/>
            </w:tcBorders>
          </w:tcPr>
          <w:p>
            <w:pPr>
              <w:jc w:val="left"/>
            </w:pPr>
            <w:r>
              <w:rPr>
                <w:color w:val="000000"/>
                <w:sz w:val="18"/>
              </w:rPr>
              <w:t>Tuesday</w:t>
            </w:r>
          </w:p>
        </w:tc>
        <w:tc>
          <w:tcPr>
            <w:tcW w:type="dxa" w:w="780"/>
            <w:tcBorders>
              <w:top w:val="nil"/>
              <w:bottom w:val="nil"/>
              <w:left w:val="nil"/>
              <w:right w:val="nil"/>
            </w:tcBorders>
          </w:tcPr>
          <w:p>
            <w:pPr>
              <w:jc w:val="right"/>
            </w:pPr>
            <w:r>
              <w:rPr>
                <w:color w:val="000000"/>
                <w:sz w:val="18"/>
              </w:rPr>
              <w:t>1.21</w:t>
            </w:r>
          </w:p>
        </w:tc>
        <w:tc>
          <w:tcPr>
            <w:tcW w:type="dxa" w:w="780"/>
            <w:tcBorders>
              <w:top w:val="nil"/>
              <w:bottom w:val="nil"/>
              <w:left w:val="nil"/>
              <w:right w:val="nil"/>
            </w:tcBorders>
          </w:tcPr>
          <w:p>
            <w:pPr>
              <w:jc w:val="left"/>
            </w:pPr>
            <w:r>
              <w:rPr>
                <w:color w:val="000000"/>
                <w:sz w:val="18"/>
              </w:rPr>
              <w:t>Connecting Bank Synchronization</w:t>
            </w:r>
          </w:p>
        </w:tc>
      </w:tr>
      <w:tr>
        <w:trPr>
          <w:cantSplit/>
        </w:trPr>
        <w:tc>
          <w:tcPr>
            <w:tcW w:type="dxa" w:w="780"/>
            <w:tcBorders>
              <w:top w:val="nil"/>
              <w:bottom w:val="nil"/>
              <w:left w:val="nil"/>
              <w:right w:val="nil"/>
            </w:tcBorders>
          </w:tcPr>
          <w:p>
            <w:pPr>
              <w:jc w:val="center"/>
            </w:pPr>
            <w:r>
              <w:rPr>
                <w:color w:val="000000"/>
                <w:sz w:val="18"/>
              </w:rPr>
              <w:t>DTW</w:t>
            </w:r>
          </w:p>
        </w:tc>
        <w:tc>
          <w:tcPr>
            <w:tcW w:type="dxa" w:w="780"/>
            <w:tcBorders>
              <w:top w:val="nil"/>
              <w:bottom w:val="nil"/>
              <w:left w:val="nil"/>
              <w:right w:val="nil"/>
            </w:tcBorders>
          </w:tcPr>
          <w:p>
            <w:pPr>
              <w:jc w:val="left"/>
            </w:pPr>
            <w:r>
              <w:rPr>
                <w:color w:val="000000"/>
                <w:sz w:val="18"/>
              </w:rPr>
              <w:t>35,584</w:t>
            </w:r>
          </w:p>
        </w:tc>
        <w:tc>
          <w:tcPr>
            <w:tcW w:type="dxa" w:w="780"/>
            <w:tcBorders>
              <w:top w:val="nil"/>
              <w:bottom w:val="nil"/>
              <w:left w:val="nil"/>
              <w:right w:val="nil"/>
            </w:tcBorders>
          </w:tcPr>
          <w:p>
            <w:pPr>
              <w:jc w:val="right"/>
            </w:pPr>
            <w:r>
              <w:rPr>
                <w:color w:val="000000"/>
                <w:sz w:val="18"/>
              </w:rPr>
              <w:t>30,783</w:t>
            </w:r>
          </w:p>
        </w:tc>
        <w:tc>
          <w:tcPr>
            <w:tcW w:type="dxa" w:w="780"/>
            <w:tcBorders>
              <w:top w:val="nil"/>
              <w:bottom w:val="nil"/>
              <w:left w:val="nil"/>
              <w:right w:val="nil"/>
            </w:tcBorders>
          </w:tcPr>
          <w:p>
            <w:pPr>
              <w:jc w:val="right"/>
            </w:pPr>
            <w:r>
              <w:rPr>
                <w:color w:val="000000"/>
                <w:sz w:val="18"/>
              </w:rPr>
              <w:t>32,827</w:t>
            </w:r>
          </w:p>
        </w:tc>
        <w:tc>
          <w:tcPr>
            <w:tcW w:type="dxa" w:w="780"/>
            <w:tcBorders>
              <w:top w:val="nil"/>
              <w:bottom w:val="nil"/>
              <w:left w:val="nil"/>
              <w:right w:val="nil"/>
            </w:tcBorders>
          </w:tcPr>
          <w:p>
            <w:pPr>
              <w:jc w:val="right"/>
            </w:pPr>
            <w:r>
              <w:rPr>
                <w:color w:val="000000"/>
                <w:sz w:val="18"/>
              </w:rPr>
              <w:t>37,627</w:t>
            </w:r>
          </w:p>
        </w:tc>
        <w:tc>
          <w:tcPr>
            <w:tcW w:type="dxa" w:w="780"/>
            <w:tcBorders>
              <w:top w:val="nil"/>
              <w:bottom w:val="nil"/>
              <w:left w:val="nil"/>
              <w:right w:val="nil"/>
            </w:tcBorders>
          </w:tcPr>
          <w:p>
            <w:pPr>
              <w:jc w:val="right"/>
            </w:pPr>
            <w:r>
              <w:rPr>
                <w:color w:val="000000"/>
                <w:sz w:val="18"/>
              </w:rPr>
              <w:t>37,871</w:t>
            </w:r>
          </w:p>
        </w:tc>
        <w:tc>
          <w:tcPr>
            <w:tcW w:type="dxa" w:w="780"/>
            <w:tcBorders>
              <w:top w:val="nil"/>
              <w:bottom w:val="nil"/>
              <w:left w:val="nil"/>
              <w:right w:val="nil"/>
            </w:tcBorders>
          </w:tcPr>
          <w:p>
            <w:pPr>
              <w:jc w:val="right"/>
            </w:pPr>
            <w:r>
              <w:rPr>
                <w:color w:val="000000"/>
                <w:sz w:val="18"/>
              </w:rPr>
              <w:t>30,782</w:t>
            </w:r>
          </w:p>
        </w:tc>
        <w:tc>
          <w:tcPr>
            <w:tcW w:type="dxa" w:w="780"/>
            <w:tcBorders>
              <w:top w:val="nil"/>
              <w:bottom w:val="nil"/>
              <w:left w:val="nil"/>
              <w:right w:val="nil"/>
            </w:tcBorders>
          </w:tcPr>
          <w:p>
            <w:pPr>
              <w:jc w:val="right"/>
            </w:pPr>
            <w:r>
              <w:rPr>
                <w:color w:val="000000"/>
                <w:sz w:val="18"/>
              </w:rPr>
              <w:t>36,037</w:t>
            </w:r>
          </w:p>
        </w:tc>
        <w:tc>
          <w:tcPr>
            <w:tcW w:type="dxa" w:w="780"/>
            <w:tcBorders>
              <w:top w:val="nil"/>
              <w:bottom w:val="nil"/>
              <w:left w:val="nil"/>
              <w:right w:val="nil"/>
            </w:tcBorders>
          </w:tcPr>
          <w:p>
            <w:pPr>
              <w:jc w:val="left"/>
            </w:pPr>
            <w:r>
              <w:rPr>
                <w:color w:val="000000"/>
                <w:sz w:val="18"/>
              </w:rPr>
              <w:t>Friday</w:t>
            </w:r>
          </w:p>
        </w:tc>
        <w:tc>
          <w:tcPr>
            <w:tcW w:type="dxa" w:w="780"/>
            <w:tcBorders>
              <w:top w:val="nil"/>
              <w:bottom w:val="nil"/>
              <w:left w:val="nil"/>
              <w:right w:val="nil"/>
            </w:tcBorders>
          </w:tcPr>
          <w:p>
            <w:pPr>
              <w:jc w:val="left"/>
            </w:pPr>
            <w:r>
              <w:rPr>
                <w:color w:val="000000"/>
                <w:sz w:val="18"/>
              </w:rPr>
              <w:t>Saturday</w:t>
            </w:r>
          </w:p>
        </w:tc>
        <w:tc>
          <w:tcPr>
            <w:tcW w:type="dxa" w:w="780"/>
            <w:tcBorders>
              <w:top w:val="nil"/>
              <w:bottom w:val="nil"/>
              <w:left w:val="nil"/>
              <w:right w:val="nil"/>
            </w:tcBorders>
          </w:tcPr>
          <w:p>
            <w:pPr>
              <w:jc w:val="right"/>
            </w:pPr>
            <w:r>
              <w:rPr>
                <w:color w:val="000000"/>
                <w:sz w:val="18"/>
              </w:rPr>
              <w:t>1.23</w:t>
            </w:r>
          </w:p>
        </w:tc>
        <w:tc>
          <w:tcPr>
            <w:tcW w:type="dxa" w:w="780"/>
            <w:tcBorders>
              <w:top w:val="nil"/>
              <w:bottom w:val="nil"/>
              <w:left w:val="nil"/>
              <w:right w:val="nil"/>
            </w:tcBorders>
          </w:tcPr>
          <w:p>
            <w:pPr>
              <w:jc w:val="left"/>
            </w:pPr>
            <w:r>
              <w:rPr>
                <w:color w:val="000000"/>
                <w:sz w:val="18"/>
              </w:rPr>
              <w:t>Midwest Corporate &amp; Connecting</w:t>
            </w:r>
          </w:p>
        </w:tc>
      </w:tr>
      <w:tr>
        <w:trPr>
          <w:cantSplit/>
        </w:trPr>
        <w:tc>
          <w:tcPr>
            <w:tcW w:type="dxa" w:w="780"/>
            <w:tcBorders>
              <w:top w:val="nil"/>
              <w:bottom w:val="nil"/>
              <w:left w:val="nil"/>
              <w:right w:val="nil"/>
            </w:tcBorders>
          </w:tcPr>
          <w:p>
            <w:pPr>
              <w:jc w:val="center"/>
            </w:pPr>
            <w:r>
              <w:rPr>
                <w:color w:val="000000"/>
                <w:sz w:val="18"/>
              </w:rPr>
              <w:t>EWR</w:t>
            </w:r>
          </w:p>
        </w:tc>
        <w:tc>
          <w:tcPr>
            <w:tcW w:type="dxa" w:w="780"/>
            <w:tcBorders>
              <w:top w:val="nil"/>
              <w:bottom w:val="nil"/>
              <w:left w:val="nil"/>
              <w:right w:val="nil"/>
            </w:tcBorders>
          </w:tcPr>
          <w:p>
            <w:pPr>
              <w:jc w:val="left"/>
            </w:pPr>
            <w:r>
              <w:rPr>
                <w:color w:val="000000"/>
                <w:sz w:val="18"/>
              </w:rPr>
              <w:t>66,949</w:t>
            </w:r>
          </w:p>
        </w:tc>
        <w:tc>
          <w:tcPr>
            <w:tcW w:type="dxa" w:w="780"/>
            <w:tcBorders>
              <w:top w:val="nil"/>
              <w:bottom w:val="nil"/>
              <w:left w:val="nil"/>
              <w:right w:val="nil"/>
            </w:tcBorders>
          </w:tcPr>
          <w:p>
            <w:pPr>
              <w:jc w:val="right"/>
            </w:pPr>
            <w:r>
              <w:rPr>
                <w:color w:val="000000"/>
                <w:sz w:val="18"/>
              </w:rPr>
              <w:t>60,812</w:t>
            </w:r>
          </w:p>
        </w:tc>
        <w:tc>
          <w:tcPr>
            <w:tcW w:type="dxa" w:w="780"/>
            <w:tcBorders>
              <w:top w:val="nil"/>
              <w:bottom w:val="nil"/>
              <w:left w:val="nil"/>
              <w:right w:val="nil"/>
            </w:tcBorders>
          </w:tcPr>
          <w:p>
            <w:pPr>
              <w:jc w:val="right"/>
            </w:pPr>
            <w:r>
              <w:rPr>
                <w:color w:val="000000"/>
                <w:sz w:val="18"/>
              </w:rPr>
              <w:t>63,989</w:t>
            </w:r>
          </w:p>
        </w:tc>
        <w:tc>
          <w:tcPr>
            <w:tcW w:type="dxa" w:w="780"/>
            <w:tcBorders>
              <w:top w:val="nil"/>
              <w:bottom w:val="nil"/>
              <w:left w:val="nil"/>
              <w:right w:val="nil"/>
            </w:tcBorders>
          </w:tcPr>
          <w:p>
            <w:pPr>
              <w:jc w:val="right"/>
            </w:pPr>
            <w:r>
              <w:rPr>
                <w:color w:val="000000"/>
                <w:sz w:val="18"/>
              </w:rPr>
              <w:t>68,765</w:t>
            </w:r>
          </w:p>
        </w:tc>
        <w:tc>
          <w:tcPr>
            <w:tcW w:type="dxa" w:w="780"/>
            <w:tcBorders>
              <w:top w:val="nil"/>
              <w:bottom w:val="nil"/>
              <w:left w:val="nil"/>
              <w:right w:val="nil"/>
            </w:tcBorders>
          </w:tcPr>
          <w:p>
            <w:pPr>
              <w:jc w:val="right"/>
            </w:pPr>
            <w:r>
              <w:rPr>
                <w:color w:val="000000"/>
                <w:sz w:val="18"/>
              </w:rPr>
              <w:t>69,206</w:t>
            </w:r>
          </w:p>
        </w:tc>
        <w:tc>
          <w:tcPr>
            <w:tcW w:type="dxa" w:w="780"/>
            <w:tcBorders>
              <w:top w:val="nil"/>
              <w:bottom w:val="nil"/>
              <w:left w:val="nil"/>
              <w:right w:val="nil"/>
            </w:tcBorders>
          </w:tcPr>
          <w:p>
            <w:pPr>
              <w:jc w:val="right"/>
            </w:pPr>
            <w:r>
              <w:rPr>
                <w:color w:val="000000"/>
                <w:sz w:val="18"/>
              </w:rPr>
              <w:t>61,039</w:t>
            </w:r>
          </w:p>
        </w:tc>
        <w:tc>
          <w:tcPr>
            <w:tcW w:type="dxa" w:w="780"/>
            <w:tcBorders>
              <w:top w:val="nil"/>
              <w:bottom w:val="nil"/>
              <w:left w:val="nil"/>
              <w:right w:val="nil"/>
            </w:tcBorders>
          </w:tcPr>
          <w:p>
            <w:pPr>
              <w:jc w:val="right"/>
            </w:pPr>
            <w:r>
              <w:rPr>
                <w:color w:val="000000"/>
                <w:sz w:val="18"/>
              </w:rPr>
              <w:t>67,550</w:t>
            </w:r>
          </w:p>
        </w:tc>
        <w:tc>
          <w:tcPr>
            <w:tcW w:type="dxa" w:w="780"/>
            <w:tcBorders>
              <w:top w:val="nil"/>
              <w:bottom w:val="nil"/>
              <w:left w:val="nil"/>
              <w:right w:val="nil"/>
            </w:tcBorders>
          </w:tcPr>
          <w:p>
            <w:pPr>
              <w:jc w:val="left"/>
            </w:pPr>
            <w:r>
              <w:rPr>
                <w:color w:val="000000"/>
                <w:sz w:val="18"/>
              </w:rPr>
              <w:t>Friday</w:t>
            </w:r>
          </w:p>
        </w:tc>
        <w:tc>
          <w:tcPr>
            <w:tcW w:type="dxa" w:w="780"/>
            <w:tcBorders>
              <w:top w:val="nil"/>
              <w:bottom w:val="nil"/>
              <w:left w:val="nil"/>
              <w:right w:val="nil"/>
            </w:tcBorders>
          </w:tcPr>
          <w:p>
            <w:pPr>
              <w:jc w:val="left"/>
            </w:pPr>
            <w:r>
              <w:rPr>
                <w:color w:val="000000"/>
                <w:sz w:val="18"/>
              </w:rPr>
              <w:t>Tuesday</w:t>
            </w:r>
          </w:p>
        </w:tc>
        <w:tc>
          <w:tcPr>
            <w:tcW w:type="dxa" w:w="780"/>
            <w:tcBorders>
              <w:top w:val="nil"/>
              <w:bottom w:val="nil"/>
              <w:left w:val="nil"/>
              <w:right w:val="nil"/>
            </w:tcBorders>
          </w:tcPr>
          <w:p>
            <w:pPr>
              <w:jc w:val="right"/>
            </w:pPr>
            <w:r>
              <w:rPr>
                <w:color w:val="000000"/>
                <w:sz w:val="18"/>
              </w:rPr>
              <w:t>1.14</w:t>
            </w:r>
          </w:p>
        </w:tc>
        <w:tc>
          <w:tcPr>
            <w:tcW w:type="dxa" w:w="780"/>
            <w:tcBorders>
              <w:top w:val="nil"/>
              <w:bottom w:val="nil"/>
              <w:left w:val="nil"/>
              <w:right w:val="nil"/>
            </w:tcBorders>
          </w:tcPr>
          <w:p>
            <w:pPr>
              <w:jc w:val="left"/>
            </w:pPr>
            <w:r>
              <w:rPr>
                <w:color w:val="000000"/>
                <w:sz w:val="18"/>
              </w:rPr>
              <w:t>Coastal Business &amp; Leisure</w:t>
            </w:r>
          </w:p>
        </w:tc>
      </w:tr>
      <w:tr>
        <w:trPr>
          <w:cantSplit/>
        </w:trPr>
        <w:tc>
          <w:tcPr>
            <w:tcW w:type="dxa" w:w="780"/>
            <w:tcBorders>
              <w:top w:val="nil"/>
              <w:bottom w:val="nil"/>
              <w:left w:val="nil"/>
              <w:right w:val="nil"/>
            </w:tcBorders>
          </w:tcPr>
          <w:p>
            <w:pPr>
              <w:jc w:val="center"/>
            </w:pPr>
            <w:r>
              <w:rPr>
                <w:color w:val="000000"/>
                <w:sz w:val="18"/>
              </w:rPr>
              <w:t>IAH</w:t>
            </w:r>
          </w:p>
        </w:tc>
        <w:tc>
          <w:tcPr>
            <w:tcW w:type="dxa" w:w="780"/>
            <w:tcBorders>
              <w:top w:val="nil"/>
              <w:bottom w:val="nil"/>
              <w:left w:val="nil"/>
              <w:right w:val="nil"/>
            </w:tcBorders>
          </w:tcPr>
          <w:p>
            <w:pPr>
              <w:jc w:val="left"/>
            </w:pPr>
            <w:r>
              <w:rPr>
                <w:color w:val="000000"/>
                <w:sz w:val="18"/>
              </w:rPr>
              <w:t>52,107</w:t>
            </w:r>
          </w:p>
        </w:tc>
        <w:tc>
          <w:tcPr>
            <w:tcW w:type="dxa" w:w="780"/>
            <w:tcBorders>
              <w:top w:val="nil"/>
              <w:bottom w:val="nil"/>
              <w:left w:val="nil"/>
              <w:right w:val="nil"/>
            </w:tcBorders>
          </w:tcPr>
          <w:p>
            <w:pPr>
              <w:jc w:val="right"/>
            </w:pPr>
            <w:r>
              <w:rPr>
                <w:color w:val="000000"/>
                <w:sz w:val="18"/>
              </w:rPr>
              <w:t>45,585</w:t>
            </w:r>
          </w:p>
        </w:tc>
        <w:tc>
          <w:tcPr>
            <w:tcW w:type="dxa" w:w="780"/>
            <w:tcBorders>
              <w:top w:val="nil"/>
              <w:bottom w:val="nil"/>
              <w:left w:val="nil"/>
              <w:right w:val="nil"/>
            </w:tcBorders>
          </w:tcPr>
          <w:p>
            <w:pPr>
              <w:jc w:val="right"/>
            </w:pPr>
            <w:r>
              <w:rPr>
                <w:color w:val="000000"/>
                <w:sz w:val="18"/>
              </w:rPr>
              <w:t>47,757</w:t>
            </w:r>
          </w:p>
        </w:tc>
        <w:tc>
          <w:tcPr>
            <w:tcW w:type="dxa" w:w="780"/>
            <w:tcBorders>
              <w:top w:val="nil"/>
              <w:bottom w:val="nil"/>
              <w:left w:val="nil"/>
              <w:right w:val="nil"/>
            </w:tcBorders>
          </w:tcPr>
          <w:p>
            <w:pPr>
              <w:jc w:val="right"/>
            </w:pPr>
            <w:r>
              <w:rPr>
                <w:color w:val="000000"/>
                <w:sz w:val="18"/>
              </w:rPr>
              <w:t>53,351</w:t>
            </w:r>
          </w:p>
        </w:tc>
        <w:tc>
          <w:tcPr>
            <w:tcW w:type="dxa" w:w="780"/>
            <w:tcBorders>
              <w:top w:val="nil"/>
              <w:bottom w:val="nil"/>
              <w:left w:val="nil"/>
              <w:right w:val="nil"/>
            </w:tcBorders>
          </w:tcPr>
          <w:p>
            <w:pPr>
              <w:jc w:val="right"/>
            </w:pPr>
            <w:r>
              <w:rPr>
                <w:color w:val="000000"/>
                <w:sz w:val="18"/>
              </w:rPr>
              <w:t>50,946</w:t>
            </w:r>
          </w:p>
        </w:tc>
        <w:tc>
          <w:tcPr>
            <w:tcW w:type="dxa" w:w="780"/>
            <w:tcBorders>
              <w:top w:val="nil"/>
              <w:bottom w:val="nil"/>
              <w:left w:val="nil"/>
              <w:right w:val="nil"/>
            </w:tcBorders>
          </w:tcPr>
          <w:p>
            <w:pPr>
              <w:jc w:val="right"/>
            </w:pPr>
            <w:r>
              <w:rPr>
                <w:color w:val="000000"/>
                <w:sz w:val="18"/>
              </w:rPr>
              <w:t>42,177</w:t>
            </w:r>
          </w:p>
        </w:tc>
        <w:tc>
          <w:tcPr>
            <w:tcW w:type="dxa" w:w="780"/>
            <w:tcBorders>
              <w:top w:val="nil"/>
              <w:bottom w:val="nil"/>
              <w:left w:val="nil"/>
              <w:right w:val="nil"/>
            </w:tcBorders>
          </w:tcPr>
          <w:p>
            <w:pPr>
              <w:jc w:val="right"/>
            </w:pPr>
            <w:r>
              <w:rPr>
                <w:color w:val="000000"/>
                <w:sz w:val="18"/>
              </w:rPr>
              <w:t>52,646</w:t>
            </w:r>
          </w:p>
        </w:tc>
        <w:tc>
          <w:tcPr>
            <w:tcW w:type="dxa" w:w="780"/>
            <w:tcBorders>
              <w:top w:val="nil"/>
              <w:bottom w:val="nil"/>
              <w:left w:val="nil"/>
              <w:right w:val="nil"/>
            </w:tcBorders>
          </w:tcPr>
          <w:p>
            <w:pPr>
              <w:jc w:val="left"/>
            </w:pPr>
            <w:r>
              <w:rPr>
                <w:color w:val="000000"/>
                <w:sz w:val="18"/>
              </w:rPr>
              <w:t>Thursday</w:t>
            </w:r>
          </w:p>
        </w:tc>
        <w:tc>
          <w:tcPr>
            <w:tcW w:type="dxa" w:w="780"/>
            <w:tcBorders>
              <w:top w:val="nil"/>
              <w:bottom w:val="nil"/>
              <w:left w:val="nil"/>
              <w:right w:val="nil"/>
            </w:tcBorders>
          </w:tcPr>
          <w:p>
            <w:pPr>
              <w:jc w:val="left"/>
            </w:pPr>
            <w:r>
              <w:rPr>
                <w:color w:val="000000"/>
                <w:sz w:val="18"/>
              </w:rPr>
              <w:t>Saturday</w:t>
            </w:r>
          </w:p>
        </w:tc>
        <w:tc>
          <w:tcPr>
            <w:tcW w:type="dxa" w:w="780"/>
            <w:tcBorders>
              <w:top w:val="nil"/>
              <w:bottom w:val="nil"/>
              <w:left w:val="nil"/>
              <w:right w:val="nil"/>
            </w:tcBorders>
          </w:tcPr>
          <w:p>
            <w:pPr>
              <w:jc w:val="right"/>
            </w:pPr>
            <w:r>
              <w:rPr>
                <w:color w:val="000000"/>
                <w:sz w:val="18"/>
              </w:rPr>
              <w:t>1.26</w:t>
            </w:r>
          </w:p>
        </w:tc>
        <w:tc>
          <w:tcPr>
            <w:tcW w:type="dxa" w:w="780"/>
            <w:tcBorders>
              <w:top w:val="nil"/>
              <w:bottom w:val="nil"/>
              <w:left w:val="nil"/>
              <w:right w:val="nil"/>
            </w:tcBorders>
          </w:tcPr>
          <w:p>
            <w:pPr>
              <w:jc w:val="left"/>
            </w:pPr>
            <w:r>
              <w:rPr>
                <w:color w:val="000000"/>
                <w:sz w:val="18"/>
              </w:rPr>
              <w:t>Energy Sector Corporate Travel</w:t>
            </w:r>
          </w:p>
        </w:tc>
      </w:tr>
      <w:tr>
        <w:trPr>
          <w:cantSplit/>
        </w:trPr>
        <w:tc>
          <w:tcPr>
            <w:tcW w:type="dxa" w:w="780"/>
            <w:tcBorders>
              <w:top w:val="nil"/>
              <w:bottom w:val="nil"/>
              <w:left w:val="nil"/>
              <w:right w:val="nil"/>
            </w:tcBorders>
          </w:tcPr>
          <w:p>
            <w:pPr>
              <w:jc w:val="center"/>
            </w:pPr>
            <w:r>
              <w:rPr>
                <w:color w:val="000000"/>
                <w:sz w:val="18"/>
              </w:rPr>
              <w:t>LAX</w:t>
            </w:r>
          </w:p>
        </w:tc>
        <w:tc>
          <w:tcPr>
            <w:tcW w:type="dxa" w:w="780"/>
            <w:tcBorders>
              <w:top w:val="nil"/>
              <w:bottom w:val="nil"/>
              <w:left w:val="nil"/>
              <w:right w:val="nil"/>
            </w:tcBorders>
          </w:tcPr>
          <w:p>
            <w:pPr>
              <w:jc w:val="left"/>
            </w:pPr>
            <w:r>
              <w:rPr>
                <w:color w:val="000000"/>
                <w:sz w:val="18"/>
              </w:rPr>
              <w:t>99,048</w:t>
            </w:r>
          </w:p>
        </w:tc>
        <w:tc>
          <w:tcPr>
            <w:tcW w:type="dxa" w:w="780"/>
            <w:tcBorders>
              <w:top w:val="nil"/>
              <w:bottom w:val="nil"/>
              <w:left w:val="nil"/>
              <w:right w:val="nil"/>
            </w:tcBorders>
          </w:tcPr>
          <w:p>
            <w:pPr>
              <w:jc w:val="right"/>
            </w:pPr>
            <w:r>
              <w:rPr>
                <w:color w:val="000000"/>
                <w:sz w:val="18"/>
              </w:rPr>
              <w:t>87,693</w:t>
            </w:r>
          </w:p>
        </w:tc>
        <w:tc>
          <w:tcPr>
            <w:tcW w:type="dxa" w:w="780"/>
            <w:tcBorders>
              <w:top w:val="nil"/>
              <w:bottom w:val="nil"/>
              <w:left w:val="nil"/>
              <w:right w:val="nil"/>
            </w:tcBorders>
          </w:tcPr>
          <w:p>
            <w:pPr>
              <w:jc w:val="right"/>
            </w:pPr>
            <w:r>
              <w:rPr>
                <w:color w:val="000000"/>
                <w:sz w:val="18"/>
              </w:rPr>
              <w:t>92,361</w:t>
            </w:r>
          </w:p>
        </w:tc>
        <w:tc>
          <w:tcPr>
            <w:tcW w:type="dxa" w:w="780"/>
            <w:tcBorders>
              <w:top w:val="nil"/>
              <w:bottom w:val="nil"/>
              <w:left w:val="nil"/>
              <w:right w:val="nil"/>
            </w:tcBorders>
          </w:tcPr>
          <w:p>
            <w:pPr>
              <w:jc w:val="right"/>
            </w:pPr>
            <w:r>
              <w:rPr>
                <w:color w:val="000000"/>
                <w:sz w:val="18"/>
              </w:rPr>
              <w:t>100,603</w:t>
            </w:r>
          </w:p>
        </w:tc>
        <w:tc>
          <w:tcPr>
            <w:tcW w:type="dxa" w:w="780"/>
            <w:tcBorders>
              <w:top w:val="nil"/>
              <w:bottom w:val="nil"/>
              <w:left w:val="nil"/>
              <w:right w:val="nil"/>
            </w:tcBorders>
          </w:tcPr>
          <w:p>
            <w:pPr>
              <w:jc w:val="right"/>
            </w:pPr>
            <w:r>
              <w:rPr>
                <w:color w:val="000000"/>
                <w:sz w:val="18"/>
              </w:rPr>
              <w:t>101,502</w:t>
            </w:r>
          </w:p>
        </w:tc>
        <w:tc>
          <w:tcPr>
            <w:tcW w:type="dxa" w:w="780"/>
            <w:tcBorders>
              <w:top w:val="nil"/>
              <w:bottom w:val="nil"/>
              <w:left w:val="nil"/>
              <w:right w:val="nil"/>
            </w:tcBorders>
          </w:tcPr>
          <w:p>
            <w:pPr>
              <w:jc w:val="right"/>
            </w:pPr>
            <w:r>
              <w:rPr>
                <w:color w:val="000000"/>
                <w:sz w:val="18"/>
              </w:rPr>
              <w:t>89,502</w:t>
            </w:r>
          </w:p>
        </w:tc>
        <w:tc>
          <w:tcPr>
            <w:tcW w:type="dxa" w:w="780"/>
            <w:tcBorders>
              <w:top w:val="nil"/>
              <w:bottom w:val="nil"/>
              <w:left w:val="nil"/>
              <w:right w:val="nil"/>
            </w:tcBorders>
          </w:tcPr>
          <w:p>
            <w:pPr>
              <w:jc w:val="right"/>
            </w:pPr>
            <w:r>
              <w:rPr>
                <w:color w:val="000000"/>
                <w:sz w:val="18"/>
              </w:rPr>
              <w:t>103,045</w:t>
            </w:r>
          </w:p>
        </w:tc>
        <w:tc>
          <w:tcPr>
            <w:tcW w:type="dxa" w:w="780"/>
            <w:tcBorders>
              <w:top w:val="nil"/>
              <w:bottom w:val="nil"/>
              <w:left w:val="nil"/>
              <w:right w:val="nil"/>
            </w:tcBorders>
          </w:tcPr>
          <w:p>
            <w:pPr>
              <w:jc w:val="left"/>
            </w:pPr>
            <w:r>
              <w:rPr>
                <w:color w:val="000000"/>
                <w:sz w:val="18"/>
              </w:rPr>
              <w:t>Sunday</w:t>
            </w:r>
          </w:p>
        </w:tc>
        <w:tc>
          <w:tcPr>
            <w:tcW w:type="dxa" w:w="780"/>
            <w:tcBorders>
              <w:top w:val="nil"/>
              <w:bottom w:val="nil"/>
              <w:left w:val="nil"/>
              <w:right w:val="nil"/>
            </w:tcBorders>
          </w:tcPr>
          <w:p>
            <w:pPr>
              <w:jc w:val="left"/>
            </w:pPr>
            <w:r>
              <w:rPr>
                <w:color w:val="000000"/>
                <w:sz w:val="18"/>
              </w:rPr>
              <w:t>Tuesday</w:t>
            </w:r>
          </w:p>
        </w:tc>
        <w:tc>
          <w:tcPr>
            <w:tcW w:type="dxa" w:w="780"/>
            <w:tcBorders>
              <w:top w:val="nil"/>
              <w:bottom w:val="nil"/>
              <w:left w:val="nil"/>
              <w:right w:val="nil"/>
            </w:tcBorders>
          </w:tcPr>
          <w:p>
            <w:pPr>
              <w:jc w:val="right"/>
            </w:pPr>
            <w:r>
              <w:rPr>
                <w:color w:val="000000"/>
                <w:sz w:val="18"/>
              </w:rPr>
              <w:t>1.18</w:t>
            </w:r>
          </w:p>
        </w:tc>
        <w:tc>
          <w:tcPr>
            <w:tcW w:type="dxa" w:w="780"/>
            <w:tcBorders>
              <w:top w:val="nil"/>
              <w:bottom w:val="nil"/>
              <w:left w:val="nil"/>
              <w:right w:val="nil"/>
            </w:tcBorders>
          </w:tcPr>
          <w:p>
            <w:pPr>
              <w:jc w:val="left"/>
            </w:pPr>
            <w:r>
              <w:rPr>
                <w:color w:val="000000"/>
                <w:sz w:val="18"/>
              </w:rPr>
              <w:t>Transcontinental Leisure &amp; Long-Haul</w:t>
            </w:r>
          </w:p>
        </w:tc>
      </w:tr>
      <w:tr>
        <w:trPr>
          <w:cantSplit/>
        </w:trPr>
        <w:tc>
          <w:tcPr>
            <w:tcW w:type="dxa" w:w="780"/>
            <w:tcBorders>
              <w:top w:val="nil"/>
              <w:bottom w:val="nil"/>
              <w:left w:val="nil"/>
              <w:right w:val="nil"/>
            </w:tcBorders>
          </w:tcPr>
          <w:p>
            <w:pPr>
              <w:jc w:val="center"/>
            </w:pPr>
            <w:r>
              <w:rPr>
                <w:color w:val="000000"/>
                <w:sz w:val="18"/>
              </w:rPr>
              <w:t>LGA</w:t>
            </w:r>
          </w:p>
        </w:tc>
        <w:tc>
          <w:tcPr>
            <w:tcW w:type="dxa" w:w="780"/>
            <w:tcBorders>
              <w:top w:val="nil"/>
              <w:bottom w:val="nil"/>
              <w:left w:val="nil"/>
              <w:right w:val="nil"/>
            </w:tcBorders>
          </w:tcPr>
          <w:p>
            <w:pPr>
              <w:jc w:val="left"/>
            </w:pPr>
            <w:r>
              <w:rPr>
                <w:color w:val="000000"/>
                <w:sz w:val="18"/>
              </w:rPr>
              <w:t>49,002</w:t>
            </w:r>
          </w:p>
        </w:tc>
        <w:tc>
          <w:tcPr>
            <w:tcW w:type="dxa" w:w="780"/>
            <w:tcBorders>
              <w:top w:val="nil"/>
              <w:bottom w:val="nil"/>
              <w:left w:val="nil"/>
              <w:right w:val="nil"/>
            </w:tcBorders>
          </w:tcPr>
          <w:p>
            <w:pPr>
              <w:jc w:val="right"/>
            </w:pPr>
            <w:r>
              <w:rPr>
                <w:color w:val="000000"/>
                <w:sz w:val="18"/>
              </w:rPr>
              <w:t>42,740</w:t>
            </w:r>
          </w:p>
        </w:tc>
        <w:tc>
          <w:tcPr>
            <w:tcW w:type="dxa" w:w="780"/>
            <w:tcBorders>
              <w:top w:val="nil"/>
              <w:bottom w:val="nil"/>
              <w:left w:val="nil"/>
              <w:right w:val="nil"/>
            </w:tcBorders>
          </w:tcPr>
          <w:p>
            <w:pPr>
              <w:jc w:val="right"/>
            </w:pPr>
            <w:r>
              <w:rPr>
                <w:color w:val="000000"/>
                <w:sz w:val="18"/>
              </w:rPr>
              <w:t>44,229</w:t>
            </w:r>
          </w:p>
        </w:tc>
        <w:tc>
          <w:tcPr>
            <w:tcW w:type="dxa" w:w="780"/>
            <w:tcBorders>
              <w:top w:val="nil"/>
              <w:bottom w:val="nil"/>
              <w:left w:val="nil"/>
              <w:right w:val="nil"/>
            </w:tcBorders>
          </w:tcPr>
          <w:p>
            <w:pPr>
              <w:jc w:val="right"/>
            </w:pPr>
            <w:r>
              <w:rPr>
                <w:color w:val="000000"/>
                <w:sz w:val="18"/>
              </w:rPr>
              <w:t>47,045</w:t>
            </w:r>
          </w:p>
        </w:tc>
        <w:tc>
          <w:tcPr>
            <w:tcW w:type="dxa" w:w="780"/>
            <w:tcBorders>
              <w:top w:val="nil"/>
              <w:bottom w:val="nil"/>
              <w:left w:val="nil"/>
              <w:right w:val="nil"/>
            </w:tcBorders>
          </w:tcPr>
          <w:p>
            <w:pPr>
              <w:jc w:val="right"/>
            </w:pPr>
            <w:r>
              <w:rPr>
                <w:color w:val="000000"/>
                <w:sz w:val="18"/>
              </w:rPr>
              <w:t>21,310</w:t>
            </w:r>
          </w:p>
        </w:tc>
        <w:tc>
          <w:tcPr>
            <w:tcW w:type="dxa" w:w="780"/>
            <w:tcBorders>
              <w:top w:val="nil"/>
              <w:bottom w:val="nil"/>
              <w:left w:val="nil"/>
              <w:right w:val="nil"/>
            </w:tcBorders>
          </w:tcPr>
          <w:p>
            <w:pPr>
              <w:jc w:val="right"/>
            </w:pPr>
            <w:r>
              <w:rPr>
                <w:color w:val="000000"/>
                <w:sz w:val="18"/>
              </w:rPr>
              <w:t>24,619</w:t>
            </w:r>
          </w:p>
        </w:tc>
        <w:tc>
          <w:tcPr>
            <w:tcW w:type="dxa" w:w="780"/>
            <w:tcBorders>
              <w:top w:val="nil"/>
              <w:bottom w:val="nil"/>
              <w:left w:val="nil"/>
              <w:right w:val="nil"/>
            </w:tcBorders>
          </w:tcPr>
          <w:p>
            <w:pPr>
              <w:jc w:val="right"/>
            </w:pPr>
            <w:r>
              <w:rPr>
                <w:color w:val="000000"/>
                <w:sz w:val="18"/>
              </w:rPr>
              <w:t>48,000</w:t>
            </w:r>
          </w:p>
        </w:tc>
        <w:tc>
          <w:tcPr>
            <w:tcW w:type="dxa" w:w="780"/>
            <w:tcBorders>
              <w:top w:val="nil"/>
              <w:bottom w:val="nil"/>
              <w:left w:val="nil"/>
              <w:right w:val="nil"/>
            </w:tcBorders>
          </w:tcPr>
          <w:p>
            <w:pPr>
              <w:jc w:val="left"/>
            </w:pPr>
            <w:r>
              <w:rPr>
                <w:color w:val="000000"/>
                <w:sz w:val="18"/>
              </w:rPr>
              <w:t>Monday</w:t>
            </w:r>
          </w:p>
        </w:tc>
        <w:tc>
          <w:tcPr>
            <w:tcW w:type="dxa" w:w="780"/>
            <w:tcBorders>
              <w:top w:val="nil"/>
              <w:bottom w:val="nil"/>
              <w:left w:val="nil"/>
              <w:right w:val="nil"/>
            </w:tcBorders>
          </w:tcPr>
          <w:p>
            <w:pPr>
              <w:jc w:val="left"/>
            </w:pPr>
            <w:r>
              <w:rPr>
                <w:color w:val="000000"/>
                <w:sz w:val="18"/>
              </w:rPr>
              <w:t>Friday</w:t>
            </w:r>
          </w:p>
        </w:tc>
        <w:tc>
          <w:tcPr>
            <w:tcW w:type="dxa" w:w="780"/>
            <w:tcBorders>
              <w:top w:val="nil"/>
              <w:bottom w:val="nil"/>
              <w:left w:val="nil"/>
              <w:right w:val="nil"/>
            </w:tcBorders>
          </w:tcPr>
          <w:p>
            <w:pPr>
              <w:jc w:val="right"/>
            </w:pPr>
            <w:r>
              <w:rPr>
                <w:color w:val="000000"/>
                <w:sz w:val="18"/>
              </w:rPr>
              <w:t>2.3</w:t>
            </w:r>
          </w:p>
        </w:tc>
        <w:tc>
          <w:tcPr>
            <w:tcW w:type="dxa" w:w="780"/>
            <w:tcBorders>
              <w:top w:val="nil"/>
              <w:bottom w:val="nil"/>
              <w:left w:val="nil"/>
              <w:right w:val="nil"/>
            </w:tcBorders>
          </w:tcPr>
          <w:p>
            <w:pPr>
              <w:jc w:val="left"/>
            </w:pPr>
            <w:r>
              <w:rPr>
                <w:color w:val="000000"/>
                <w:sz w:val="18"/>
              </w:rPr>
              <w:t>Pure Corporate Outbound Profile</w:t>
            </w:r>
          </w:p>
        </w:tc>
      </w:tr>
      <w:tr>
        <w:trPr>
          <w:cantSplit/>
        </w:trPr>
        <w:tc>
          <w:tcPr>
            <w:tcW w:type="dxa" w:w="780"/>
            <w:tcBorders>
              <w:top w:val="nil"/>
              <w:bottom w:val="nil"/>
              <w:left w:val="nil"/>
              <w:right w:val="nil"/>
            </w:tcBorders>
          </w:tcPr>
          <w:p>
            <w:pPr>
              <w:jc w:val="center"/>
            </w:pPr>
            <w:r>
              <w:rPr>
                <w:color w:val="000000"/>
                <w:sz w:val="18"/>
              </w:rPr>
              <w:t>ORD</w:t>
            </w:r>
          </w:p>
        </w:tc>
        <w:tc>
          <w:tcPr>
            <w:tcW w:type="dxa" w:w="780"/>
            <w:tcBorders>
              <w:top w:val="nil"/>
              <w:bottom w:val="nil"/>
              <w:left w:val="nil"/>
              <w:right w:val="nil"/>
            </w:tcBorders>
          </w:tcPr>
          <w:p>
            <w:pPr>
              <w:jc w:val="left"/>
            </w:pPr>
            <w:r>
              <w:rPr>
                <w:color w:val="000000"/>
                <w:sz w:val="18"/>
              </w:rPr>
              <w:t>49,381</w:t>
            </w:r>
          </w:p>
        </w:tc>
        <w:tc>
          <w:tcPr>
            <w:tcW w:type="dxa" w:w="780"/>
            <w:tcBorders>
              <w:top w:val="nil"/>
              <w:bottom w:val="nil"/>
              <w:left w:val="nil"/>
              <w:right w:val="nil"/>
            </w:tcBorders>
          </w:tcPr>
          <w:p>
            <w:pPr>
              <w:jc w:val="right"/>
            </w:pPr>
            <w:r>
              <w:rPr>
                <w:color w:val="000000"/>
                <w:sz w:val="18"/>
              </w:rPr>
              <w:t>43,406</w:t>
            </w:r>
          </w:p>
        </w:tc>
        <w:tc>
          <w:tcPr>
            <w:tcW w:type="dxa" w:w="780"/>
            <w:tcBorders>
              <w:top w:val="nil"/>
              <w:bottom w:val="nil"/>
              <w:left w:val="nil"/>
              <w:right w:val="nil"/>
            </w:tcBorders>
          </w:tcPr>
          <w:p>
            <w:pPr>
              <w:jc w:val="right"/>
            </w:pPr>
            <w:r>
              <w:rPr>
                <w:color w:val="000000"/>
                <w:sz w:val="18"/>
              </w:rPr>
              <w:t>45,713</w:t>
            </w:r>
          </w:p>
        </w:tc>
        <w:tc>
          <w:tcPr>
            <w:tcW w:type="dxa" w:w="780"/>
            <w:tcBorders>
              <w:top w:val="nil"/>
              <w:bottom w:val="nil"/>
              <w:left w:val="nil"/>
              <w:right w:val="nil"/>
            </w:tcBorders>
          </w:tcPr>
          <w:p>
            <w:pPr>
              <w:jc w:val="right"/>
            </w:pPr>
            <w:r>
              <w:rPr>
                <w:color w:val="000000"/>
                <w:sz w:val="18"/>
              </w:rPr>
              <w:t>50,706</w:t>
            </w:r>
          </w:p>
        </w:tc>
        <w:tc>
          <w:tcPr>
            <w:tcW w:type="dxa" w:w="780"/>
            <w:tcBorders>
              <w:top w:val="nil"/>
              <w:bottom w:val="nil"/>
              <w:left w:val="nil"/>
              <w:right w:val="nil"/>
            </w:tcBorders>
          </w:tcPr>
          <w:p>
            <w:pPr>
              <w:jc w:val="right"/>
            </w:pPr>
            <w:r>
              <w:rPr>
                <w:color w:val="000000"/>
                <w:sz w:val="18"/>
              </w:rPr>
              <w:t>50,620</w:t>
            </w:r>
          </w:p>
        </w:tc>
        <w:tc>
          <w:tcPr>
            <w:tcW w:type="dxa" w:w="780"/>
            <w:tcBorders>
              <w:top w:val="nil"/>
              <w:bottom w:val="nil"/>
              <w:left w:val="nil"/>
              <w:right w:val="nil"/>
            </w:tcBorders>
          </w:tcPr>
          <w:p>
            <w:pPr>
              <w:jc w:val="right"/>
            </w:pPr>
            <w:r>
              <w:rPr>
                <w:color w:val="000000"/>
                <w:sz w:val="18"/>
              </w:rPr>
              <w:t>42,697</w:t>
            </w:r>
          </w:p>
        </w:tc>
        <w:tc>
          <w:tcPr>
            <w:tcW w:type="dxa" w:w="780"/>
            <w:tcBorders>
              <w:top w:val="nil"/>
              <w:bottom w:val="nil"/>
              <w:left w:val="nil"/>
              <w:right w:val="nil"/>
            </w:tcBorders>
          </w:tcPr>
          <w:p>
            <w:pPr>
              <w:jc w:val="right"/>
            </w:pPr>
            <w:r>
              <w:rPr>
                <w:color w:val="000000"/>
                <w:sz w:val="18"/>
              </w:rPr>
              <w:t>49,468</w:t>
            </w:r>
          </w:p>
        </w:tc>
        <w:tc>
          <w:tcPr>
            <w:tcW w:type="dxa" w:w="780"/>
            <w:tcBorders>
              <w:top w:val="nil"/>
              <w:bottom w:val="nil"/>
              <w:left w:val="nil"/>
              <w:right w:val="nil"/>
            </w:tcBorders>
          </w:tcPr>
          <w:p>
            <w:pPr>
              <w:jc w:val="left"/>
            </w:pPr>
            <w:r>
              <w:rPr>
                <w:color w:val="000000"/>
                <w:sz w:val="18"/>
              </w:rPr>
              <w:t>Thursday</w:t>
            </w:r>
          </w:p>
        </w:tc>
        <w:tc>
          <w:tcPr>
            <w:tcW w:type="dxa" w:w="780"/>
            <w:tcBorders>
              <w:top w:val="nil"/>
              <w:bottom w:val="nil"/>
              <w:left w:val="nil"/>
              <w:right w:val="nil"/>
            </w:tcBorders>
          </w:tcPr>
          <w:p>
            <w:pPr>
              <w:jc w:val="left"/>
            </w:pPr>
            <w:r>
              <w:rPr>
                <w:color w:val="000000"/>
                <w:sz w:val="18"/>
              </w:rPr>
              <w:t>Saturday</w:t>
            </w:r>
          </w:p>
        </w:tc>
        <w:tc>
          <w:tcPr>
            <w:tcW w:type="dxa" w:w="780"/>
            <w:tcBorders>
              <w:top w:val="nil"/>
              <w:bottom w:val="nil"/>
              <w:left w:val="nil"/>
              <w:right w:val="nil"/>
            </w:tcBorders>
          </w:tcPr>
          <w:p>
            <w:pPr>
              <w:jc w:val="right"/>
            </w:pPr>
            <w:r>
              <w:rPr>
                <w:color w:val="000000"/>
                <w:sz w:val="18"/>
              </w:rPr>
              <w:t>1.19</w:t>
            </w:r>
          </w:p>
        </w:tc>
        <w:tc>
          <w:tcPr>
            <w:tcW w:type="dxa" w:w="780"/>
            <w:tcBorders>
              <w:top w:val="nil"/>
              <w:bottom w:val="nil"/>
              <w:left w:val="nil"/>
              <w:right w:val="nil"/>
            </w:tcBorders>
          </w:tcPr>
          <w:p>
            <w:pPr>
              <w:jc w:val="left"/>
            </w:pPr>
            <w:r>
              <w:rPr>
                <w:color w:val="000000"/>
                <w:sz w:val="18"/>
              </w:rPr>
              <w:t>Dual Hub Synchronized Banks</w:t>
            </w:r>
          </w:p>
        </w:tc>
      </w:tr>
      <w:tr>
        <w:trPr>
          <w:cantSplit/>
        </w:trPr>
        <w:tc>
          <w:tcPr>
            <w:tcW w:type="dxa" w:w="780"/>
            <w:tcBorders>
              <w:top w:val="nil"/>
              <w:bottom w:val="single" w:sz="6" w:space="0" w:color="000000"/>
              <w:left w:val="nil"/>
              <w:right w:val="nil"/>
            </w:tcBorders>
          </w:tcPr>
          <w:p>
            <w:pPr>
              <w:jc w:val="center"/>
            </w:pPr>
            <w:r>
              <w:rPr>
                <w:color w:val="000000"/>
                <w:sz w:val="18"/>
              </w:rPr>
              <w:t>PHL</w:t>
            </w:r>
          </w:p>
        </w:tc>
        <w:tc>
          <w:tcPr>
            <w:tcW w:type="dxa" w:w="780"/>
            <w:tcBorders>
              <w:top w:val="nil"/>
              <w:bottom w:val="single" w:sz="6" w:space="0" w:color="000000"/>
              <w:left w:val="nil"/>
              <w:right w:val="nil"/>
            </w:tcBorders>
          </w:tcPr>
          <w:p>
            <w:pPr>
              <w:jc w:val="left"/>
            </w:pPr>
            <w:r>
              <w:rPr>
                <w:color w:val="000000"/>
                <w:sz w:val="18"/>
              </w:rPr>
              <w:t>31,519</w:t>
            </w:r>
          </w:p>
        </w:tc>
        <w:tc>
          <w:tcPr>
            <w:tcW w:type="dxa" w:w="780"/>
            <w:tcBorders>
              <w:top w:val="nil"/>
              <w:bottom w:val="single" w:sz="6" w:space="0" w:color="000000"/>
              <w:left w:val="nil"/>
              <w:right w:val="nil"/>
            </w:tcBorders>
          </w:tcPr>
          <w:p>
            <w:pPr>
              <w:jc w:val="right"/>
            </w:pPr>
            <w:r>
              <w:rPr>
                <w:color w:val="000000"/>
                <w:sz w:val="18"/>
              </w:rPr>
              <w:t>26,716</w:t>
            </w:r>
          </w:p>
        </w:tc>
        <w:tc>
          <w:tcPr>
            <w:tcW w:type="dxa" w:w="780"/>
            <w:tcBorders>
              <w:top w:val="nil"/>
              <w:bottom w:val="single" w:sz="6" w:space="0" w:color="000000"/>
              <w:left w:val="nil"/>
              <w:right w:val="nil"/>
            </w:tcBorders>
          </w:tcPr>
          <w:p>
            <w:pPr>
              <w:jc w:val="right"/>
            </w:pPr>
            <w:r>
              <w:rPr>
                <w:color w:val="000000"/>
                <w:sz w:val="18"/>
              </w:rPr>
              <w:t>28,626</w:t>
            </w:r>
          </w:p>
        </w:tc>
        <w:tc>
          <w:tcPr>
            <w:tcW w:type="dxa" w:w="780"/>
            <w:tcBorders>
              <w:top w:val="nil"/>
              <w:bottom w:val="single" w:sz="6" w:space="0" w:color="000000"/>
              <w:left w:val="nil"/>
              <w:right w:val="nil"/>
            </w:tcBorders>
          </w:tcPr>
          <w:p>
            <w:pPr>
              <w:jc w:val="right"/>
            </w:pPr>
            <w:r>
              <w:rPr>
                <w:color w:val="000000"/>
                <w:sz w:val="18"/>
              </w:rPr>
              <w:t>32,740</w:t>
            </w:r>
          </w:p>
        </w:tc>
        <w:tc>
          <w:tcPr>
            <w:tcW w:type="dxa" w:w="780"/>
            <w:tcBorders>
              <w:top w:val="nil"/>
              <w:bottom w:val="single" w:sz="6" w:space="0" w:color="000000"/>
              <w:left w:val="nil"/>
              <w:right w:val="nil"/>
            </w:tcBorders>
          </w:tcPr>
          <w:p>
            <w:pPr>
              <w:jc w:val="right"/>
            </w:pPr>
            <w:r>
              <w:rPr>
                <w:color w:val="000000"/>
                <w:sz w:val="18"/>
              </w:rPr>
              <w:t>32,812</w:t>
            </w:r>
          </w:p>
        </w:tc>
        <w:tc>
          <w:tcPr>
            <w:tcW w:type="dxa" w:w="780"/>
            <w:tcBorders>
              <w:top w:val="nil"/>
              <w:bottom w:val="single" w:sz="6" w:space="0" w:color="000000"/>
              <w:left w:val="nil"/>
              <w:right w:val="nil"/>
            </w:tcBorders>
          </w:tcPr>
          <w:p>
            <w:pPr>
              <w:jc w:val="right"/>
            </w:pPr>
            <w:r>
              <w:rPr>
                <w:color w:val="000000"/>
                <w:sz w:val="18"/>
              </w:rPr>
              <w:t>27,675</w:t>
            </w:r>
          </w:p>
        </w:tc>
        <w:tc>
          <w:tcPr>
            <w:tcW w:type="dxa" w:w="780"/>
            <w:tcBorders>
              <w:top w:val="nil"/>
              <w:bottom w:val="single" w:sz="6" w:space="0" w:color="000000"/>
              <w:left w:val="nil"/>
              <w:right w:val="nil"/>
            </w:tcBorders>
          </w:tcPr>
          <w:p>
            <w:pPr>
              <w:jc w:val="right"/>
            </w:pPr>
            <w:r>
              <w:rPr>
                <w:color w:val="000000"/>
                <w:sz w:val="18"/>
              </w:rPr>
              <w:t>31,112</w:t>
            </w:r>
          </w:p>
        </w:tc>
        <w:tc>
          <w:tcPr>
            <w:tcW w:type="dxa" w:w="780"/>
            <w:tcBorders>
              <w:top w:val="nil"/>
              <w:bottom w:val="single" w:sz="6" w:space="0" w:color="000000"/>
              <w:left w:val="nil"/>
              <w:right w:val="nil"/>
            </w:tcBorders>
          </w:tcPr>
          <w:p>
            <w:pPr>
              <w:jc w:val="left"/>
            </w:pPr>
            <w:r>
              <w:rPr>
                <w:color w:val="000000"/>
                <w:sz w:val="18"/>
              </w:rPr>
              <w:t>Friday</w:t>
            </w:r>
          </w:p>
        </w:tc>
        <w:tc>
          <w:tcPr>
            <w:tcW w:type="dxa" w:w="780"/>
            <w:tcBorders>
              <w:top w:val="nil"/>
              <w:bottom w:val="single" w:sz="6" w:space="0" w:color="000000"/>
              <w:left w:val="nil"/>
              <w:right w:val="nil"/>
            </w:tcBorders>
          </w:tcPr>
          <w:p>
            <w:pPr>
              <w:jc w:val="left"/>
            </w:pPr>
            <w:r>
              <w:rPr>
                <w:color w:val="000000"/>
                <w:sz w:val="18"/>
              </w:rPr>
              <w:t>Tuesday</w:t>
            </w:r>
          </w:p>
        </w:tc>
        <w:tc>
          <w:tcPr>
            <w:tcW w:type="dxa" w:w="780"/>
            <w:tcBorders>
              <w:top w:val="nil"/>
              <w:bottom w:val="single" w:sz="6" w:space="0" w:color="000000"/>
              <w:left w:val="nil"/>
              <w:right w:val="nil"/>
            </w:tcBorders>
          </w:tcPr>
          <w:p>
            <w:pPr>
              <w:jc w:val="right"/>
            </w:pPr>
            <w:r>
              <w:rPr>
                <w:color w:val="000000"/>
                <w:sz w:val="18"/>
              </w:rPr>
              <w:t>1.23</w:t>
            </w:r>
          </w:p>
        </w:tc>
        <w:tc>
          <w:tcPr>
            <w:tcW w:type="dxa" w:w="780"/>
            <w:tcBorders>
              <w:top w:val="nil"/>
              <w:bottom w:val="single" w:sz="6" w:space="0" w:color="000000"/>
              <w:left w:val="nil"/>
              <w:right w:val="nil"/>
            </w:tcBorders>
          </w:tcPr>
          <w:p>
            <w:pPr>
              <w:jc w:val="left"/>
            </w:pPr>
            <w:r>
              <w:rPr>
                <w:color w:val="000000"/>
                <w:sz w:val="18"/>
              </w:rPr>
              <w:t>Mid-Atlantic Fortress Outbound</w:t>
            </w:r>
          </w:p>
        </w:tc>
      </w:tr>
    </w:tbl>
    <w:p>
      <w:pPr>
        <w:spacing w:before="80" w:after="240"/>
      </w:pPr>
      <w:r>
        <w:rPr>
          <w:i/>
          <w:color w:val="323232"/>
          <w:sz w:val="19"/>
        </w:rPr>
        <w:t>Note. Cross-sectional breakdown of day-of-week passenger throughput volume across BOS, DFW, DTW, EWR, IAH, LAX, LGA, ORD, and PHL.</w:t>
      </w:r>
    </w:p>
    <w:p>
      <w:r>
        <w:br w:type="page"/>
      </w:r>
    </w:p>
    <w:p>
      <w:pPr>
        <w:pStyle w:val="Heading1"/>
        <w:spacing w:before="360" w:after="160"/>
      </w:pPr>
      <w:r>
        <w:t>Appendix J: Candidate Predictive Models, Operational Evaluation Triad Metrics, and Holdout Benchmarks</w:t>
      </w:r>
    </w:p>
    <w:p>
      <w:pPr>
        <w:spacing w:before="80" w:after="160"/>
        <w:ind w:left="576" w:right="576"/>
      </w:pPr>
      <w:r>
        <w:rPr>
          <w:i/>
          <w:color w:val="282828"/>
          <w:sz w:val="20"/>
        </w:rPr>
        <w:t>: This appendix details the three candidate forecasting models and baseline control, formalizes the evaluation triad metrics, and presents certified 2025 out-of-sample holdout benchmarks. It is referenced in , Section 3.2 (); and in , Section 4.4 ().</w:t>
      </w:r>
    </w:p>
    <w:p>
      <w:pPr>
        <w:pStyle w:val="Heading2"/>
        <w:spacing w:before="280" w:after="120"/>
      </w:pPr>
      <w:r>
        <w:t>J.1 Candidate Predictive Models Mathematical Specifications</w:t>
      </w:r>
    </w:p>
    <w:p>
      <w:pPr>
        <w:spacing w:before="40" w:after="120"/>
      </w:pPr>
      <w:r>
        <w:t>Following the 4-tier filtering pipeline, the evaluation suite evaluates exactly three candidate models representing distinct operational paradigms, benchmarked against an empirical baseline control:</w:t>
      </w:r>
    </w:p>
    <w:p>
      <w:pPr>
        <w:pStyle w:val="ListNumber"/>
        <w:spacing w:before="40" w:after="60"/>
      </w:pPr>
      <w:r>
        <w:rPr>
          <w:b/>
        </w:rPr>
        <w:t xml:space="preserve">Baseline Control (Diurnal Volatility Naive Persistence Benchmark): </w:t>
      </w:r>
      <w:r>
        <w:t>Non-parametric reference forecast establishing the empirical normalization floor (MASE = 1.000):</w:t>
      </w:r>
    </w:p>
    <w:p>
      <w:pPr>
        <w:spacing w:before="120" w:after="120"/>
        <w:jc w:val="center"/>
      </w:pPr>
      <w:r>
        <w:rPr>
          <w:rFonts w:ascii="Cambria Math" w:hAnsi="Cambria Math"/>
          <w:i/>
          <w:sz w:val="22"/>
        </w:rPr>
        <w:t>\widehat{\text{Vol}}_t = \text{Vol}_{t-24}</w:t>
      </w:r>
    </w:p>
    <w:p>
      <w:pPr>
        <w:spacing w:before="40" w:after="120"/>
      </w:pPr>
      <w:r>
        <w:t>where $\widehat{\text{Vol}}_t$ predicts checkpoint throughput based strictly on observed demand at the identical hour 24 hours prior.</w:t>
      </w:r>
    </w:p>
    <w:p>
      <w:pPr>
        <w:pStyle w:val="ListNumber"/>
        <w:spacing w:before="40" w:after="60"/>
      </w:pPr>
      <w:r>
        <w:rPr>
          <w:b/>
        </w:rPr>
        <w:t xml:space="preserve">Model 1 (Deterministic Flight Schedule Model): </w:t>
      </w:r>
      <w:r>
        <w:t>Operational baseline convolving scheduled airline flight banks across empirical ACRP Report 40 passenger arrival curves ($t+1, t+2, t+3$), weighted by monthly T-100 load factors and deflated by DB1B connecting ratios:</w:t>
      </w:r>
    </w:p>
    <w:p>
      <w:pPr>
        <w:spacing w:before="120" w:after="120"/>
        <w:jc w:val="center"/>
      </w:pPr>
      <w:r>
        <w:rPr>
          <w:rFonts w:ascii="Cambria Math" w:hAnsi="Cambria Math"/>
          <w:i/>
          <w:sz w:val="22"/>
        </w:rPr>
        <w:t>\hat{y}_{1, t} = \sum_{f \in \mathcal{F}_t} \text{Seats}(f) \cdot \text{LoadFactor}(f) \cdot [1 - \theta_{\text{connect}}(f)] \cdot \omega(t - \text{SchedDept}(f))</w:t>
      </w:r>
    </w:p>
    <w:p>
      <w:pPr>
        <w:spacing w:before="40" w:after="120"/>
      </w:pPr>
      <w:r>
        <w:t>Model 1 represents deterministic physics-based flight schedule planning without machine learning or live sensor feedback.</w:t>
      </w:r>
    </w:p>
    <w:p>
      <w:pPr>
        <w:pStyle w:val="ListNumber"/>
        <w:spacing w:before="40" w:after="60"/>
      </w:pPr>
      <w:r>
        <w:rPr>
          <w:b/>
        </w:rPr>
        <w:t xml:space="preserve">Model 2 (Supervised Machine Learning Model): </w:t>
      </w:r>
      <w:r>
        <w:t>Automated Histogram Gradient Boosting decision tree regressor trained on flight schedule features and 24 BTS OTP operational attributes (departure delays, tactical cancellations, taxi-out queues):</w:t>
      </w:r>
    </w:p>
    <w:p>
      <w:pPr>
        <w:spacing w:before="120" w:after="120"/>
        <w:jc w:val="center"/>
      </w:pPr>
      <w:r>
        <w:rPr>
          <w:rFonts w:ascii="Cambria Math" w:hAnsi="Cambria Math"/>
          <w:i/>
          <w:sz w:val="22"/>
        </w:rPr>
        <w:t>\hat{y}_{2, t} = \mathcal{T}_{\text{GBM}}(\mathbf{X}_t)</w:t>
      </w:r>
    </w:p>
    <w:p>
      <w:pPr>
        <w:spacing w:before="40" w:after="120"/>
      </w:pPr>
      <w:r>
        <w:t>where $\mathbf{X}_t$ incorporates bank-level flight seat density, delay spread ($CV_{\text{delay}}$), tactical cancellations ($CV_{\text{cancel}}$), and rolling 7-day volatility metrics.</w:t>
      </w:r>
    </w:p>
    <w:p>
      <w:pPr>
        <w:pStyle w:val="ListNumber"/>
        <w:spacing w:before="40" w:after="60"/>
      </w:pPr>
      <w:r>
        <w:rPr>
          <w:b/>
        </w:rPr>
        <w:t xml:space="preserve">Model 3 (Dynamic Two-Stage Hybrid Model): </w:t>
      </w:r>
      <w:r>
        <w:t>Sequential two-stage architecture coupling the convolved schedule baseline with tree-based residual adjustments and recursive 1-step error innovation feedback ($e_{t-1} = y_{t-1} - \hat{y}_{t-1}$) from the physical checkpoint floor:</w:t>
      </w:r>
    </w:p>
    <w:p>
      <w:pPr>
        <w:spacing w:before="120" w:after="120"/>
        <w:jc w:val="center"/>
      </w:pPr>
      <w:r>
        <w:rPr>
          <w:rFonts w:ascii="Cambria Math" w:hAnsi="Cambria Math"/>
          <w:i/>
          <w:sz w:val="22"/>
        </w:rPr>
        <w:t>\hat{y}_{3, t|t-1} = \hat{y}_{1, t} + \widehat{R}_{\text{tree}}(\mathbf{X}_t) + \alpha \cdot (y_{t-1} - \hat{y}_{3, t-1|t-2})</w:t>
      </w:r>
    </w:p>
    <w:p>
      <w:pPr>
        <w:spacing w:before="40" w:after="120"/>
      </w:pPr>
      <w:r>
        <w:t>where $\alpha \in (0, 1)$ is the recursive innovation gain (calibrated to $\alpha = 0.45$), functioning as an automated sensor feedback loop tracking unexpected lobby accumulations.</w:t>
      </w:r>
    </w:p>
    <w:p>
      <w:pPr>
        <w:pStyle w:val="Heading2"/>
        <w:spacing w:before="280" w:after="120"/>
      </w:pPr>
      <w:r>
        <w:t>J.2 Formalization of the Operational Evaluation Triad Metrics</w:t>
      </w:r>
    </w:p>
    <w:p>
      <w:pPr>
        <w:spacing w:before="40" w:after="120"/>
      </w:pPr>
      <w:r>
        <w:t>The performance of candidate models is evaluated across the governing theoretical triad: Robustness, Resilience, and Generalizability:</w:t>
      </w:r>
    </w:p>
    <w:p>
      <w:pPr>
        <w:pStyle w:val="ListBullet"/>
        <w:spacing w:before="40" w:after="60"/>
      </w:pPr>
      <w:r>
        <w:rPr>
          <w:b/>
        </w:rPr>
        <w:t xml:space="preserve">Robustness Ratio ($R_{\text{MASE, nom}}$): </w:t>
      </w:r>
      <w:r>
        <w:t>Evaluates baseline forecast precision under nominal on-time conditions relative to naive persistence:</w:t>
      </w:r>
    </w:p>
    <w:p>
      <w:pPr>
        <w:spacing w:before="120" w:after="120"/>
        <w:jc w:val="center"/>
      </w:pPr>
      <w:r>
        <w:rPr>
          <w:rFonts w:ascii="Cambria Math" w:hAnsi="Cambria Math"/>
          <w:i/>
          <w:sz w:val="22"/>
        </w:rPr>
        <w:t>R_{\text{MASE, nom}} = \frac{\text{MASE}_{\text{model, nom}}}{\text{MASE}_{\text{persistence, nom}}}</w:t>
      </w:r>
    </w:p>
    <w:p>
      <w:pPr>
        <w:spacing w:before="40" w:after="120"/>
      </w:pPr>
      <w:r>
        <w:t>A robust model achieves $R_{\text{MASE, nom}} &lt; 0.700$ with minimal error variance.</w:t>
      </w:r>
    </w:p>
    <w:p>
      <w:pPr>
        <w:pStyle w:val="ListBullet"/>
        <w:spacing w:before="40" w:after="60"/>
      </w:pPr>
      <w:r>
        <w:rPr>
          <w:b/>
        </w:rPr>
        <w:t xml:space="preserve">Resilience Error Ratio ($R_{\text{MASE, shock}}$): </w:t>
      </w:r>
      <w:r>
        <w:t>Quantifies forecast error boundedness during severe irregular operations (IROPS):</w:t>
      </w:r>
    </w:p>
    <w:p>
      <w:pPr>
        <w:spacing w:before="120" w:after="120"/>
        <w:jc w:val="center"/>
      </w:pPr>
      <w:r>
        <w:rPr>
          <w:rFonts w:ascii="Cambria Math" w:hAnsi="Cambria Math"/>
          <w:i/>
          <w:sz w:val="22"/>
        </w:rPr>
        <w:t>R_{\text{MASE, shock}} = \frac{\text{MASE}_{\text{shock}}}{\text{MASE}_{\text{nominal}}}</w:t>
      </w:r>
    </w:p>
    <w:p>
      <w:pPr>
        <w:spacing w:before="40" w:after="120"/>
      </w:pPr>
      <w:r>
        <w:t>Resilient architectures maintain $R_{\text{MASE, shock}} \approx 1.00$, indicating that forecast error does not explode during disruptions.</w:t>
      </w:r>
    </w:p>
    <w:p>
      <w:pPr>
        <w:pStyle w:val="ListBullet"/>
        <w:spacing w:before="40" w:after="60"/>
      </w:pPr>
      <w:r>
        <w:rPr>
          <w:b/>
        </w:rPr>
        <w:t xml:space="preserve">Time-to-Recovery ($TTR$): </w:t>
      </w:r>
      <w:r>
        <w:t>Measures the duration (in hours) required for model forecast error to return within 1.0 standard deviation of nominal error following shock termination:</w:t>
      </w:r>
    </w:p>
    <w:p>
      <w:pPr>
        <w:spacing w:before="120" w:after="120"/>
        <w:jc w:val="center"/>
      </w:pPr>
      <w:r>
        <w:rPr>
          <w:rFonts w:ascii="Cambria Math" w:hAnsi="Cambria Math"/>
          <w:i/>
          <w:sz w:val="22"/>
        </w:rPr>
        <w:t>TTR = \inf \{ t \ge t_{\text{shock}} : |e_t| \le \mu_{e, \text{nom}} + \sigma_{e, \text{nom}} \}</w:t>
      </w:r>
    </w:p>
    <w:p>
      <w:pPr>
        <w:pStyle w:val="ListBullet"/>
        <w:spacing w:before="40" w:after="60"/>
      </w:pPr>
      <w:r>
        <w:rPr>
          <w:b/>
        </w:rPr>
        <w:t xml:space="preserve">Relative Transfer Ratio ($RTR$): </w:t>
      </w:r>
      <w:r>
        <w:t>Quantifies zero-shot spatial generalizability when transferred to unfamiliar airports without retraining:</w:t>
      </w:r>
    </w:p>
    <w:p>
      <w:pPr>
        <w:spacing w:before="120" w:after="120"/>
        <w:jc w:val="center"/>
      </w:pPr>
      <w:r>
        <w:rPr>
          <w:rFonts w:ascii="Cambria Math" w:hAnsi="Cambria Math"/>
          <w:i/>
          <w:sz w:val="22"/>
        </w:rPr>
        <w:t>RTR = \frac{\text{MASE}_{\text{target}}}{\text{MASE}_{\text{source}}}</w:t>
      </w:r>
    </w:p>
    <w:p>
      <w:pPr>
        <w:spacing w:before="40" w:after="120"/>
      </w:pPr>
      <w:r>
        <w:t>High generalizability corresponds to $RTR \approx 1.00$ with transfer degradation $\Delta\text{MASE} \le 10.0\%$.</w:t>
      </w:r>
    </w:p>
    <w:p>
      <w:pPr>
        <w:spacing w:before="280" w:after="40"/>
      </w:pPr>
      <w:r>
        <w:rPr>
          <w:b/>
          <w:sz w:val="22"/>
        </w:rPr>
        <w:t>Table J.1</w:t>
      </w:r>
    </w:p>
    <w:p>
      <w:pPr>
        <w:spacing w:before="0" w:after="80"/>
      </w:pPr>
      <w:r>
        <w:rPr>
          <w:i/>
          <w:sz w:val="22"/>
        </w:rPr>
        <w:t>Master Operational Metric Definitions, Mathematical Formulations, and Academic Stated Targets</w:t>
      </w:r>
    </w:p>
    <w:p>
      <w:pPr>
        <w:spacing w:before="0" w:after="80"/>
      </w:pPr>
      <w:r>
        <w:rPr>
          <w:i/>
          <w:color w:val="505050"/>
          <w:sz w:val="19"/>
        </w:rPr>
        <w:t>Companion Excel Tab: 'Table_J1_Evaluation_Targets' in Appendix_Tables.xlsx</w:t>
      </w:r>
    </w:p>
    <w:p>
      <w:pPr>
        <w:spacing w:before="0" w:after="80"/>
      </w:pPr>
      <w:r>
        <w:rPr>
          <w:i/>
          <w:color w:val="505050"/>
          <w:sz w:val="19"/>
        </w:rPr>
        <w:t>Source Data Asset: results/tables/master_model_evaluation_metrics_and_targets.csv</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936"/>
            <w:tcBorders>
              <w:top w:val="single" w:sz="6" w:space="0" w:color="000000"/>
              <w:bottom w:val="single" w:sz="6" w:space="0" w:color="000000"/>
              <w:left w:val="nil"/>
              <w:right w:val="nil"/>
            </w:tcBorders>
          </w:tcPr>
          <w:p>
            <w:pPr>
              <w:jc w:val="left"/>
            </w:pPr>
            <w:r>
              <w:rPr>
                <w:b/>
                <w:color w:val="000000"/>
                <w:sz w:val="19"/>
              </w:rPr>
              <w:t>Evaluation_Dimension</w:t>
            </w:r>
          </w:p>
        </w:tc>
        <w:tc>
          <w:tcPr>
            <w:tcW w:type="dxa" w:w="936"/>
            <w:tcBorders>
              <w:top w:val="single" w:sz="6" w:space="0" w:color="000000"/>
              <w:bottom w:val="single" w:sz="6" w:space="0" w:color="000000"/>
              <w:left w:val="nil"/>
              <w:right w:val="nil"/>
            </w:tcBorders>
          </w:tcPr>
          <w:p>
            <w:pPr>
              <w:jc w:val="left"/>
            </w:pPr>
            <w:r>
              <w:rPr>
                <w:b/>
                <w:color w:val="000000"/>
                <w:sz w:val="19"/>
              </w:rPr>
              <w:t>Performance_Metric</w:t>
            </w:r>
          </w:p>
        </w:tc>
        <w:tc>
          <w:tcPr>
            <w:tcW w:type="dxa" w:w="936"/>
            <w:tcBorders>
              <w:top w:val="single" w:sz="6" w:space="0" w:color="000000"/>
              <w:bottom w:val="single" w:sz="6" w:space="0" w:color="000000"/>
              <w:left w:val="nil"/>
              <w:right w:val="nil"/>
            </w:tcBorders>
          </w:tcPr>
          <w:p>
            <w:pPr>
              <w:jc w:val="center"/>
            </w:pPr>
            <w:r>
              <w:rPr>
                <w:b/>
                <w:color w:val="000000"/>
                <w:sz w:val="19"/>
              </w:rPr>
              <w:t>Formula_or_Definition</w:t>
            </w:r>
          </w:p>
        </w:tc>
        <w:tc>
          <w:tcPr>
            <w:tcW w:type="dxa" w:w="936"/>
            <w:tcBorders>
              <w:top w:val="single" w:sz="6" w:space="0" w:color="000000"/>
              <w:bottom w:val="single" w:sz="6" w:space="0" w:color="000000"/>
              <w:left w:val="nil"/>
              <w:right w:val="nil"/>
            </w:tcBorders>
          </w:tcPr>
          <w:p>
            <w:pPr>
              <w:jc w:val="center"/>
            </w:pPr>
            <w:r>
              <w:rPr>
                <w:b/>
                <w:color w:val="000000"/>
                <w:sz w:val="19"/>
              </w:rPr>
              <w:t>Academic_Target_Benchmark</w:t>
            </w:r>
          </w:p>
        </w:tc>
        <w:tc>
          <w:tcPr>
            <w:tcW w:type="dxa" w:w="936"/>
            <w:tcBorders>
              <w:top w:val="single" w:sz="6" w:space="0" w:color="000000"/>
              <w:bottom w:val="single" w:sz="6" w:space="0" w:color="000000"/>
              <w:left w:val="nil"/>
              <w:right w:val="nil"/>
            </w:tcBorders>
          </w:tcPr>
          <w:p>
            <w:pPr>
              <w:jc w:val="center"/>
            </w:pPr>
            <w:r>
              <w:rPr>
                <w:b/>
                <w:color w:val="000000"/>
                <w:sz w:val="19"/>
              </w:rPr>
              <w:t>Baseline_Control</w:t>
            </w:r>
          </w:p>
        </w:tc>
        <w:tc>
          <w:tcPr>
            <w:tcW w:type="dxa" w:w="936"/>
            <w:tcBorders>
              <w:top w:val="single" w:sz="6" w:space="0" w:color="000000"/>
              <w:bottom w:val="single" w:sz="6" w:space="0" w:color="000000"/>
              <w:left w:val="nil"/>
              <w:right w:val="nil"/>
            </w:tcBorders>
          </w:tcPr>
          <w:p>
            <w:pPr>
              <w:jc w:val="center"/>
            </w:pPr>
            <w:r>
              <w:rPr>
                <w:b/>
                <w:color w:val="000000"/>
                <w:sz w:val="19"/>
              </w:rPr>
              <w:t>Model_1_Deterministic</w:t>
            </w:r>
          </w:p>
        </w:tc>
        <w:tc>
          <w:tcPr>
            <w:tcW w:type="dxa" w:w="936"/>
            <w:tcBorders>
              <w:top w:val="single" w:sz="6" w:space="0" w:color="000000"/>
              <w:bottom w:val="single" w:sz="6" w:space="0" w:color="000000"/>
              <w:left w:val="nil"/>
              <w:right w:val="nil"/>
            </w:tcBorders>
          </w:tcPr>
          <w:p>
            <w:pPr>
              <w:jc w:val="center"/>
            </w:pPr>
            <w:r>
              <w:rPr>
                <w:b/>
                <w:color w:val="000000"/>
                <w:sz w:val="19"/>
              </w:rPr>
              <w:t>Model_2_Machine_Learning</w:t>
            </w:r>
          </w:p>
        </w:tc>
        <w:tc>
          <w:tcPr>
            <w:tcW w:type="dxa" w:w="936"/>
            <w:tcBorders>
              <w:top w:val="single" w:sz="6" w:space="0" w:color="000000"/>
              <w:bottom w:val="single" w:sz="6" w:space="0" w:color="000000"/>
              <w:left w:val="nil"/>
              <w:right w:val="nil"/>
            </w:tcBorders>
          </w:tcPr>
          <w:p>
            <w:pPr>
              <w:jc w:val="center"/>
            </w:pPr>
            <w:r>
              <w:rPr>
                <w:b/>
                <w:color w:val="000000"/>
                <w:sz w:val="19"/>
              </w:rPr>
              <w:t>Model_3_Dynamic_Hybrid</w:t>
            </w:r>
          </w:p>
        </w:tc>
        <w:tc>
          <w:tcPr>
            <w:tcW w:type="dxa" w:w="936"/>
            <w:tcBorders>
              <w:top w:val="single" w:sz="6" w:space="0" w:color="000000"/>
              <w:bottom w:val="single" w:sz="6" w:space="0" w:color="000000"/>
              <w:left w:val="nil"/>
              <w:right w:val="nil"/>
            </w:tcBorders>
          </w:tcPr>
          <w:p>
            <w:pPr>
              <w:jc w:val="center"/>
            </w:pPr>
            <w:r>
              <w:rPr>
                <w:b/>
                <w:color w:val="000000"/>
                <w:sz w:val="19"/>
              </w:rPr>
              <w:t>Dimension_Winner_and_Status</w:t>
            </w:r>
          </w:p>
        </w:tc>
        <w:tc>
          <w:tcPr>
            <w:tcW w:type="dxa" w:w="936"/>
            <w:tcBorders>
              <w:top w:val="single" w:sz="6" w:space="0" w:color="000000"/>
              <w:bottom w:val="single" w:sz="6" w:space="0" w:color="000000"/>
              <w:left w:val="nil"/>
              <w:right w:val="nil"/>
            </w:tcBorders>
          </w:tcPr>
          <w:p>
            <w:pPr>
              <w:jc w:val="center"/>
            </w:pPr>
            <w:r>
              <w:rPr>
                <w:b/>
                <w:color w:val="000000"/>
                <w:sz w:val="19"/>
              </w:rPr>
              <w:t>Operational_Significance</w:t>
            </w:r>
          </w:p>
        </w:tc>
      </w:tr>
      <w:tr>
        <w:trPr>
          <w:cantSplit/>
        </w:trPr>
        <w:tc>
          <w:tcPr>
            <w:tcW w:type="dxa" w:w="936"/>
            <w:tcBorders>
              <w:top w:val="nil"/>
              <w:bottom w:val="nil"/>
              <w:left w:val="nil"/>
              <w:right w:val="nil"/>
            </w:tcBorders>
          </w:tcPr>
          <w:p>
            <w:pPr>
              <w:jc w:val="left"/>
            </w:pPr>
            <w:r>
              <w:rPr>
                <w:color w:val="000000"/>
                <w:sz w:val="18"/>
              </w:rPr>
              <w:t>Overall 2025 Holdout Fit</w:t>
            </w:r>
          </w:p>
        </w:tc>
        <w:tc>
          <w:tcPr>
            <w:tcW w:type="dxa" w:w="936"/>
            <w:tcBorders>
              <w:top w:val="nil"/>
              <w:bottom w:val="nil"/>
              <w:left w:val="nil"/>
              <w:right w:val="nil"/>
            </w:tcBorders>
          </w:tcPr>
          <w:p>
            <w:pPr>
              <w:jc w:val="left"/>
            </w:pPr>
            <w:r>
              <w:rPr>
                <w:color w:val="000000"/>
                <w:sz w:val="18"/>
              </w:rPr>
              <w:t>Test R2 (Coefficient of Determination)</w:t>
            </w:r>
          </w:p>
        </w:tc>
        <w:tc>
          <w:tcPr>
            <w:tcW w:type="dxa" w:w="936"/>
            <w:tcBorders>
              <w:top w:val="nil"/>
              <w:bottom w:val="nil"/>
              <w:left w:val="nil"/>
              <w:right w:val="nil"/>
            </w:tcBorders>
          </w:tcPr>
          <w:p>
            <w:pPr>
              <w:jc w:val="left"/>
            </w:pPr>
            <w:r>
              <w:rPr>
                <w:color w:val="000000"/>
                <w:sz w:val="18"/>
              </w:rPr>
              <w:t>1 - (SS_res / SS_tot)</w:t>
            </w:r>
          </w:p>
        </w:tc>
        <w:tc>
          <w:tcPr>
            <w:tcW w:type="dxa" w:w="936"/>
            <w:tcBorders>
              <w:top w:val="nil"/>
              <w:bottom w:val="nil"/>
              <w:left w:val="nil"/>
              <w:right w:val="nil"/>
            </w:tcBorders>
          </w:tcPr>
          <w:p>
            <w:pPr>
              <w:jc w:val="left"/>
            </w:pPr>
            <w:r>
              <w:rPr>
                <w:color w:val="000000"/>
                <w:sz w:val="18"/>
              </w:rPr>
              <w:t>&gt; 0.600</w:t>
            </w:r>
          </w:p>
        </w:tc>
        <w:tc>
          <w:tcPr>
            <w:tcW w:type="dxa" w:w="936"/>
            <w:tcBorders>
              <w:top w:val="nil"/>
              <w:bottom w:val="nil"/>
              <w:left w:val="nil"/>
              <w:right w:val="nil"/>
            </w:tcBorders>
          </w:tcPr>
          <w:p>
            <w:pPr>
              <w:jc w:val="right"/>
            </w:pPr>
            <w:r>
              <w:rPr>
                <w:color w:val="000000"/>
                <w:sz w:val="18"/>
              </w:rPr>
              <w:t>0.6719</w:t>
            </w:r>
          </w:p>
        </w:tc>
        <w:tc>
          <w:tcPr>
            <w:tcW w:type="dxa" w:w="936"/>
            <w:tcBorders>
              <w:top w:val="nil"/>
              <w:bottom w:val="nil"/>
              <w:left w:val="nil"/>
              <w:right w:val="nil"/>
            </w:tcBorders>
          </w:tcPr>
          <w:p>
            <w:pPr>
              <w:jc w:val="right"/>
            </w:pPr>
            <w:r>
              <w:rPr>
                <w:color w:val="000000"/>
                <w:sz w:val="18"/>
              </w:rPr>
              <w:t>0.4980</w:t>
            </w:r>
          </w:p>
        </w:tc>
        <w:tc>
          <w:tcPr>
            <w:tcW w:type="dxa" w:w="936"/>
            <w:tcBorders>
              <w:top w:val="nil"/>
              <w:bottom w:val="nil"/>
              <w:left w:val="nil"/>
              <w:right w:val="nil"/>
            </w:tcBorders>
          </w:tcPr>
          <w:p>
            <w:pPr>
              <w:jc w:val="right"/>
            </w:pPr>
            <w:r>
              <w:rPr>
                <w:color w:val="000000"/>
                <w:sz w:val="18"/>
              </w:rPr>
              <w:t>0.6178</w:t>
            </w:r>
          </w:p>
        </w:tc>
        <w:tc>
          <w:tcPr>
            <w:tcW w:type="dxa" w:w="936"/>
            <w:tcBorders>
              <w:top w:val="nil"/>
              <w:bottom w:val="nil"/>
              <w:left w:val="nil"/>
              <w:right w:val="nil"/>
            </w:tcBorders>
          </w:tcPr>
          <w:p>
            <w:pPr>
              <w:jc w:val="left"/>
            </w:pPr>
            <w:r>
              <w:rPr>
                <w:color w:val="000000"/>
                <w:sz w:val="18"/>
              </w:rPr>
              <w:t>0.7483 (CHAMPION)</w:t>
            </w:r>
          </w:p>
        </w:tc>
        <w:tc>
          <w:tcPr>
            <w:tcW w:type="dxa" w:w="936"/>
            <w:tcBorders>
              <w:top w:val="nil"/>
              <w:bottom w:val="nil"/>
              <w:left w:val="nil"/>
              <w:right w:val="nil"/>
            </w:tcBorders>
          </w:tcPr>
          <w:p>
            <w:pPr>
              <w:jc w:val="left"/>
            </w:pPr>
            <w:r>
              <w:rPr>
                <w:color w:val="000000"/>
                <w:sz w:val="18"/>
              </w:rPr>
              <w:t>Model 3 Champion</w:t>
            </w:r>
          </w:p>
        </w:tc>
        <w:tc>
          <w:tcPr>
            <w:tcW w:type="dxa" w:w="936"/>
            <w:tcBorders>
              <w:top w:val="nil"/>
              <w:bottom w:val="nil"/>
              <w:left w:val="nil"/>
              <w:right w:val="nil"/>
            </w:tcBorders>
          </w:tcPr>
          <w:p>
            <w:pPr>
              <w:jc w:val="left"/>
            </w:pPr>
            <w:r>
              <w:rPr>
                <w:color w:val="000000"/>
                <w:sz w:val="18"/>
              </w:rPr>
              <w:t>Model 3 captures 74.8% of all volatility variance on unobserved 2025 holdout.</w:t>
            </w:r>
          </w:p>
        </w:tc>
      </w:tr>
      <w:tr>
        <w:trPr>
          <w:cantSplit/>
        </w:trPr>
        <w:tc>
          <w:tcPr>
            <w:tcW w:type="dxa" w:w="936"/>
            <w:tcBorders>
              <w:top w:val="nil"/>
              <w:bottom w:val="nil"/>
              <w:left w:val="nil"/>
              <w:right w:val="nil"/>
            </w:tcBorders>
          </w:tcPr>
          <w:p>
            <w:pPr>
              <w:jc w:val="left"/>
            </w:pPr>
            <w:r>
              <w:rPr>
                <w:color w:val="000000"/>
                <w:sz w:val="18"/>
              </w:rPr>
              <w:t>Overall 2025 Holdout Fit</w:t>
            </w:r>
          </w:p>
        </w:tc>
        <w:tc>
          <w:tcPr>
            <w:tcW w:type="dxa" w:w="936"/>
            <w:tcBorders>
              <w:top w:val="nil"/>
              <w:bottom w:val="nil"/>
              <w:left w:val="nil"/>
              <w:right w:val="nil"/>
            </w:tcBorders>
          </w:tcPr>
          <w:p>
            <w:pPr>
              <w:jc w:val="left"/>
            </w:pPr>
            <w:r>
              <w:rPr>
                <w:color w:val="000000"/>
                <w:sz w:val="18"/>
              </w:rPr>
              <w:t>Test RMSE (Root Mean Squared Error)</w:t>
            </w:r>
          </w:p>
        </w:tc>
        <w:tc>
          <w:tcPr>
            <w:tcW w:type="dxa" w:w="936"/>
            <w:tcBorders>
              <w:top w:val="nil"/>
              <w:bottom w:val="nil"/>
              <w:left w:val="nil"/>
              <w:right w:val="nil"/>
            </w:tcBorders>
          </w:tcPr>
          <w:p>
            <w:pPr>
              <w:jc w:val="left"/>
            </w:pPr>
            <w:r>
              <w:rPr>
                <w:color w:val="000000"/>
                <w:sz w:val="18"/>
              </w:rPr>
              <w:t>sqrt(mean((Vol - Vol_hat)^2))</w:t>
            </w:r>
          </w:p>
        </w:tc>
        <w:tc>
          <w:tcPr>
            <w:tcW w:type="dxa" w:w="936"/>
            <w:tcBorders>
              <w:top w:val="nil"/>
              <w:bottom w:val="nil"/>
              <w:left w:val="nil"/>
              <w:right w:val="nil"/>
            </w:tcBorders>
          </w:tcPr>
          <w:p>
            <w:pPr>
              <w:jc w:val="left"/>
            </w:pPr>
            <w:r>
              <w:rPr>
                <w:color w:val="000000"/>
                <w:sz w:val="18"/>
              </w:rPr>
              <w:t>&lt; 300 pax/hr</w:t>
            </w:r>
          </w:p>
        </w:tc>
        <w:tc>
          <w:tcPr>
            <w:tcW w:type="dxa" w:w="936"/>
            <w:tcBorders>
              <w:top w:val="nil"/>
              <w:bottom w:val="nil"/>
              <w:left w:val="nil"/>
              <w:right w:val="nil"/>
            </w:tcBorders>
          </w:tcPr>
          <w:p>
            <w:pPr>
              <w:jc w:val="left"/>
            </w:pPr>
            <w:r>
              <w:rPr>
                <w:color w:val="000000"/>
                <w:sz w:val="18"/>
              </w:rPr>
              <w:t>253.6 pax/hr</w:t>
            </w:r>
          </w:p>
        </w:tc>
        <w:tc>
          <w:tcPr>
            <w:tcW w:type="dxa" w:w="936"/>
            <w:tcBorders>
              <w:top w:val="nil"/>
              <w:bottom w:val="nil"/>
              <w:left w:val="nil"/>
              <w:right w:val="nil"/>
            </w:tcBorders>
          </w:tcPr>
          <w:p>
            <w:pPr>
              <w:jc w:val="left"/>
            </w:pPr>
            <w:r>
              <w:rPr>
                <w:color w:val="000000"/>
                <w:sz w:val="18"/>
              </w:rPr>
              <w:t>313.4 pax/hr</w:t>
            </w:r>
          </w:p>
        </w:tc>
        <w:tc>
          <w:tcPr>
            <w:tcW w:type="dxa" w:w="936"/>
            <w:tcBorders>
              <w:top w:val="nil"/>
              <w:bottom w:val="nil"/>
              <w:left w:val="nil"/>
              <w:right w:val="nil"/>
            </w:tcBorders>
          </w:tcPr>
          <w:p>
            <w:pPr>
              <w:jc w:val="left"/>
            </w:pPr>
            <w:r>
              <w:rPr>
                <w:color w:val="000000"/>
                <w:sz w:val="18"/>
              </w:rPr>
              <w:t>273.5 pax/hr</w:t>
            </w:r>
          </w:p>
        </w:tc>
        <w:tc>
          <w:tcPr>
            <w:tcW w:type="dxa" w:w="936"/>
            <w:tcBorders>
              <w:top w:val="nil"/>
              <w:bottom w:val="nil"/>
              <w:left w:val="nil"/>
              <w:right w:val="nil"/>
            </w:tcBorders>
          </w:tcPr>
          <w:p>
            <w:pPr>
              <w:jc w:val="left"/>
            </w:pPr>
            <w:r>
              <w:rPr>
                <w:color w:val="000000"/>
                <w:sz w:val="18"/>
              </w:rPr>
              <w:t>222.1 pax/hr (LOWEST)</w:t>
            </w:r>
          </w:p>
        </w:tc>
        <w:tc>
          <w:tcPr>
            <w:tcW w:type="dxa" w:w="936"/>
            <w:tcBorders>
              <w:top w:val="nil"/>
              <w:bottom w:val="nil"/>
              <w:left w:val="nil"/>
              <w:right w:val="nil"/>
            </w:tcBorders>
          </w:tcPr>
          <w:p>
            <w:pPr>
              <w:jc w:val="left"/>
            </w:pPr>
            <w:r>
              <w:rPr>
                <w:color w:val="000000"/>
                <w:sz w:val="18"/>
              </w:rPr>
              <w:t>Model 3 Lowest Error</w:t>
            </w:r>
          </w:p>
        </w:tc>
        <w:tc>
          <w:tcPr>
            <w:tcW w:type="dxa" w:w="936"/>
            <w:tcBorders>
              <w:top w:val="nil"/>
              <w:bottom w:val="nil"/>
              <w:left w:val="nil"/>
              <w:right w:val="nil"/>
            </w:tcBorders>
          </w:tcPr>
          <w:p>
            <w:pPr>
              <w:jc w:val="left"/>
            </w:pPr>
            <w:r>
              <w:rPr>
                <w:color w:val="000000"/>
                <w:sz w:val="18"/>
              </w:rPr>
              <w:t>Model 3 slashes volatility prediction errors to 222.1 pax/hr (-91.3 pax/hr vs Model 1).</w:t>
            </w:r>
          </w:p>
        </w:tc>
      </w:tr>
      <w:tr>
        <w:trPr>
          <w:cantSplit/>
        </w:trPr>
        <w:tc>
          <w:tcPr>
            <w:tcW w:type="dxa" w:w="936"/>
            <w:tcBorders>
              <w:top w:val="nil"/>
              <w:bottom w:val="nil"/>
              <w:left w:val="nil"/>
              <w:right w:val="nil"/>
            </w:tcBorders>
          </w:tcPr>
          <w:p>
            <w:pPr>
              <w:jc w:val="left"/>
            </w:pPr>
            <w:r>
              <w:rPr>
                <w:color w:val="000000"/>
                <w:sz w:val="18"/>
              </w:rPr>
              <w:t>Overall 2025 Holdout Fit</w:t>
            </w:r>
          </w:p>
        </w:tc>
        <w:tc>
          <w:tcPr>
            <w:tcW w:type="dxa" w:w="936"/>
            <w:tcBorders>
              <w:top w:val="nil"/>
              <w:bottom w:val="nil"/>
              <w:left w:val="nil"/>
              <w:right w:val="nil"/>
            </w:tcBorders>
          </w:tcPr>
          <w:p>
            <w:pPr>
              <w:jc w:val="left"/>
            </w:pPr>
            <w:r>
              <w:rPr>
                <w:color w:val="000000"/>
                <w:sz w:val="18"/>
              </w:rPr>
              <w:t>Test MAE (Mean Absolute Error)</w:t>
            </w:r>
          </w:p>
        </w:tc>
        <w:tc>
          <w:tcPr>
            <w:tcW w:type="dxa" w:w="936"/>
            <w:tcBorders>
              <w:top w:val="nil"/>
              <w:bottom w:val="nil"/>
              <w:left w:val="nil"/>
              <w:right w:val="nil"/>
            </w:tcBorders>
          </w:tcPr>
          <w:p>
            <w:pPr>
              <w:jc w:val="left"/>
            </w:pPr>
            <w:r>
              <w:rPr>
                <w:color w:val="000000"/>
                <w:sz w:val="18"/>
              </w:rPr>
              <w:t>mean(|Vol - Vol_hat|)</w:t>
            </w:r>
          </w:p>
        </w:tc>
        <w:tc>
          <w:tcPr>
            <w:tcW w:type="dxa" w:w="936"/>
            <w:tcBorders>
              <w:top w:val="nil"/>
              <w:bottom w:val="nil"/>
              <w:left w:val="nil"/>
              <w:right w:val="nil"/>
            </w:tcBorders>
          </w:tcPr>
          <w:p>
            <w:pPr>
              <w:jc w:val="left"/>
            </w:pPr>
            <w:r>
              <w:rPr>
                <w:color w:val="000000"/>
                <w:sz w:val="18"/>
              </w:rPr>
              <w:t>&lt; 200 pax/hr</w:t>
            </w:r>
          </w:p>
        </w:tc>
        <w:tc>
          <w:tcPr>
            <w:tcW w:type="dxa" w:w="936"/>
            <w:tcBorders>
              <w:top w:val="nil"/>
              <w:bottom w:val="nil"/>
              <w:left w:val="nil"/>
              <w:right w:val="nil"/>
            </w:tcBorders>
          </w:tcPr>
          <w:p>
            <w:pPr>
              <w:jc w:val="left"/>
            </w:pPr>
            <w:r>
              <w:rPr>
                <w:color w:val="000000"/>
                <w:sz w:val="18"/>
              </w:rPr>
              <w:t>179.3 pax/hr</w:t>
            </w:r>
          </w:p>
        </w:tc>
        <w:tc>
          <w:tcPr>
            <w:tcW w:type="dxa" w:w="936"/>
            <w:tcBorders>
              <w:top w:val="nil"/>
              <w:bottom w:val="nil"/>
              <w:left w:val="nil"/>
              <w:right w:val="nil"/>
            </w:tcBorders>
          </w:tcPr>
          <w:p>
            <w:pPr>
              <w:jc w:val="left"/>
            </w:pPr>
            <w:r>
              <w:rPr>
                <w:color w:val="000000"/>
                <w:sz w:val="18"/>
              </w:rPr>
              <w:t>215.9 pax/hr</w:t>
            </w:r>
          </w:p>
        </w:tc>
        <w:tc>
          <w:tcPr>
            <w:tcW w:type="dxa" w:w="936"/>
            <w:tcBorders>
              <w:top w:val="nil"/>
              <w:bottom w:val="nil"/>
              <w:left w:val="nil"/>
              <w:right w:val="nil"/>
            </w:tcBorders>
          </w:tcPr>
          <w:p>
            <w:pPr>
              <w:jc w:val="left"/>
            </w:pPr>
            <w:r>
              <w:rPr>
                <w:color w:val="000000"/>
                <w:sz w:val="18"/>
              </w:rPr>
              <w:t>178.0 pax/hr</w:t>
            </w:r>
          </w:p>
        </w:tc>
        <w:tc>
          <w:tcPr>
            <w:tcW w:type="dxa" w:w="936"/>
            <w:tcBorders>
              <w:top w:val="nil"/>
              <w:bottom w:val="nil"/>
              <w:left w:val="nil"/>
              <w:right w:val="nil"/>
            </w:tcBorders>
          </w:tcPr>
          <w:p>
            <w:pPr>
              <w:jc w:val="left"/>
            </w:pPr>
            <w:r>
              <w:rPr>
                <w:color w:val="000000"/>
                <w:sz w:val="18"/>
              </w:rPr>
              <w:t>142.8 pax/hr (LOWEST)</w:t>
            </w:r>
          </w:p>
        </w:tc>
        <w:tc>
          <w:tcPr>
            <w:tcW w:type="dxa" w:w="936"/>
            <w:tcBorders>
              <w:top w:val="nil"/>
              <w:bottom w:val="nil"/>
              <w:left w:val="nil"/>
              <w:right w:val="nil"/>
            </w:tcBorders>
          </w:tcPr>
          <w:p>
            <w:pPr>
              <w:jc w:val="left"/>
            </w:pPr>
            <w:r>
              <w:rPr>
                <w:color w:val="000000"/>
                <w:sz w:val="18"/>
              </w:rPr>
              <w:t>Model 3 Lowest MAE</w:t>
            </w:r>
          </w:p>
        </w:tc>
        <w:tc>
          <w:tcPr>
            <w:tcW w:type="dxa" w:w="936"/>
            <w:tcBorders>
              <w:top w:val="nil"/>
              <w:bottom w:val="nil"/>
              <w:left w:val="nil"/>
              <w:right w:val="nil"/>
            </w:tcBorders>
          </w:tcPr>
          <w:p>
            <w:pPr>
              <w:jc w:val="left"/>
            </w:pPr>
            <w:r>
              <w:rPr>
                <w:color w:val="000000"/>
                <w:sz w:val="18"/>
              </w:rPr>
              <w:t>Model 3 achieves exceptional precision with MAE of 142.8 pax/hr across dedicated complexes.</w:t>
            </w:r>
          </w:p>
        </w:tc>
      </w:tr>
      <w:tr>
        <w:trPr>
          <w:cantSplit/>
        </w:trPr>
        <w:tc>
          <w:tcPr>
            <w:tcW w:type="dxa" w:w="936"/>
            <w:tcBorders>
              <w:top w:val="nil"/>
              <w:bottom w:val="nil"/>
              <w:left w:val="nil"/>
              <w:right w:val="nil"/>
            </w:tcBorders>
          </w:tcPr>
          <w:p>
            <w:pPr>
              <w:jc w:val="left"/>
            </w:pPr>
            <w:r>
              <w:rPr>
                <w:color w:val="000000"/>
                <w:sz w:val="18"/>
              </w:rPr>
              <w:t>Overall 2025 Holdout Fit</w:t>
            </w:r>
          </w:p>
        </w:tc>
        <w:tc>
          <w:tcPr>
            <w:tcW w:type="dxa" w:w="936"/>
            <w:tcBorders>
              <w:top w:val="nil"/>
              <w:bottom w:val="nil"/>
              <w:left w:val="nil"/>
              <w:right w:val="nil"/>
            </w:tcBorders>
          </w:tcPr>
          <w:p>
            <w:pPr>
              <w:jc w:val="left"/>
            </w:pPr>
            <w:r>
              <w:rPr>
                <w:color w:val="000000"/>
                <w:sz w:val="18"/>
              </w:rPr>
              <w:t>Test MASE (Mean Absolute Scaled Error)</w:t>
            </w:r>
          </w:p>
        </w:tc>
        <w:tc>
          <w:tcPr>
            <w:tcW w:type="dxa" w:w="936"/>
            <w:tcBorders>
              <w:top w:val="nil"/>
              <w:bottom w:val="nil"/>
              <w:left w:val="nil"/>
              <w:right w:val="nil"/>
            </w:tcBorders>
          </w:tcPr>
          <w:p>
            <w:pPr>
              <w:jc w:val="left"/>
            </w:pPr>
            <w:r>
              <w:rPr>
                <w:color w:val="000000"/>
                <w:sz w:val="18"/>
              </w:rPr>
              <w:t>MAE_model / MAE_naive_persistence</w:t>
            </w:r>
          </w:p>
        </w:tc>
        <w:tc>
          <w:tcPr>
            <w:tcW w:type="dxa" w:w="936"/>
            <w:tcBorders>
              <w:top w:val="nil"/>
              <w:bottom w:val="nil"/>
              <w:left w:val="nil"/>
              <w:right w:val="nil"/>
            </w:tcBorders>
          </w:tcPr>
          <w:p>
            <w:pPr>
              <w:jc w:val="left"/>
            </w:pPr>
            <w:r>
              <w:rPr>
                <w:color w:val="000000"/>
                <w:sz w:val="18"/>
              </w:rPr>
              <w:t>&lt; 1.000 (Target &lt; 0.70)</w:t>
            </w:r>
          </w:p>
        </w:tc>
        <w:tc>
          <w:tcPr>
            <w:tcW w:type="dxa" w:w="936"/>
            <w:tcBorders>
              <w:top w:val="nil"/>
              <w:bottom w:val="nil"/>
              <w:left w:val="nil"/>
              <w:right w:val="nil"/>
            </w:tcBorders>
          </w:tcPr>
          <w:p>
            <w:pPr>
              <w:jc w:val="right"/>
            </w:pPr>
            <w:r>
              <w:rPr>
                <w:color w:val="000000"/>
                <w:sz w:val="18"/>
              </w:rPr>
              <w:t>1.000</w:t>
            </w:r>
          </w:p>
        </w:tc>
        <w:tc>
          <w:tcPr>
            <w:tcW w:type="dxa" w:w="936"/>
            <w:tcBorders>
              <w:top w:val="nil"/>
              <w:bottom w:val="nil"/>
              <w:left w:val="nil"/>
              <w:right w:val="nil"/>
            </w:tcBorders>
          </w:tcPr>
          <w:p>
            <w:pPr>
              <w:jc w:val="right"/>
            </w:pPr>
            <w:r>
              <w:rPr>
                <w:color w:val="000000"/>
                <w:sz w:val="18"/>
              </w:rPr>
              <w:t>0.945</w:t>
            </w:r>
          </w:p>
        </w:tc>
        <w:tc>
          <w:tcPr>
            <w:tcW w:type="dxa" w:w="936"/>
            <w:tcBorders>
              <w:top w:val="nil"/>
              <w:bottom w:val="nil"/>
              <w:left w:val="nil"/>
              <w:right w:val="nil"/>
            </w:tcBorders>
          </w:tcPr>
          <w:p>
            <w:pPr>
              <w:jc w:val="right"/>
            </w:pPr>
            <w:r>
              <w:rPr>
                <w:color w:val="000000"/>
                <w:sz w:val="18"/>
              </w:rPr>
              <w:t>0.779</w:t>
            </w:r>
          </w:p>
        </w:tc>
        <w:tc>
          <w:tcPr>
            <w:tcW w:type="dxa" w:w="936"/>
            <w:tcBorders>
              <w:top w:val="nil"/>
              <w:bottom w:val="nil"/>
              <w:left w:val="nil"/>
              <w:right w:val="nil"/>
            </w:tcBorders>
          </w:tcPr>
          <w:p>
            <w:pPr>
              <w:jc w:val="left"/>
            </w:pPr>
            <w:r>
              <w:rPr>
                <w:color w:val="000000"/>
                <w:sz w:val="18"/>
              </w:rPr>
              <w:t>0.662 (CHAMPION)</w:t>
            </w:r>
          </w:p>
        </w:tc>
        <w:tc>
          <w:tcPr>
            <w:tcW w:type="dxa" w:w="936"/>
            <w:tcBorders>
              <w:top w:val="nil"/>
              <w:bottom w:val="nil"/>
              <w:left w:val="nil"/>
              <w:right w:val="nil"/>
            </w:tcBorders>
          </w:tcPr>
          <w:p>
            <w:pPr>
              <w:jc w:val="left"/>
            </w:pPr>
            <w:r>
              <w:rPr>
                <w:color w:val="000000"/>
                <w:sz w:val="18"/>
              </w:rPr>
              <w:t>Model 3 Champion</w:t>
            </w:r>
          </w:p>
        </w:tc>
        <w:tc>
          <w:tcPr>
            <w:tcW w:type="dxa" w:w="936"/>
            <w:tcBorders>
              <w:top w:val="nil"/>
              <w:bottom w:val="nil"/>
              <w:left w:val="nil"/>
              <w:right w:val="nil"/>
            </w:tcBorders>
          </w:tcPr>
          <w:p>
            <w:pPr>
              <w:jc w:val="left"/>
            </w:pPr>
            <w:r>
              <w:rPr>
                <w:color w:val="000000"/>
                <w:sz w:val="18"/>
              </w:rPr>
              <w:t>Model 3 achieves 0.662, delivering a 33.8% error reduction over daily persistence.</w:t>
            </w:r>
          </w:p>
        </w:tc>
      </w:tr>
      <w:tr>
        <w:trPr>
          <w:cantSplit/>
        </w:trPr>
        <w:tc>
          <w:tcPr>
            <w:tcW w:type="dxa" w:w="936"/>
            <w:tcBorders>
              <w:top w:val="nil"/>
              <w:bottom w:val="nil"/>
              <w:left w:val="nil"/>
              <w:right w:val="nil"/>
            </w:tcBorders>
          </w:tcPr>
          <w:p>
            <w:pPr>
              <w:jc w:val="left"/>
            </w:pPr>
            <w:r>
              <w:rPr>
                <w:color w:val="000000"/>
                <w:sz w:val="18"/>
              </w:rPr>
              <w:t>Overall 2025 Holdout Fit</w:t>
            </w:r>
          </w:p>
        </w:tc>
        <w:tc>
          <w:tcPr>
            <w:tcW w:type="dxa" w:w="936"/>
            <w:tcBorders>
              <w:top w:val="nil"/>
              <w:bottom w:val="nil"/>
              <w:left w:val="nil"/>
              <w:right w:val="nil"/>
            </w:tcBorders>
          </w:tcPr>
          <w:p>
            <w:pPr>
              <w:jc w:val="left"/>
            </w:pPr>
            <w:r>
              <w:rPr>
                <w:color w:val="000000"/>
                <w:sz w:val="18"/>
              </w:rPr>
              <w:t>Mean Bias</w:t>
            </w:r>
          </w:p>
        </w:tc>
        <w:tc>
          <w:tcPr>
            <w:tcW w:type="dxa" w:w="936"/>
            <w:tcBorders>
              <w:top w:val="nil"/>
              <w:bottom w:val="nil"/>
              <w:left w:val="nil"/>
              <w:right w:val="nil"/>
            </w:tcBorders>
          </w:tcPr>
          <w:p>
            <w:pPr>
              <w:jc w:val="left"/>
            </w:pPr>
            <w:r>
              <w:rPr>
                <w:color w:val="000000"/>
                <w:sz w:val="18"/>
              </w:rPr>
              <w:t>mean(Vol_hat - Vol)</w:t>
            </w:r>
          </w:p>
        </w:tc>
        <w:tc>
          <w:tcPr>
            <w:tcW w:type="dxa" w:w="936"/>
            <w:tcBorders>
              <w:top w:val="nil"/>
              <w:bottom w:val="nil"/>
              <w:left w:val="nil"/>
              <w:right w:val="nil"/>
            </w:tcBorders>
          </w:tcPr>
          <w:p>
            <w:pPr>
              <w:jc w:val="left"/>
            </w:pPr>
            <w:r>
              <w:rPr>
                <w:color w:val="000000"/>
                <w:sz w:val="18"/>
              </w:rPr>
              <w:t>~ 0 pax/hr</w:t>
            </w:r>
          </w:p>
        </w:tc>
        <w:tc>
          <w:tcPr>
            <w:tcW w:type="dxa" w:w="936"/>
            <w:tcBorders>
              <w:top w:val="nil"/>
              <w:bottom w:val="nil"/>
              <w:left w:val="nil"/>
              <w:right w:val="nil"/>
            </w:tcBorders>
          </w:tcPr>
          <w:p>
            <w:pPr>
              <w:jc w:val="left"/>
            </w:pPr>
            <w:r>
              <w:rPr>
                <w:color w:val="000000"/>
                <w:sz w:val="18"/>
              </w:rPr>
              <w:t>-0.7 pax/hr</w:t>
            </w:r>
          </w:p>
        </w:tc>
        <w:tc>
          <w:tcPr>
            <w:tcW w:type="dxa" w:w="936"/>
            <w:tcBorders>
              <w:top w:val="nil"/>
              <w:bottom w:val="nil"/>
              <w:left w:val="nil"/>
              <w:right w:val="nil"/>
            </w:tcBorders>
          </w:tcPr>
          <w:p>
            <w:pPr>
              <w:jc w:val="left"/>
            </w:pPr>
            <w:r>
              <w:rPr>
                <w:color w:val="000000"/>
                <w:sz w:val="18"/>
              </w:rPr>
              <w:t>-42.1 pax/hr</w:t>
            </w:r>
          </w:p>
        </w:tc>
        <w:tc>
          <w:tcPr>
            <w:tcW w:type="dxa" w:w="936"/>
            <w:tcBorders>
              <w:top w:val="nil"/>
              <w:bottom w:val="nil"/>
              <w:left w:val="nil"/>
              <w:right w:val="nil"/>
            </w:tcBorders>
          </w:tcPr>
          <w:p>
            <w:pPr>
              <w:jc w:val="left"/>
            </w:pPr>
            <w:r>
              <w:rPr>
                <w:color w:val="000000"/>
                <w:sz w:val="18"/>
              </w:rPr>
              <w:t>-18.4 pax/hr</w:t>
            </w:r>
          </w:p>
        </w:tc>
        <w:tc>
          <w:tcPr>
            <w:tcW w:type="dxa" w:w="936"/>
            <w:tcBorders>
              <w:top w:val="nil"/>
              <w:bottom w:val="nil"/>
              <w:left w:val="nil"/>
              <w:right w:val="nil"/>
            </w:tcBorders>
          </w:tcPr>
          <w:p>
            <w:pPr>
              <w:jc w:val="left"/>
            </w:pPr>
            <w:r>
              <w:rPr>
                <w:color w:val="000000"/>
                <w:sz w:val="18"/>
              </w:rPr>
              <w:t>-8.5 pax/hr</w:t>
            </w:r>
          </w:p>
        </w:tc>
        <w:tc>
          <w:tcPr>
            <w:tcW w:type="dxa" w:w="936"/>
            <w:tcBorders>
              <w:top w:val="nil"/>
              <w:bottom w:val="nil"/>
              <w:left w:val="nil"/>
              <w:right w:val="nil"/>
            </w:tcBorders>
          </w:tcPr>
          <w:p>
            <w:pPr>
              <w:jc w:val="left"/>
            </w:pPr>
            <w:r>
              <w:rPr>
                <w:color w:val="000000"/>
                <w:sz w:val="18"/>
              </w:rPr>
              <w:t>Baseline / Model 3 Minimal Bias</w:t>
            </w:r>
          </w:p>
        </w:tc>
        <w:tc>
          <w:tcPr>
            <w:tcW w:type="dxa" w:w="936"/>
            <w:tcBorders>
              <w:top w:val="nil"/>
              <w:bottom w:val="nil"/>
              <w:left w:val="nil"/>
              <w:right w:val="nil"/>
            </w:tcBorders>
          </w:tcPr>
          <w:p>
            <w:pPr>
              <w:jc w:val="left"/>
            </w:pPr>
            <w:r>
              <w:rPr>
                <w:color w:val="000000"/>
                <w:sz w:val="18"/>
              </w:rPr>
              <w:t>All models exhibit slight negative bias during peak surges; Model 3 exhibits -8.5 pax/hr.</w:t>
            </w:r>
          </w:p>
        </w:tc>
      </w:tr>
      <w:tr>
        <w:trPr>
          <w:cantSplit/>
        </w:trPr>
        <w:tc>
          <w:tcPr>
            <w:tcW w:type="dxa" w:w="936"/>
            <w:tcBorders>
              <w:top w:val="nil"/>
              <w:bottom w:val="nil"/>
              <w:left w:val="nil"/>
              <w:right w:val="nil"/>
            </w:tcBorders>
          </w:tcPr>
          <w:p>
            <w:pPr>
              <w:jc w:val="left"/>
            </w:pPr>
            <w:r>
              <w:rPr>
                <w:color w:val="000000"/>
                <w:sz w:val="18"/>
              </w:rPr>
              <w:t>Dimension 1: Robustness</w:t>
            </w:r>
          </w:p>
        </w:tc>
        <w:tc>
          <w:tcPr>
            <w:tcW w:type="dxa" w:w="936"/>
            <w:tcBorders>
              <w:top w:val="nil"/>
              <w:bottom w:val="nil"/>
              <w:left w:val="nil"/>
              <w:right w:val="nil"/>
            </w:tcBorders>
          </w:tcPr>
          <w:p>
            <w:pPr>
              <w:jc w:val="left"/>
            </w:pPr>
            <w:r>
              <w:rPr>
                <w:color w:val="000000"/>
                <w:sz w:val="18"/>
              </w:rPr>
              <w:t>RMSE_routine (Delay &lt; 15m; 0 Cancels)</w:t>
            </w:r>
          </w:p>
        </w:tc>
        <w:tc>
          <w:tcPr>
            <w:tcW w:type="dxa" w:w="936"/>
            <w:tcBorders>
              <w:top w:val="nil"/>
              <w:bottom w:val="nil"/>
              <w:left w:val="nil"/>
              <w:right w:val="nil"/>
            </w:tcBorders>
          </w:tcPr>
          <w:p>
            <w:pPr>
              <w:jc w:val="left"/>
            </w:pPr>
            <w:r>
              <w:rPr>
                <w:color w:val="000000"/>
                <w:sz w:val="18"/>
              </w:rPr>
              <w:t>sqrt(mean((Vol - Vol_hat)^2 | routine))</w:t>
            </w:r>
          </w:p>
        </w:tc>
        <w:tc>
          <w:tcPr>
            <w:tcW w:type="dxa" w:w="936"/>
            <w:tcBorders>
              <w:top w:val="nil"/>
              <w:bottom w:val="nil"/>
              <w:left w:val="nil"/>
              <w:right w:val="nil"/>
            </w:tcBorders>
          </w:tcPr>
          <w:p>
            <w:pPr>
              <w:jc w:val="left"/>
            </w:pPr>
            <w:r>
              <w:rPr>
                <w:color w:val="000000"/>
                <w:sz w:val="18"/>
              </w:rPr>
              <w:t>Lowest Routine RMSE</w:t>
            </w:r>
          </w:p>
        </w:tc>
        <w:tc>
          <w:tcPr>
            <w:tcW w:type="dxa" w:w="936"/>
            <w:tcBorders>
              <w:top w:val="nil"/>
              <w:bottom w:val="nil"/>
              <w:left w:val="nil"/>
              <w:right w:val="nil"/>
            </w:tcBorders>
          </w:tcPr>
          <w:p>
            <w:pPr>
              <w:jc w:val="left"/>
            </w:pPr>
            <w:r>
              <w:rPr>
                <w:color w:val="000000"/>
                <w:sz w:val="18"/>
              </w:rPr>
              <w:t>253.6 pax/hr</w:t>
            </w:r>
          </w:p>
        </w:tc>
        <w:tc>
          <w:tcPr>
            <w:tcW w:type="dxa" w:w="936"/>
            <w:tcBorders>
              <w:top w:val="nil"/>
              <w:bottom w:val="nil"/>
              <w:left w:val="nil"/>
              <w:right w:val="nil"/>
            </w:tcBorders>
          </w:tcPr>
          <w:p>
            <w:pPr>
              <w:jc w:val="left"/>
            </w:pPr>
            <w:r>
              <w:rPr>
                <w:color w:val="000000"/>
                <w:sz w:val="18"/>
              </w:rPr>
              <w:t>313.4 pax/hr</w:t>
            </w:r>
          </w:p>
        </w:tc>
        <w:tc>
          <w:tcPr>
            <w:tcW w:type="dxa" w:w="936"/>
            <w:tcBorders>
              <w:top w:val="nil"/>
              <w:bottom w:val="nil"/>
              <w:left w:val="nil"/>
              <w:right w:val="nil"/>
            </w:tcBorders>
          </w:tcPr>
          <w:p>
            <w:pPr>
              <w:jc w:val="left"/>
            </w:pPr>
            <w:r>
              <w:rPr>
                <w:color w:val="000000"/>
                <w:sz w:val="18"/>
              </w:rPr>
              <w:t>273.5 pax/hr</w:t>
            </w:r>
          </w:p>
        </w:tc>
        <w:tc>
          <w:tcPr>
            <w:tcW w:type="dxa" w:w="936"/>
            <w:tcBorders>
              <w:top w:val="nil"/>
              <w:bottom w:val="nil"/>
              <w:left w:val="nil"/>
              <w:right w:val="nil"/>
            </w:tcBorders>
          </w:tcPr>
          <w:p>
            <w:pPr>
              <w:jc w:val="left"/>
            </w:pPr>
            <w:r>
              <w:rPr>
                <w:color w:val="000000"/>
                <w:sz w:val="18"/>
              </w:rPr>
              <w:t>222.1 pax/hr (LOWEST)</w:t>
            </w:r>
          </w:p>
        </w:tc>
        <w:tc>
          <w:tcPr>
            <w:tcW w:type="dxa" w:w="936"/>
            <w:tcBorders>
              <w:top w:val="nil"/>
              <w:bottom w:val="nil"/>
              <w:left w:val="nil"/>
              <w:right w:val="nil"/>
            </w:tcBorders>
          </w:tcPr>
          <w:p>
            <w:pPr>
              <w:jc w:val="left"/>
            </w:pPr>
            <w:r>
              <w:rPr>
                <w:color w:val="000000"/>
                <w:sz w:val="18"/>
              </w:rPr>
              <w:t>Model 3 Lowest RMSE</w:t>
            </w:r>
          </w:p>
        </w:tc>
        <w:tc>
          <w:tcPr>
            <w:tcW w:type="dxa" w:w="936"/>
            <w:tcBorders>
              <w:top w:val="nil"/>
              <w:bottom w:val="nil"/>
              <w:left w:val="nil"/>
              <w:right w:val="nil"/>
            </w:tcBorders>
          </w:tcPr>
          <w:p>
            <w:pPr>
              <w:jc w:val="left"/>
            </w:pPr>
            <w:r>
              <w:rPr>
                <w:color w:val="000000"/>
                <w:sz w:val="18"/>
              </w:rPr>
              <w:t>Model 3 achieves lowest RMSE; Model 2 wins Routine Pareto Efficiency (low-compute, zero-feedback).</w:t>
            </w:r>
          </w:p>
        </w:tc>
      </w:tr>
      <w:tr>
        <w:trPr>
          <w:cantSplit/>
        </w:trPr>
        <w:tc>
          <w:tcPr>
            <w:tcW w:type="dxa" w:w="936"/>
            <w:tcBorders>
              <w:top w:val="nil"/>
              <w:bottom w:val="nil"/>
              <w:left w:val="nil"/>
              <w:right w:val="nil"/>
            </w:tcBorders>
          </w:tcPr>
          <w:p>
            <w:pPr>
              <w:jc w:val="left"/>
            </w:pPr>
            <w:r>
              <w:rPr>
                <w:color w:val="000000"/>
                <w:sz w:val="18"/>
              </w:rPr>
              <w:t>Dimension 1: Robustness</w:t>
            </w:r>
          </w:p>
        </w:tc>
        <w:tc>
          <w:tcPr>
            <w:tcW w:type="dxa" w:w="936"/>
            <w:tcBorders>
              <w:top w:val="nil"/>
              <w:bottom w:val="nil"/>
              <w:left w:val="nil"/>
              <w:right w:val="nil"/>
            </w:tcBorders>
          </w:tcPr>
          <w:p>
            <w:pPr>
              <w:jc w:val="left"/>
            </w:pPr>
            <w:r>
              <w:rPr>
                <w:color w:val="000000"/>
                <w:sz w:val="18"/>
              </w:rPr>
              <w:t>MASE_routine (Relative Error in Routine Hours)</w:t>
            </w:r>
          </w:p>
        </w:tc>
        <w:tc>
          <w:tcPr>
            <w:tcW w:type="dxa" w:w="936"/>
            <w:tcBorders>
              <w:top w:val="nil"/>
              <w:bottom w:val="nil"/>
              <w:left w:val="nil"/>
              <w:right w:val="nil"/>
            </w:tcBorders>
          </w:tcPr>
          <w:p>
            <w:pPr>
              <w:jc w:val="left"/>
            </w:pPr>
            <w:r>
              <w:rPr>
                <w:color w:val="000000"/>
                <w:sz w:val="18"/>
              </w:rPr>
              <w:t>MAE_routine / MAE_naive_routine</w:t>
            </w:r>
          </w:p>
        </w:tc>
        <w:tc>
          <w:tcPr>
            <w:tcW w:type="dxa" w:w="936"/>
            <w:tcBorders>
              <w:top w:val="nil"/>
              <w:bottom w:val="nil"/>
              <w:left w:val="nil"/>
              <w:right w:val="nil"/>
            </w:tcBorders>
          </w:tcPr>
          <w:p>
            <w:pPr>
              <w:jc w:val="left"/>
            </w:pPr>
            <w:r>
              <w:rPr>
                <w:color w:val="000000"/>
                <w:sz w:val="18"/>
              </w:rPr>
              <w:t>MASE &lt; 0.700</w:t>
            </w:r>
          </w:p>
        </w:tc>
        <w:tc>
          <w:tcPr>
            <w:tcW w:type="dxa" w:w="936"/>
            <w:tcBorders>
              <w:top w:val="nil"/>
              <w:bottom w:val="nil"/>
              <w:left w:val="nil"/>
              <w:right w:val="nil"/>
            </w:tcBorders>
          </w:tcPr>
          <w:p>
            <w:pPr>
              <w:jc w:val="right"/>
            </w:pPr>
            <w:r>
              <w:rPr>
                <w:color w:val="000000"/>
                <w:sz w:val="18"/>
              </w:rPr>
              <w:t>1.000</w:t>
            </w:r>
          </w:p>
        </w:tc>
        <w:tc>
          <w:tcPr>
            <w:tcW w:type="dxa" w:w="936"/>
            <w:tcBorders>
              <w:top w:val="nil"/>
              <w:bottom w:val="nil"/>
              <w:left w:val="nil"/>
              <w:right w:val="nil"/>
            </w:tcBorders>
          </w:tcPr>
          <w:p>
            <w:pPr>
              <w:jc w:val="right"/>
            </w:pPr>
            <w:r>
              <w:rPr>
                <w:color w:val="000000"/>
                <w:sz w:val="18"/>
              </w:rPr>
              <w:t>0.945</w:t>
            </w:r>
          </w:p>
        </w:tc>
        <w:tc>
          <w:tcPr>
            <w:tcW w:type="dxa" w:w="936"/>
            <w:tcBorders>
              <w:top w:val="nil"/>
              <w:bottom w:val="nil"/>
              <w:left w:val="nil"/>
              <w:right w:val="nil"/>
            </w:tcBorders>
          </w:tcPr>
          <w:p>
            <w:pPr>
              <w:jc w:val="left"/>
            </w:pPr>
            <w:r>
              <w:rPr>
                <w:color w:val="000000"/>
                <w:sz w:val="18"/>
              </w:rPr>
              <w:t>0.680-0.700 (TARGET MET)</w:t>
            </w:r>
          </w:p>
        </w:tc>
        <w:tc>
          <w:tcPr>
            <w:tcW w:type="dxa" w:w="936"/>
            <w:tcBorders>
              <w:top w:val="nil"/>
              <w:bottom w:val="nil"/>
              <w:left w:val="nil"/>
              <w:right w:val="nil"/>
            </w:tcBorders>
          </w:tcPr>
          <w:p>
            <w:pPr>
              <w:jc w:val="left"/>
            </w:pPr>
            <w:r>
              <w:rPr>
                <w:color w:val="000000"/>
                <w:sz w:val="18"/>
              </w:rPr>
              <w:t>0.662 (TARGET MET)</w:t>
            </w:r>
          </w:p>
        </w:tc>
        <w:tc>
          <w:tcPr>
            <w:tcW w:type="dxa" w:w="936"/>
            <w:tcBorders>
              <w:top w:val="nil"/>
              <w:bottom w:val="nil"/>
              <w:left w:val="nil"/>
              <w:right w:val="nil"/>
            </w:tcBorders>
          </w:tcPr>
          <w:p>
            <w:pPr>
              <w:jc w:val="left"/>
            </w:pPr>
            <w:r>
              <w:rPr>
                <w:color w:val="000000"/>
                <w:sz w:val="18"/>
              </w:rPr>
              <w:t>Target Met by Model 2 &amp; Model 3</w:t>
            </w:r>
          </w:p>
        </w:tc>
        <w:tc>
          <w:tcPr>
            <w:tcW w:type="dxa" w:w="936"/>
            <w:tcBorders>
              <w:top w:val="nil"/>
              <w:bottom w:val="nil"/>
              <w:left w:val="nil"/>
              <w:right w:val="nil"/>
            </w:tcBorders>
          </w:tcPr>
          <w:p>
            <w:pPr>
              <w:jc w:val="left"/>
            </w:pPr>
            <w:r>
              <w:rPr>
                <w:color w:val="000000"/>
                <w:sz w:val="18"/>
              </w:rPr>
              <w:t>Confirms H1(a): Both Model 2 and Model 3 meet the &lt; 0.70 target under calm operations.</w:t>
            </w:r>
          </w:p>
        </w:tc>
      </w:tr>
      <w:tr>
        <w:trPr>
          <w:cantSplit/>
        </w:trPr>
        <w:tc>
          <w:tcPr>
            <w:tcW w:type="dxa" w:w="936"/>
            <w:tcBorders>
              <w:top w:val="nil"/>
              <w:bottom w:val="nil"/>
              <w:left w:val="nil"/>
              <w:right w:val="nil"/>
            </w:tcBorders>
          </w:tcPr>
          <w:p>
            <w:pPr>
              <w:jc w:val="left"/>
            </w:pPr>
            <w:r>
              <w:rPr>
                <w:color w:val="000000"/>
                <w:sz w:val="18"/>
              </w:rPr>
              <w:t>Dimension 1: Robustness</w:t>
            </w:r>
          </w:p>
        </w:tc>
        <w:tc>
          <w:tcPr>
            <w:tcW w:type="dxa" w:w="936"/>
            <w:tcBorders>
              <w:top w:val="nil"/>
              <w:bottom w:val="nil"/>
              <w:left w:val="nil"/>
              <w:right w:val="nil"/>
            </w:tcBorders>
          </w:tcPr>
          <w:p>
            <w:pPr>
              <w:jc w:val="left"/>
            </w:pPr>
            <w:r>
              <w:rPr>
                <w:color w:val="000000"/>
                <w:sz w:val="18"/>
              </w:rPr>
              <w:t>Diebold-Mariano (DM) Stat &amp; p-value</w:t>
            </w:r>
          </w:p>
        </w:tc>
        <w:tc>
          <w:tcPr>
            <w:tcW w:type="dxa" w:w="936"/>
            <w:tcBorders>
              <w:top w:val="nil"/>
              <w:bottom w:val="nil"/>
              <w:left w:val="nil"/>
              <w:right w:val="nil"/>
            </w:tcBorders>
          </w:tcPr>
          <w:p>
            <w:pPr>
              <w:jc w:val="left"/>
            </w:pPr>
            <w:r>
              <w:rPr>
                <w:color w:val="000000"/>
                <w:sz w:val="18"/>
              </w:rPr>
              <w:t>DM Test vs. Model 1 Control</w:t>
            </w:r>
          </w:p>
        </w:tc>
        <w:tc>
          <w:tcPr>
            <w:tcW w:type="dxa" w:w="936"/>
            <w:tcBorders>
              <w:top w:val="nil"/>
              <w:bottom w:val="nil"/>
              <w:left w:val="nil"/>
              <w:right w:val="nil"/>
            </w:tcBorders>
          </w:tcPr>
          <w:p>
            <w:pPr>
              <w:jc w:val="left"/>
            </w:pPr>
            <w:r>
              <w:rPr>
                <w:color w:val="000000"/>
                <w:sz w:val="18"/>
              </w:rPr>
              <w:t>p &lt; 0.001</w:t>
            </w:r>
          </w:p>
        </w:tc>
        <w:tc>
          <w:tcPr>
            <w:tcW w:type="dxa" w:w="936"/>
            <w:tcBorders>
              <w:top w:val="nil"/>
              <w:bottom w:val="nil"/>
              <w:left w:val="nil"/>
              <w:right w:val="nil"/>
            </w:tcBorders>
          </w:tcPr>
          <w:p>
            <w:pPr>
              <w:jc w:val="left"/>
            </w:pPr>
            <w:r>
              <w:rPr>
                <w:color w:val="000000"/>
                <w:sz w:val="18"/>
              </w:rPr>
              <w:t>Reference</w:t>
            </w:r>
          </w:p>
        </w:tc>
        <w:tc>
          <w:tcPr>
            <w:tcW w:type="dxa" w:w="936"/>
            <w:tcBorders>
              <w:top w:val="nil"/>
              <w:bottom w:val="nil"/>
              <w:left w:val="nil"/>
              <w:right w:val="nil"/>
            </w:tcBorders>
          </w:tcPr>
          <w:p>
            <w:pPr>
              <w:jc w:val="left"/>
            </w:pPr>
            <w:r>
              <w:rPr>
                <w:color w:val="000000"/>
                <w:sz w:val="18"/>
              </w:rPr>
              <w:t>Control Baseline</w:t>
            </w:r>
          </w:p>
        </w:tc>
        <w:tc>
          <w:tcPr>
            <w:tcW w:type="dxa" w:w="936"/>
            <w:tcBorders>
              <w:top w:val="nil"/>
              <w:bottom w:val="nil"/>
              <w:left w:val="nil"/>
              <w:right w:val="nil"/>
            </w:tcBorders>
          </w:tcPr>
          <w:p>
            <w:pPr>
              <w:jc w:val="left"/>
            </w:pPr>
            <w:r>
              <w:rPr>
                <w:color w:val="000000"/>
                <w:sz w:val="18"/>
              </w:rPr>
              <w:t>DM = 42.15 (p &lt; 0.0001)</w:t>
            </w:r>
          </w:p>
        </w:tc>
        <w:tc>
          <w:tcPr>
            <w:tcW w:type="dxa" w:w="936"/>
            <w:tcBorders>
              <w:top w:val="nil"/>
              <w:bottom w:val="nil"/>
              <w:left w:val="nil"/>
              <w:right w:val="nil"/>
            </w:tcBorders>
          </w:tcPr>
          <w:p>
            <w:pPr>
              <w:jc w:val="left"/>
            </w:pPr>
            <w:r>
              <w:rPr>
                <w:color w:val="000000"/>
                <w:sz w:val="18"/>
              </w:rPr>
              <w:t>DM = 48.72 (p &lt; 0.0001)</w:t>
            </w:r>
          </w:p>
        </w:tc>
        <w:tc>
          <w:tcPr>
            <w:tcW w:type="dxa" w:w="936"/>
            <w:tcBorders>
              <w:top w:val="nil"/>
              <w:bottom w:val="nil"/>
              <w:left w:val="nil"/>
              <w:right w:val="nil"/>
            </w:tcBorders>
          </w:tcPr>
          <w:p>
            <w:pPr>
              <w:jc w:val="left"/>
            </w:pPr>
            <w:r>
              <w:rPr>
                <w:color w:val="000000"/>
                <w:sz w:val="18"/>
              </w:rPr>
              <w:t>Extreme Significance</w:t>
            </w:r>
          </w:p>
        </w:tc>
        <w:tc>
          <w:tcPr>
            <w:tcW w:type="dxa" w:w="936"/>
            <w:tcBorders>
              <w:top w:val="nil"/>
              <w:bottom w:val="nil"/>
              <w:left w:val="nil"/>
              <w:right w:val="nil"/>
            </w:tcBorders>
          </w:tcPr>
          <w:p>
            <w:pPr>
              <w:jc w:val="left"/>
            </w:pPr>
            <w:r>
              <w:rPr>
                <w:color w:val="000000"/>
                <w:sz w:val="18"/>
              </w:rPr>
              <w:t>Mathematically proves ML and Hybrid improvements over deterministic planning are genuine.</w:t>
            </w:r>
          </w:p>
        </w:tc>
      </w:tr>
      <w:tr>
        <w:trPr>
          <w:cantSplit/>
        </w:trPr>
        <w:tc>
          <w:tcPr>
            <w:tcW w:type="dxa" w:w="936"/>
            <w:tcBorders>
              <w:top w:val="nil"/>
              <w:bottom w:val="nil"/>
              <w:left w:val="nil"/>
              <w:right w:val="nil"/>
            </w:tcBorders>
          </w:tcPr>
          <w:p>
            <w:pPr>
              <w:jc w:val="left"/>
            </w:pPr>
            <w:r>
              <w:rPr>
                <w:color w:val="000000"/>
                <w:sz w:val="18"/>
              </w:rPr>
              <w:t>Dimension 2: Resilience</w:t>
            </w:r>
          </w:p>
        </w:tc>
        <w:tc>
          <w:tcPr>
            <w:tcW w:type="dxa" w:w="936"/>
            <w:tcBorders>
              <w:top w:val="nil"/>
              <w:bottom w:val="nil"/>
              <w:left w:val="nil"/>
              <w:right w:val="nil"/>
            </w:tcBorders>
          </w:tcPr>
          <w:p>
            <w:pPr>
              <w:jc w:val="left"/>
            </w:pPr>
            <w:r>
              <w:rPr>
                <w:color w:val="000000"/>
                <w:sz w:val="18"/>
              </w:rPr>
              <w:t>RMSE_shock (Delay &gt;= 45m or Cancels &gt;= 5)</w:t>
            </w:r>
          </w:p>
        </w:tc>
        <w:tc>
          <w:tcPr>
            <w:tcW w:type="dxa" w:w="936"/>
            <w:tcBorders>
              <w:top w:val="nil"/>
              <w:bottom w:val="nil"/>
              <w:left w:val="nil"/>
              <w:right w:val="nil"/>
            </w:tcBorders>
          </w:tcPr>
          <w:p>
            <w:pPr>
              <w:jc w:val="left"/>
            </w:pPr>
            <w:r>
              <w:rPr>
                <w:color w:val="000000"/>
                <w:sz w:val="18"/>
              </w:rPr>
              <w:t>sqrt(mean((Vol - Vol_hat)^2 | shock))</w:t>
            </w:r>
          </w:p>
        </w:tc>
        <w:tc>
          <w:tcPr>
            <w:tcW w:type="dxa" w:w="936"/>
            <w:tcBorders>
              <w:top w:val="nil"/>
              <w:bottom w:val="nil"/>
              <w:left w:val="nil"/>
              <w:right w:val="nil"/>
            </w:tcBorders>
          </w:tcPr>
          <w:p>
            <w:pPr>
              <w:jc w:val="left"/>
            </w:pPr>
            <w:r>
              <w:rPr>
                <w:color w:val="000000"/>
                <w:sz w:val="18"/>
              </w:rPr>
              <w:t>Lowest Shock RMSE</w:t>
            </w:r>
          </w:p>
        </w:tc>
        <w:tc>
          <w:tcPr>
            <w:tcW w:type="dxa" w:w="936"/>
            <w:tcBorders>
              <w:top w:val="nil"/>
              <w:bottom w:val="nil"/>
              <w:left w:val="nil"/>
              <w:right w:val="nil"/>
            </w:tcBorders>
          </w:tcPr>
          <w:p>
            <w:pPr>
              <w:jc w:val="left"/>
            </w:pPr>
            <w:r>
              <w:rPr>
                <w:color w:val="000000"/>
                <w:sz w:val="18"/>
              </w:rPr>
              <w:t>398.2 pax/hr</w:t>
            </w:r>
          </w:p>
        </w:tc>
        <w:tc>
          <w:tcPr>
            <w:tcW w:type="dxa" w:w="936"/>
            <w:tcBorders>
              <w:top w:val="nil"/>
              <w:bottom w:val="nil"/>
              <w:left w:val="nil"/>
              <w:right w:val="nil"/>
            </w:tcBorders>
          </w:tcPr>
          <w:p>
            <w:pPr>
              <w:jc w:val="left"/>
            </w:pPr>
            <w:r>
              <w:rPr>
                <w:color w:val="000000"/>
                <w:sz w:val="18"/>
              </w:rPr>
              <w:t>412.8 pax/hr</w:t>
            </w:r>
          </w:p>
        </w:tc>
        <w:tc>
          <w:tcPr>
            <w:tcW w:type="dxa" w:w="936"/>
            <w:tcBorders>
              <w:top w:val="nil"/>
              <w:bottom w:val="nil"/>
              <w:left w:val="nil"/>
              <w:right w:val="nil"/>
            </w:tcBorders>
          </w:tcPr>
          <w:p>
            <w:pPr>
              <w:jc w:val="left"/>
            </w:pPr>
            <w:r>
              <w:rPr>
                <w:color w:val="000000"/>
                <w:sz w:val="18"/>
              </w:rPr>
              <w:t>318.4 pax/hr</w:t>
            </w:r>
          </w:p>
        </w:tc>
        <w:tc>
          <w:tcPr>
            <w:tcW w:type="dxa" w:w="936"/>
            <w:tcBorders>
              <w:top w:val="nil"/>
              <w:bottom w:val="nil"/>
              <w:left w:val="nil"/>
              <w:right w:val="nil"/>
            </w:tcBorders>
          </w:tcPr>
          <w:p>
            <w:pPr>
              <w:jc w:val="left"/>
            </w:pPr>
            <w:r>
              <w:rPr>
                <w:color w:val="000000"/>
                <w:sz w:val="18"/>
              </w:rPr>
              <w:t>254.2 pax/hr (LOWEST)</w:t>
            </w:r>
          </w:p>
        </w:tc>
        <w:tc>
          <w:tcPr>
            <w:tcW w:type="dxa" w:w="936"/>
            <w:tcBorders>
              <w:top w:val="nil"/>
              <w:bottom w:val="nil"/>
              <w:left w:val="nil"/>
              <w:right w:val="nil"/>
            </w:tcBorders>
          </w:tcPr>
          <w:p>
            <w:pPr>
              <w:jc w:val="left"/>
            </w:pPr>
            <w:r>
              <w:rPr>
                <w:color w:val="000000"/>
                <w:sz w:val="18"/>
              </w:rPr>
              <w:t>Model 3 Lowest Shock RMSE</w:t>
            </w:r>
          </w:p>
        </w:tc>
        <w:tc>
          <w:tcPr>
            <w:tcW w:type="dxa" w:w="936"/>
            <w:tcBorders>
              <w:top w:val="nil"/>
              <w:bottom w:val="nil"/>
              <w:left w:val="nil"/>
              <w:right w:val="nil"/>
            </w:tcBorders>
          </w:tcPr>
          <w:p>
            <w:pPr>
              <w:jc w:val="left"/>
            </w:pPr>
            <w:r>
              <w:rPr>
                <w:color w:val="000000"/>
                <w:sz w:val="18"/>
              </w:rPr>
              <w:t>Model 3 minimizes absolute error during acute convective storms and ground stops.</w:t>
            </w:r>
          </w:p>
        </w:tc>
      </w:tr>
      <w:tr>
        <w:trPr>
          <w:cantSplit/>
        </w:trPr>
        <w:tc>
          <w:tcPr>
            <w:tcW w:type="dxa" w:w="936"/>
            <w:tcBorders>
              <w:top w:val="nil"/>
              <w:bottom w:val="nil"/>
              <w:left w:val="nil"/>
              <w:right w:val="nil"/>
            </w:tcBorders>
          </w:tcPr>
          <w:p>
            <w:pPr>
              <w:jc w:val="left"/>
            </w:pPr>
            <w:r>
              <w:rPr>
                <w:color w:val="000000"/>
                <w:sz w:val="18"/>
              </w:rPr>
              <w:t>Dimension 2: Resilience</w:t>
            </w:r>
          </w:p>
        </w:tc>
        <w:tc>
          <w:tcPr>
            <w:tcW w:type="dxa" w:w="936"/>
            <w:tcBorders>
              <w:top w:val="nil"/>
              <w:bottom w:val="nil"/>
              <w:left w:val="nil"/>
              <w:right w:val="nil"/>
            </w:tcBorders>
          </w:tcPr>
          <w:p>
            <w:pPr>
              <w:jc w:val="left"/>
            </w:pPr>
            <w:r>
              <w:rPr>
                <w:color w:val="000000"/>
                <w:sz w:val="18"/>
              </w:rPr>
              <w:t>MASE_shock (Relative Error in Shock Hours)</w:t>
            </w:r>
          </w:p>
        </w:tc>
        <w:tc>
          <w:tcPr>
            <w:tcW w:type="dxa" w:w="936"/>
            <w:tcBorders>
              <w:top w:val="nil"/>
              <w:bottom w:val="nil"/>
              <w:left w:val="nil"/>
              <w:right w:val="nil"/>
            </w:tcBorders>
          </w:tcPr>
          <w:p>
            <w:pPr>
              <w:jc w:val="left"/>
            </w:pPr>
            <w:r>
              <w:rPr>
                <w:color w:val="000000"/>
                <w:sz w:val="18"/>
              </w:rPr>
              <w:t>MAE_shock / MAE_naive_shock</w:t>
            </w:r>
          </w:p>
        </w:tc>
        <w:tc>
          <w:tcPr>
            <w:tcW w:type="dxa" w:w="936"/>
            <w:tcBorders>
              <w:top w:val="nil"/>
              <w:bottom w:val="nil"/>
              <w:left w:val="nil"/>
              <w:right w:val="nil"/>
            </w:tcBorders>
          </w:tcPr>
          <w:p>
            <w:pPr>
              <w:jc w:val="left"/>
            </w:pPr>
            <w:r>
              <w:rPr>
                <w:color w:val="000000"/>
                <w:sz w:val="18"/>
              </w:rPr>
              <w:t>Lowest Shock MASE</w:t>
            </w:r>
          </w:p>
        </w:tc>
        <w:tc>
          <w:tcPr>
            <w:tcW w:type="dxa" w:w="936"/>
            <w:tcBorders>
              <w:top w:val="nil"/>
              <w:bottom w:val="nil"/>
              <w:left w:val="nil"/>
              <w:right w:val="nil"/>
            </w:tcBorders>
          </w:tcPr>
          <w:p>
            <w:pPr>
              <w:jc w:val="right"/>
            </w:pPr>
            <w:r>
              <w:rPr>
                <w:color w:val="000000"/>
                <w:sz w:val="18"/>
              </w:rPr>
              <w:t>1.000</w:t>
            </w:r>
          </w:p>
        </w:tc>
        <w:tc>
          <w:tcPr>
            <w:tcW w:type="dxa" w:w="936"/>
            <w:tcBorders>
              <w:top w:val="nil"/>
              <w:bottom w:val="nil"/>
              <w:left w:val="nil"/>
              <w:right w:val="nil"/>
            </w:tcBorders>
          </w:tcPr>
          <w:p>
            <w:pPr>
              <w:jc w:val="right"/>
            </w:pPr>
            <w:r>
              <w:rPr>
                <w:color w:val="000000"/>
                <w:sz w:val="18"/>
              </w:rPr>
              <w:t>1.082</w:t>
            </w:r>
          </w:p>
        </w:tc>
        <w:tc>
          <w:tcPr>
            <w:tcW w:type="dxa" w:w="936"/>
            <w:tcBorders>
              <w:top w:val="nil"/>
              <w:bottom w:val="nil"/>
              <w:left w:val="nil"/>
              <w:right w:val="nil"/>
            </w:tcBorders>
          </w:tcPr>
          <w:p>
            <w:pPr>
              <w:jc w:val="right"/>
            </w:pPr>
            <w:r>
              <w:rPr>
                <w:color w:val="000000"/>
                <w:sz w:val="18"/>
              </w:rPr>
              <w:t>0.812</w:t>
            </w:r>
          </w:p>
        </w:tc>
        <w:tc>
          <w:tcPr>
            <w:tcW w:type="dxa" w:w="936"/>
            <w:tcBorders>
              <w:top w:val="nil"/>
              <w:bottom w:val="nil"/>
              <w:left w:val="nil"/>
              <w:right w:val="nil"/>
            </w:tcBorders>
          </w:tcPr>
          <w:p>
            <w:pPr>
              <w:jc w:val="left"/>
            </w:pPr>
            <w:r>
              <w:rPr>
                <w:color w:val="000000"/>
                <w:sz w:val="18"/>
              </w:rPr>
              <w:t>0.694 (LOWEST)</w:t>
            </w:r>
          </w:p>
        </w:tc>
        <w:tc>
          <w:tcPr>
            <w:tcW w:type="dxa" w:w="936"/>
            <w:tcBorders>
              <w:top w:val="nil"/>
              <w:bottom w:val="nil"/>
              <w:left w:val="nil"/>
              <w:right w:val="nil"/>
            </w:tcBorders>
          </w:tcPr>
          <w:p>
            <w:pPr>
              <w:jc w:val="left"/>
            </w:pPr>
            <w:r>
              <w:rPr>
                <w:color w:val="000000"/>
                <w:sz w:val="18"/>
              </w:rPr>
              <w:t>Model 3 Lowest Shock MASE</w:t>
            </w:r>
          </w:p>
        </w:tc>
        <w:tc>
          <w:tcPr>
            <w:tcW w:type="dxa" w:w="936"/>
            <w:tcBorders>
              <w:top w:val="nil"/>
              <w:bottom w:val="nil"/>
              <w:left w:val="nil"/>
              <w:right w:val="nil"/>
            </w:tcBorders>
          </w:tcPr>
          <w:p>
            <w:pPr>
              <w:jc w:val="left"/>
            </w:pPr>
            <w:r>
              <w:rPr>
                <w:color w:val="000000"/>
                <w:sz w:val="18"/>
              </w:rPr>
              <w:t>During chaotic delay cascades Model 3 performs 30.6% better than naive persistence.</w:t>
            </w:r>
          </w:p>
        </w:tc>
      </w:tr>
      <w:tr>
        <w:trPr>
          <w:cantSplit/>
        </w:trPr>
        <w:tc>
          <w:tcPr>
            <w:tcW w:type="dxa" w:w="936"/>
            <w:tcBorders>
              <w:top w:val="nil"/>
              <w:bottom w:val="nil"/>
              <w:left w:val="nil"/>
              <w:right w:val="nil"/>
            </w:tcBorders>
          </w:tcPr>
          <w:p>
            <w:pPr>
              <w:jc w:val="left"/>
            </w:pPr>
            <w:r>
              <w:rPr>
                <w:color w:val="000000"/>
                <w:sz w:val="18"/>
              </w:rPr>
              <w:t>Dimension 2: Resilience</w:t>
            </w:r>
          </w:p>
        </w:tc>
        <w:tc>
          <w:tcPr>
            <w:tcW w:type="dxa" w:w="936"/>
            <w:tcBorders>
              <w:top w:val="nil"/>
              <w:bottom w:val="nil"/>
              <w:left w:val="nil"/>
              <w:right w:val="nil"/>
            </w:tcBorders>
          </w:tcPr>
          <w:p>
            <w:pPr>
              <w:jc w:val="left"/>
            </w:pPr>
            <w:r>
              <w:rPr>
                <w:color w:val="000000"/>
                <w:sz w:val="18"/>
              </w:rPr>
              <w:t>Resilience Error Multiplier (R_MASE)</w:t>
            </w:r>
          </w:p>
        </w:tc>
        <w:tc>
          <w:tcPr>
            <w:tcW w:type="dxa" w:w="936"/>
            <w:tcBorders>
              <w:top w:val="nil"/>
              <w:bottom w:val="nil"/>
              <w:left w:val="nil"/>
              <w:right w:val="nil"/>
            </w:tcBorders>
          </w:tcPr>
          <w:p>
            <w:pPr>
              <w:jc w:val="left"/>
            </w:pPr>
            <w:r>
              <w:rPr>
                <w:color w:val="000000"/>
                <w:sz w:val="18"/>
              </w:rPr>
              <w:t>MASE_shock / MASE_routine</w:t>
            </w:r>
          </w:p>
        </w:tc>
        <w:tc>
          <w:tcPr>
            <w:tcW w:type="dxa" w:w="936"/>
            <w:tcBorders>
              <w:top w:val="nil"/>
              <w:bottom w:val="nil"/>
              <w:left w:val="nil"/>
              <w:right w:val="nil"/>
            </w:tcBorders>
          </w:tcPr>
          <w:p>
            <w:pPr>
              <w:jc w:val="left"/>
            </w:pPr>
            <w:r>
              <w:rPr>
                <w:color w:val="000000"/>
                <w:sz w:val="18"/>
              </w:rPr>
              <w:t>R ≈ 1.00 (Fragile &gt;= 2.0)</w:t>
            </w:r>
          </w:p>
        </w:tc>
        <w:tc>
          <w:tcPr>
            <w:tcW w:type="dxa" w:w="936"/>
            <w:tcBorders>
              <w:top w:val="nil"/>
              <w:bottom w:val="nil"/>
              <w:left w:val="nil"/>
              <w:right w:val="nil"/>
            </w:tcBorders>
          </w:tcPr>
          <w:p>
            <w:pPr>
              <w:jc w:val="left"/>
            </w:pPr>
            <w:r>
              <w:rPr>
                <w:color w:val="000000"/>
                <w:sz w:val="18"/>
              </w:rPr>
              <w:t>1.00 (Static)</w:t>
            </w:r>
          </w:p>
        </w:tc>
        <w:tc>
          <w:tcPr>
            <w:tcW w:type="dxa" w:w="936"/>
            <w:tcBorders>
              <w:top w:val="nil"/>
              <w:bottom w:val="nil"/>
              <w:left w:val="nil"/>
              <w:right w:val="nil"/>
            </w:tcBorders>
          </w:tcPr>
          <w:p>
            <w:pPr>
              <w:jc w:val="left"/>
            </w:pPr>
            <w:r>
              <w:rPr>
                <w:color w:val="000000"/>
                <w:sz w:val="18"/>
              </w:rPr>
              <w:t>1.32 (Blind)</w:t>
            </w:r>
          </w:p>
        </w:tc>
        <w:tc>
          <w:tcPr>
            <w:tcW w:type="dxa" w:w="936"/>
            <w:tcBorders>
              <w:top w:val="nil"/>
              <w:bottom w:val="nil"/>
              <w:left w:val="nil"/>
              <w:right w:val="nil"/>
            </w:tcBorders>
          </w:tcPr>
          <w:p>
            <w:pPr>
              <w:jc w:val="left"/>
            </w:pPr>
            <w:r>
              <w:rPr>
                <w:color w:val="000000"/>
                <w:sz w:val="18"/>
              </w:rPr>
              <w:t>2.14 (Fragile Collapse)</w:t>
            </w:r>
          </w:p>
        </w:tc>
        <w:tc>
          <w:tcPr>
            <w:tcW w:type="dxa" w:w="936"/>
            <w:tcBorders>
              <w:top w:val="nil"/>
              <w:bottom w:val="nil"/>
              <w:left w:val="nil"/>
              <w:right w:val="nil"/>
            </w:tcBorders>
          </w:tcPr>
          <w:p>
            <w:pPr>
              <w:jc w:val="left"/>
            </w:pPr>
            <w:r>
              <w:rPr>
                <w:color w:val="000000"/>
                <w:sz w:val="18"/>
              </w:rPr>
              <w:t>1.05 (TARGET MET / WINNER)</w:t>
            </w:r>
          </w:p>
        </w:tc>
        <w:tc>
          <w:tcPr>
            <w:tcW w:type="dxa" w:w="936"/>
            <w:tcBorders>
              <w:top w:val="nil"/>
              <w:bottom w:val="nil"/>
              <w:left w:val="nil"/>
              <w:right w:val="nil"/>
            </w:tcBorders>
          </w:tcPr>
          <w:p>
            <w:pPr>
              <w:jc w:val="left"/>
            </w:pPr>
            <w:r>
              <w:rPr>
                <w:color w:val="000000"/>
                <w:sz w:val="18"/>
              </w:rPr>
              <w:t>Model 3 DECISIVE WINNER</w:t>
            </w:r>
          </w:p>
        </w:tc>
        <w:tc>
          <w:tcPr>
            <w:tcW w:type="dxa" w:w="936"/>
            <w:tcBorders>
              <w:top w:val="nil"/>
              <w:bottom w:val="nil"/>
              <w:left w:val="nil"/>
              <w:right w:val="nil"/>
            </w:tcBorders>
          </w:tcPr>
          <w:p>
            <w:pPr>
              <w:jc w:val="left"/>
            </w:pPr>
            <w:r>
              <w:rPr>
                <w:color w:val="000000"/>
                <w:sz w:val="18"/>
              </w:rPr>
              <w:t>Model 3 recursive feedback (e_{t-1}) prevents empty checkpoint collapse; Model 2 collapses (R=2.14).</w:t>
            </w:r>
          </w:p>
        </w:tc>
      </w:tr>
      <w:tr>
        <w:trPr>
          <w:cantSplit/>
        </w:trPr>
        <w:tc>
          <w:tcPr>
            <w:tcW w:type="dxa" w:w="936"/>
            <w:tcBorders>
              <w:top w:val="nil"/>
              <w:bottom w:val="nil"/>
              <w:left w:val="nil"/>
              <w:right w:val="nil"/>
            </w:tcBorders>
          </w:tcPr>
          <w:p>
            <w:pPr>
              <w:jc w:val="left"/>
            </w:pPr>
            <w:r>
              <w:rPr>
                <w:color w:val="000000"/>
                <w:sz w:val="18"/>
              </w:rPr>
              <w:t>Dimension 2: Resilience</w:t>
            </w:r>
          </w:p>
        </w:tc>
        <w:tc>
          <w:tcPr>
            <w:tcW w:type="dxa" w:w="936"/>
            <w:tcBorders>
              <w:top w:val="nil"/>
              <w:bottom w:val="nil"/>
              <w:left w:val="nil"/>
              <w:right w:val="nil"/>
            </w:tcBorders>
          </w:tcPr>
          <w:p>
            <w:pPr>
              <w:jc w:val="left"/>
            </w:pPr>
            <w:r>
              <w:rPr>
                <w:color w:val="000000"/>
                <w:sz w:val="18"/>
              </w:rPr>
              <w:t>Time-to-Recovery (TTR_shock)</w:t>
            </w:r>
          </w:p>
        </w:tc>
        <w:tc>
          <w:tcPr>
            <w:tcW w:type="dxa" w:w="936"/>
            <w:tcBorders>
              <w:top w:val="nil"/>
              <w:bottom w:val="nil"/>
              <w:left w:val="nil"/>
              <w:right w:val="nil"/>
            </w:tcBorders>
          </w:tcPr>
          <w:p>
            <w:pPr>
              <w:jc w:val="left"/>
            </w:pPr>
            <w:r>
              <w:rPr>
                <w:color w:val="000000"/>
                <w:sz w:val="18"/>
              </w:rPr>
              <w:t>Kaplan-Meier survival to +/- 2 sigma error band</w:t>
            </w:r>
          </w:p>
        </w:tc>
        <w:tc>
          <w:tcPr>
            <w:tcW w:type="dxa" w:w="936"/>
            <w:tcBorders>
              <w:top w:val="nil"/>
              <w:bottom w:val="nil"/>
              <w:left w:val="nil"/>
              <w:right w:val="nil"/>
            </w:tcBorders>
          </w:tcPr>
          <w:p>
            <w:pPr>
              <w:jc w:val="left"/>
            </w:pPr>
            <w:r>
              <w:rPr>
                <w:color w:val="000000"/>
                <w:sz w:val="18"/>
              </w:rPr>
              <w:t>TTR &lt; 4.0 hours</w:t>
            </w:r>
          </w:p>
        </w:tc>
        <w:tc>
          <w:tcPr>
            <w:tcW w:type="dxa" w:w="936"/>
            <w:tcBorders>
              <w:top w:val="nil"/>
              <w:bottom w:val="nil"/>
              <w:left w:val="nil"/>
              <w:right w:val="nil"/>
            </w:tcBorders>
          </w:tcPr>
          <w:p>
            <w:pPr>
              <w:jc w:val="left"/>
            </w:pPr>
            <w:r>
              <w:rPr>
                <w:color w:val="000000"/>
                <w:sz w:val="18"/>
              </w:rPr>
              <w:t>8.4 hours</w:t>
            </w:r>
          </w:p>
        </w:tc>
        <w:tc>
          <w:tcPr>
            <w:tcW w:type="dxa" w:w="936"/>
            <w:tcBorders>
              <w:top w:val="nil"/>
              <w:bottom w:val="nil"/>
              <w:left w:val="nil"/>
              <w:right w:val="nil"/>
            </w:tcBorders>
          </w:tcPr>
          <w:p>
            <w:pPr>
              <w:jc w:val="left"/>
            </w:pPr>
            <w:r>
              <w:rPr>
                <w:color w:val="000000"/>
                <w:sz w:val="18"/>
              </w:rPr>
              <w:t>7.8 hours</w:t>
            </w:r>
          </w:p>
        </w:tc>
        <w:tc>
          <w:tcPr>
            <w:tcW w:type="dxa" w:w="936"/>
            <w:tcBorders>
              <w:top w:val="nil"/>
              <w:bottom w:val="nil"/>
              <w:left w:val="nil"/>
              <w:right w:val="nil"/>
            </w:tcBorders>
          </w:tcPr>
          <w:p>
            <w:pPr>
              <w:jc w:val="left"/>
            </w:pPr>
            <w:r>
              <w:rPr>
                <w:color w:val="000000"/>
                <w:sz w:val="18"/>
              </w:rPr>
              <w:t>5.4 hours</w:t>
            </w:r>
          </w:p>
        </w:tc>
        <w:tc>
          <w:tcPr>
            <w:tcW w:type="dxa" w:w="936"/>
            <w:tcBorders>
              <w:top w:val="nil"/>
              <w:bottom w:val="nil"/>
              <w:left w:val="nil"/>
              <w:right w:val="nil"/>
            </w:tcBorders>
          </w:tcPr>
          <w:p>
            <w:pPr>
              <w:jc w:val="left"/>
            </w:pPr>
            <w:r>
              <w:rPr>
                <w:color w:val="000000"/>
                <w:sz w:val="18"/>
              </w:rPr>
              <w:t>2.8 hours (TARGET MET / FASTEST)</w:t>
            </w:r>
          </w:p>
        </w:tc>
        <w:tc>
          <w:tcPr>
            <w:tcW w:type="dxa" w:w="936"/>
            <w:tcBorders>
              <w:top w:val="nil"/>
              <w:bottom w:val="nil"/>
              <w:left w:val="nil"/>
              <w:right w:val="nil"/>
            </w:tcBorders>
          </w:tcPr>
          <w:p>
            <w:pPr>
              <w:jc w:val="left"/>
            </w:pPr>
            <w:r>
              <w:rPr>
                <w:color w:val="000000"/>
                <w:sz w:val="18"/>
              </w:rPr>
              <w:t>Model 3 DECISIVE WINNER</w:t>
            </w:r>
          </w:p>
        </w:tc>
        <w:tc>
          <w:tcPr>
            <w:tcW w:type="dxa" w:w="936"/>
            <w:tcBorders>
              <w:top w:val="nil"/>
              <w:bottom w:val="nil"/>
              <w:left w:val="nil"/>
              <w:right w:val="nil"/>
            </w:tcBorders>
          </w:tcPr>
          <w:p>
            <w:pPr>
              <w:jc w:val="left"/>
            </w:pPr>
            <w:r>
              <w:rPr>
                <w:color w:val="000000"/>
                <w:sz w:val="18"/>
              </w:rPr>
              <w:t>Model 3 returns to normal bounds 5.0 hrs faster than Model 1 and 2.6 hrs faster than Model 2.</w:t>
            </w:r>
          </w:p>
        </w:tc>
      </w:tr>
      <w:tr>
        <w:trPr>
          <w:cantSplit/>
        </w:trPr>
        <w:tc>
          <w:tcPr>
            <w:tcW w:type="dxa" w:w="936"/>
            <w:tcBorders>
              <w:top w:val="nil"/>
              <w:bottom w:val="nil"/>
              <w:left w:val="nil"/>
              <w:right w:val="nil"/>
            </w:tcBorders>
          </w:tcPr>
          <w:p>
            <w:pPr>
              <w:jc w:val="left"/>
            </w:pPr>
            <w:r>
              <w:rPr>
                <w:color w:val="000000"/>
                <w:sz w:val="18"/>
              </w:rPr>
              <w:t>Dimension 3: Generalizability</w:t>
            </w:r>
          </w:p>
        </w:tc>
        <w:tc>
          <w:tcPr>
            <w:tcW w:type="dxa" w:w="936"/>
            <w:tcBorders>
              <w:top w:val="nil"/>
              <w:bottom w:val="nil"/>
              <w:left w:val="nil"/>
              <w:right w:val="nil"/>
            </w:tcBorders>
          </w:tcPr>
          <w:p>
            <w:pPr>
              <w:jc w:val="left"/>
            </w:pPr>
            <w:r>
              <w:rPr>
                <w:color w:val="000000"/>
                <w:sz w:val="18"/>
              </w:rPr>
              <w:t>Zero-Shot Transfer RMSE_transfer</w:t>
            </w:r>
          </w:p>
        </w:tc>
        <w:tc>
          <w:tcPr>
            <w:tcW w:type="dxa" w:w="936"/>
            <w:tcBorders>
              <w:top w:val="nil"/>
              <w:bottom w:val="nil"/>
              <w:left w:val="nil"/>
              <w:right w:val="nil"/>
            </w:tcBorders>
          </w:tcPr>
          <w:p>
            <w:pPr>
              <w:jc w:val="left"/>
            </w:pPr>
            <w:r>
              <w:rPr>
                <w:color w:val="000000"/>
                <w:sz w:val="18"/>
              </w:rPr>
              <w:t>sqrt(mean((Vol - Vol_hat_zero_shot)^2))</w:t>
            </w:r>
          </w:p>
        </w:tc>
        <w:tc>
          <w:tcPr>
            <w:tcW w:type="dxa" w:w="936"/>
            <w:tcBorders>
              <w:top w:val="nil"/>
              <w:bottom w:val="nil"/>
              <w:left w:val="nil"/>
              <w:right w:val="nil"/>
            </w:tcBorders>
          </w:tcPr>
          <w:p>
            <w:pPr>
              <w:jc w:val="left"/>
            </w:pPr>
            <w:r>
              <w:rPr>
                <w:color w:val="000000"/>
                <w:sz w:val="18"/>
              </w:rPr>
              <w:t>Minimize Transfer RMSE</w:t>
            </w:r>
          </w:p>
        </w:tc>
        <w:tc>
          <w:tcPr>
            <w:tcW w:type="dxa" w:w="936"/>
            <w:tcBorders>
              <w:top w:val="nil"/>
              <w:bottom w:val="nil"/>
              <w:left w:val="nil"/>
              <w:right w:val="nil"/>
            </w:tcBorders>
          </w:tcPr>
          <w:p>
            <w:pPr>
              <w:jc w:val="left"/>
            </w:pPr>
            <w:r>
              <w:rPr>
                <w:color w:val="000000"/>
                <w:sz w:val="18"/>
              </w:rPr>
              <w:t>253.6 pax/hr</w:t>
            </w:r>
          </w:p>
        </w:tc>
        <w:tc>
          <w:tcPr>
            <w:tcW w:type="dxa" w:w="936"/>
            <w:tcBorders>
              <w:top w:val="nil"/>
              <w:bottom w:val="nil"/>
              <w:left w:val="nil"/>
              <w:right w:val="nil"/>
            </w:tcBorders>
          </w:tcPr>
          <w:p>
            <w:pPr>
              <w:jc w:val="left"/>
            </w:pPr>
            <w:r>
              <w:rPr>
                <w:color w:val="000000"/>
                <w:sz w:val="18"/>
              </w:rPr>
              <w:t>326.5 pax/hr</w:t>
            </w:r>
          </w:p>
        </w:tc>
        <w:tc>
          <w:tcPr>
            <w:tcW w:type="dxa" w:w="936"/>
            <w:tcBorders>
              <w:top w:val="nil"/>
              <w:bottom w:val="nil"/>
              <w:left w:val="nil"/>
              <w:right w:val="nil"/>
            </w:tcBorders>
          </w:tcPr>
          <w:p>
            <w:pPr>
              <w:jc w:val="left"/>
            </w:pPr>
            <w:r>
              <w:rPr>
                <w:color w:val="000000"/>
                <w:sz w:val="18"/>
              </w:rPr>
              <w:t>295.1 pax/hr</w:t>
            </w:r>
          </w:p>
        </w:tc>
        <w:tc>
          <w:tcPr>
            <w:tcW w:type="dxa" w:w="936"/>
            <w:tcBorders>
              <w:top w:val="nil"/>
              <w:bottom w:val="nil"/>
              <w:left w:val="nil"/>
              <w:right w:val="nil"/>
            </w:tcBorders>
          </w:tcPr>
          <w:p>
            <w:pPr>
              <w:jc w:val="left"/>
            </w:pPr>
            <w:r>
              <w:rPr>
                <w:color w:val="000000"/>
                <w:sz w:val="18"/>
              </w:rPr>
              <w:t>264.3 pax/hr</w:t>
            </w:r>
          </w:p>
        </w:tc>
        <w:tc>
          <w:tcPr>
            <w:tcW w:type="dxa" w:w="936"/>
            <w:tcBorders>
              <w:top w:val="nil"/>
              <w:bottom w:val="nil"/>
              <w:left w:val="nil"/>
              <w:right w:val="nil"/>
            </w:tcBorders>
          </w:tcPr>
          <w:p>
            <w:pPr>
              <w:jc w:val="left"/>
            </w:pPr>
            <w:r>
              <w:rPr>
                <w:color w:val="000000"/>
                <w:sz w:val="18"/>
              </w:rPr>
              <w:t>Spatial Transfer EWR-&gt;LGA</w:t>
            </w:r>
          </w:p>
        </w:tc>
        <w:tc>
          <w:tcPr>
            <w:tcW w:type="dxa" w:w="936"/>
            <w:tcBorders>
              <w:top w:val="nil"/>
              <w:bottom w:val="nil"/>
              <w:left w:val="nil"/>
              <w:right w:val="nil"/>
            </w:tcBorders>
          </w:tcPr>
          <w:p>
            <w:pPr>
              <w:jc w:val="left"/>
            </w:pPr>
            <w:r>
              <w:rPr>
                <w:color w:val="000000"/>
                <w:sz w:val="18"/>
              </w:rPr>
              <w:t>Deploying model zero-shot from Newark to LaGuardia holding TRACON airspace constant.</w:t>
            </w:r>
          </w:p>
        </w:tc>
      </w:tr>
      <w:tr>
        <w:trPr>
          <w:cantSplit/>
        </w:trPr>
        <w:tc>
          <w:tcPr>
            <w:tcW w:type="dxa" w:w="936"/>
            <w:tcBorders>
              <w:top w:val="nil"/>
              <w:bottom w:val="nil"/>
              <w:left w:val="nil"/>
              <w:right w:val="nil"/>
            </w:tcBorders>
          </w:tcPr>
          <w:p>
            <w:pPr>
              <w:jc w:val="left"/>
            </w:pPr>
            <w:r>
              <w:rPr>
                <w:color w:val="000000"/>
                <w:sz w:val="18"/>
              </w:rPr>
              <w:t>Dimension 3: Generalizability</w:t>
            </w:r>
          </w:p>
        </w:tc>
        <w:tc>
          <w:tcPr>
            <w:tcW w:type="dxa" w:w="936"/>
            <w:tcBorders>
              <w:top w:val="nil"/>
              <w:bottom w:val="nil"/>
              <w:left w:val="nil"/>
              <w:right w:val="nil"/>
            </w:tcBorders>
          </w:tcPr>
          <w:p>
            <w:pPr>
              <w:jc w:val="left"/>
            </w:pPr>
            <w:r>
              <w:rPr>
                <w:color w:val="000000"/>
                <w:sz w:val="18"/>
              </w:rPr>
              <w:t>Relative Transfer Ratio (RTR)</w:t>
            </w:r>
          </w:p>
        </w:tc>
        <w:tc>
          <w:tcPr>
            <w:tcW w:type="dxa" w:w="936"/>
            <w:tcBorders>
              <w:top w:val="nil"/>
              <w:bottom w:val="nil"/>
              <w:left w:val="nil"/>
              <w:right w:val="nil"/>
            </w:tcBorders>
          </w:tcPr>
          <w:p>
            <w:pPr>
              <w:jc w:val="left"/>
            </w:pPr>
            <w:r>
              <w:rPr>
                <w:color w:val="000000"/>
                <w:sz w:val="18"/>
              </w:rPr>
              <w:t>RMSE_transfer / RMSE_in_sample</w:t>
            </w:r>
          </w:p>
        </w:tc>
        <w:tc>
          <w:tcPr>
            <w:tcW w:type="dxa" w:w="936"/>
            <w:tcBorders>
              <w:top w:val="nil"/>
              <w:bottom w:val="nil"/>
              <w:left w:val="nil"/>
              <w:right w:val="nil"/>
            </w:tcBorders>
          </w:tcPr>
          <w:p>
            <w:pPr>
              <w:jc w:val="left"/>
            </w:pPr>
            <w:r>
              <w:rPr>
                <w:color w:val="000000"/>
                <w:sz w:val="18"/>
              </w:rPr>
              <w:t>RTR = 1.00</w:t>
            </w:r>
          </w:p>
        </w:tc>
        <w:tc>
          <w:tcPr>
            <w:tcW w:type="dxa" w:w="936"/>
            <w:tcBorders>
              <w:top w:val="nil"/>
              <w:bottom w:val="nil"/>
              <w:left w:val="nil"/>
              <w:right w:val="nil"/>
            </w:tcBorders>
          </w:tcPr>
          <w:p>
            <w:pPr>
              <w:jc w:val="left"/>
            </w:pPr>
            <w:r>
              <w:rPr>
                <w:color w:val="000000"/>
                <w:sz w:val="18"/>
              </w:rPr>
              <w:t>1.00 (Ref)</w:t>
            </w:r>
          </w:p>
        </w:tc>
        <w:tc>
          <w:tcPr>
            <w:tcW w:type="dxa" w:w="936"/>
            <w:tcBorders>
              <w:top w:val="nil"/>
              <w:bottom w:val="nil"/>
              <w:left w:val="nil"/>
              <w:right w:val="nil"/>
            </w:tcBorders>
          </w:tcPr>
          <w:p>
            <w:pPr>
              <w:jc w:val="left"/>
            </w:pPr>
            <w:r>
              <w:rPr>
                <w:color w:val="000000"/>
                <w:sz w:val="18"/>
              </w:rPr>
              <w:t>1.04 (TARGET MET / WINNER)</w:t>
            </w:r>
          </w:p>
        </w:tc>
        <w:tc>
          <w:tcPr>
            <w:tcW w:type="dxa" w:w="936"/>
            <w:tcBorders>
              <w:top w:val="nil"/>
              <w:bottom w:val="nil"/>
              <w:left w:val="nil"/>
              <w:right w:val="nil"/>
            </w:tcBorders>
          </w:tcPr>
          <w:p>
            <w:pPr>
              <w:jc w:val="left"/>
            </w:pPr>
            <w:r>
              <w:rPr>
                <w:color w:val="000000"/>
                <w:sz w:val="18"/>
              </w:rPr>
              <w:t>1.08 (Passes)</w:t>
            </w:r>
          </w:p>
        </w:tc>
        <w:tc>
          <w:tcPr>
            <w:tcW w:type="dxa" w:w="936"/>
            <w:tcBorders>
              <w:top w:val="nil"/>
              <w:bottom w:val="nil"/>
              <w:left w:val="nil"/>
              <w:right w:val="nil"/>
            </w:tcBorders>
          </w:tcPr>
          <w:p>
            <w:pPr>
              <w:jc w:val="left"/>
            </w:pPr>
            <w:r>
              <w:rPr>
                <w:color w:val="000000"/>
                <w:sz w:val="18"/>
              </w:rPr>
              <w:t>1.19 (FAILS TARGET)</w:t>
            </w:r>
          </w:p>
        </w:tc>
        <w:tc>
          <w:tcPr>
            <w:tcW w:type="dxa" w:w="936"/>
            <w:tcBorders>
              <w:top w:val="nil"/>
              <w:bottom w:val="nil"/>
              <w:left w:val="nil"/>
              <w:right w:val="nil"/>
            </w:tcBorders>
          </w:tcPr>
          <w:p>
            <w:pPr>
              <w:jc w:val="left"/>
            </w:pPr>
            <w:r>
              <w:rPr>
                <w:color w:val="000000"/>
                <w:sz w:val="18"/>
              </w:rPr>
              <w:t>Model 1 DECISIVE WINNER</w:t>
            </w:r>
          </w:p>
        </w:tc>
        <w:tc>
          <w:tcPr>
            <w:tcW w:type="dxa" w:w="936"/>
            <w:tcBorders>
              <w:top w:val="nil"/>
              <w:bottom w:val="nil"/>
              <w:left w:val="nil"/>
              <w:right w:val="nil"/>
            </w:tcBorders>
          </w:tcPr>
          <w:p>
            <w:pPr>
              <w:jc w:val="left"/>
            </w:pPr>
            <w:r>
              <w:rPr>
                <w:color w:val="000000"/>
                <w:sz w:val="18"/>
              </w:rPr>
              <w:t>Model 1 physical schedule rules generalize (RTR=1.04); Model 3 overfits to local gate layout (RTR=1.19).</w:t>
            </w:r>
          </w:p>
        </w:tc>
      </w:tr>
      <w:tr>
        <w:trPr>
          <w:cantSplit/>
        </w:trPr>
        <w:tc>
          <w:tcPr>
            <w:tcW w:type="dxa" w:w="936"/>
            <w:tcBorders>
              <w:top w:val="nil"/>
              <w:bottom w:val="nil"/>
              <w:left w:val="nil"/>
              <w:right w:val="nil"/>
            </w:tcBorders>
          </w:tcPr>
          <w:p>
            <w:pPr>
              <w:jc w:val="left"/>
            </w:pPr>
            <w:r>
              <w:rPr>
                <w:color w:val="000000"/>
                <w:sz w:val="18"/>
              </w:rPr>
              <w:t>Dimension 3: Generalizability</w:t>
            </w:r>
          </w:p>
        </w:tc>
        <w:tc>
          <w:tcPr>
            <w:tcW w:type="dxa" w:w="936"/>
            <w:tcBorders>
              <w:top w:val="nil"/>
              <w:bottom w:val="nil"/>
              <w:left w:val="nil"/>
              <w:right w:val="nil"/>
            </w:tcBorders>
          </w:tcPr>
          <w:p>
            <w:pPr>
              <w:jc w:val="left"/>
            </w:pPr>
            <w:r>
              <w:rPr>
                <w:color w:val="000000"/>
                <w:sz w:val="18"/>
              </w:rPr>
              <w:t>Transfer Degradation (Delta %)</w:t>
            </w:r>
          </w:p>
        </w:tc>
        <w:tc>
          <w:tcPr>
            <w:tcW w:type="dxa" w:w="936"/>
            <w:tcBorders>
              <w:top w:val="nil"/>
              <w:bottom w:val="nil"/>
              <w:left w:val="nil"/>
              <w:right w:val="nil"/>
            </w:tcBorders>
          </w:tcPr>
          <w:p>
            <w:pPr>
              <w:jc w:val="left"/>
            </w:pPr>
            <w:r>
              <w:rPr>
                <w:color w:val="000000"/>
                <w:sz w:val="18"/>
              </w:rPr>
              <w:t>((RMSE_transfer - RMSE_in) / RMSE_in) * 100</w:t>
            </w:r>
          </w:p>
        </w:tc>
        <w:tc>
          <w:tcPr>
            <w:tcW w:type="dxa" w:w="936"/>
            <w:tcBorders>
              <w:top w:val="nil"/>
              <w:bottom w:val="nil"/>
              <w:left w:val="nil"/>
              <w:right w:val="nil"/>
            </w:tcBorders>
          </w:tcPr>
          <w:p>
            <w:pPr>
              <w:jc w:val="left"/>
            </w:pPr>
            <w:r>
              <w:rPr>
                <w:color w:val="000000"/>
                <w:sz w:val="18"/>
              </w:rPr>
              <w:t>Minimal Penalty (&lt;= 10%)</w:t>
            </w:r>
          </w:p>
        </w:tc>
        <w:tc>
          <w:tcPr>
            <w:tcW w:type="dxa" w:w="936"/>
            <w:tcBorders>
              <w:top w:val="nil"/>
              <w:bottom w:val="nil"/>
              <w:left w:val="nil"/>
              <w:right w:val="nil"/>
            </w:tcBorders>
          </w:tcPr>
          <w:p>
            <w:pPr>
              <w:jc w:val="right"/>
            </w:pPr>
            <w:r>
              <w:rPr>
                <w:color w:val="000000"/>
                <w:sz w:val="18"/>
              </w:rPr>
              <w:t>0.0%</w:t>
            </w:r>
          </w:p>
        </w:tc>
        <w:tc>
          <w:tcPr>
            <w:tcW w:type="dxa" w:w="936"/>
            <w:tcBorders>
              <w:top w:val="nil"/>
              <w:bottom w:val="nil"/>
              <w:left w:val="nil"/>
              <w:right w:val="nil"/>
            </w:tcBorders>
          </w:tcPr>
          <w:p>
            <w:pPr>
              <w:jc w:val="left"/>
            </w:pPr>
            <w:r>
              <w:rPr>
                <w:color w:val="000000"/>
                <w:sz w:val="18"/>
              </w:rPr>
              <w:t>+4.2% (MINIMAL)</w:t>
            </w:r>
          </w:p>
        </w:tc>
        <w:tc>
          <w:tcPr>
            <w:tcW w:type="dxa" w:w="936"/>
            <w:tcBorders>
              <w:top w:val="nil"/>
              <w:bottom w:val="nil"/>
              <w:left w:val="nil"/>
              <w:right w:val="nil"/>
            </w:tcBorders>
          </w:tcPr>
          <w:p>
            <w:pPr>
              <w:jc w:val="left"/>
            </w:pPr>
            <w:r>
              <w:rPr>
                <w:color w:val="000000"/>
                <w:sz w:val="18"/>
              </w:rPr>
              <w:t>+7.9% (LOW)</w:t>
            </w:r>
          </w:p>
        </w:tc>
        <w:tc>
          <w:tcPr>
            <w:tcW w:type="dxa" w:w="936"/>
            <w:tcBorders>
              <w:top w:val="nil"/>
              <w:bottom w:val="nil"/>
              <w:left w:val="nil"/>
              <w:right w:val="nil"/>
            </w:tcBorders>
          </w:tcPr>
          <w:p>
            <w:pPr>
              <w:jc w:val="left"/>
            </w:pPr>
            <w:r>
              <w:rPr>
                <w:color w:val="000000"/>
                <w:sz w:val="18"/>
              </w:rPr>
              <w:t>+19.0% (ELEVATED)</w:t>
            </w:r>
          </w:p>
        </w:tc>
        <w:tc>
          <w:tcPr>
            <w:tcW w:type="dxa" w:w="936"/>
            <w:tcBorders>
              <w:top w:val="nil"/>
              <w:bottom w:val="nil"/>
              <w:left w:val="nil"/>
              <w:right w:val="nil"/>
            </w:tcBorders>
          </w:tcPr>
          <w:p>
            <w:pPr>
              <w:jc w:val="left"/>
            </w:pPr>
            <w:r>
              <w:rPr>
                <w:color w:val="000000"/>
                <w:sz w:val="18"/>
              </w:rPr>
              <w:t>Model 1 Minimal Penalty</w:t>
            </w:r>
          </w:p>
        </w:tc>
        <w:tc>
          <w:tcPr>
            <w:tcW w:type="dxa" w:w="936"/>
            <w:tcBorders>
              <w:top w:val="nil"/>
              <w:bottom w:val="nil"/>
              <w:left w:val="nil"/>
              <w:right w:val="nil"/>
            </w:tcBorders>
          </w:tcPr>
          <w:p>
            <w:pPr>
              <w:jc w:val="left"/>
            </w:pPr>
            <w:r>
              <w:rPr>
                <w:color w:val="000000"/>
                <w:sz w:val="18"/>
              </w:rPr>
              <w:t>Physical schedule convolution loses only 4.2%; hybrid decision trees lose 19.0%.</w:t>
            </w:r>
          </w:p>
        </w:tc>
      </w:tr>
      <w:tr>
        <w:trPr>
          <w:cantSplit/>
        </w:trPr>
        <w:tc>
          <w:tcPr>
            <w:tcW w:type="dxa" w:w="936"/>
            <w:tcBorders>
              <w:top w:val="nil"/>
              <w:bottom w:val="single" w:sz="6" w:space="0" w:color="000000"/>
              <w:left w:val="nil"/>
              <w:right w:val="nil"/>
            </w:tcBorders>
          </w:tcPr>
          <w:p>
            <w:pPr>
              <w:jc w:val="left"/>
            </w:pPr>
            <w:r>
              <w:rPr>
                <w:color w:val="000000"/>
                <w:sz w:val="18"/>
              </w:rPr>
              <w:t>Dimension 3: Generalizability</w:t>
            </w:r>
          </w:p>
        </w:tc>
        <w:tc>
          <w:tcPr>
            <w:tcW w:type="dxa" w:w="936"/>
            <w:tcBorders>
              <w:top w:val="nil"/>
              <w:bottom w:val="single" w:sz="6" w:space="0" w:color="000000"/>
              <w:left w:val="nil"/>
              <w:right w:val="nil"/>
            </w:tcBorders>
          </w:tcPr>
          <w:p>
            <w:pPr>
              <w:jc w:val="left"/>
            </w:pPr>
            <w:r>
              <w:rPr>
                <w:color w:val="000000"/>
                <w:sz w:val="18"/>
              </w:rPr>
              <w:t>Change in MASE on Transfer (Delta_MASE)</w:t>
            </w:r>
          </w:p>
        </w:tc>
        <w:tc>
          <w:tcPr>
            <w:tcW w:type="dxa" w:w="936"/>
            <w:tcBorders>
              <w:top w:val="nil"/>
              <w:bottom w:val="single" w:sz="6" w:space="0" w:color="000000"/>
              <w:left w:val="nil"/>
              <w:right w:val="nil"/>
            </w:tcBorders>
          </w:tcPr>
          <w:p>
            <w:pPr>
              <w:jc w:val="left"/>
            </w:pPr>
            <w:r>
              <w:rPr>
                <w:color w:val="000000"/>
                <w:sz w:val="18"/>
              </w:rPr>
              <w:t>Delta MASE on transfer</w:t>
            </w:r>
          </w:p>
        </w:tc>
        <w:tc>
          <w:tcPr>
            <w:tcW w:type="dxa" w:w="936"/>
            <w:tcBorders>
              <w:top w:val="nil"/>
              <w:bottom w:val="single" w:sz="6" w:space="0" w:color="000000"/>
              <w:left w:val="nil"/>
              <w:right w:val="nil"/>
            </w:tcBorders>
          </w:tcPr>
          <w:p>
            <w:pPr>
              <w:jc w:val="right"/>
            </w:pPr>
            <w:r>
              <w:rPr>
                <w:color w:val="000000"/>
                <w:sz w:val="18"/>
              </w:rPr>
              <w:t>Delta MASE &lt;= 10.0%</w:t>
            </w:r>
          </w:p>
        </w:tc>
        <w:tc>
          <w:tcPr>
            <w:tcW w:type="dxa" w:w="936"/>
            <w:tcBorders>
              <w:top w:val="nil"/>
              <w:bottom w:val="single" w:sz="6" w:space="0" w:color="000000"/>
              <w:left w:val="nil"/>
              <w:right w:val="nil"/>
            </w:tcBorders>
          </w:tcPr>
          <w:p>
            <w:pPr>
              <w:jc w:val="right"/>
            </w:pPr>
            <w:r>
              <w:rPr>
                <w:color w:val="000000"/>
                <w:sz w:val="18"/>
              </w:rPr>
              <w:t>0.0%</w:t>
            </w:r>
          </w:p>
        </w:tc>
        <w:tc>
          <w:tcPr>
            <w:tcW w:type="dxa" w:w="936"/>
            <w:tcBorders>
              <w:top w:val="nil"/>
              <w:bottom w:val="single" w:sz="6" w:space="0" w:color="000000"/>
              <w:left w:val="nil"/>
              <w:right w:val="nil"/>
            </w:tcBorders>
          </w:tcPr>
          <w:p>
            <w:pPr>
              <w:jc w:val="left"/>
            </w:pPr>
            <w:r>
              <w:rPr>
                <w:color w:val="000000"/>
                <w:sz w:val="18"/>
              </w:rPr>
              <w:t>+4.0% (+0.038, TARGET MET)</w:t>
            </w:r>
          </w:p>
        </w:tc>
        <w:tc>
          <w:tcPr>
            <w:tcW w:type="dxa" w:w="936"/>
            <w:tcBorders>
              <w:top w:val="nil"/>
              <w:bottom w:val="single" w:sz="6" w:space="0" w:color="000000"/>
              <w:left w:val="nil"/>
              <w:right w:val="nil"/>
            </w:tcBorders>
          </w:tcPr>
          <w:p>
            <w:pPr>
              <w:jc w:val="left"/>
            </w:pPr>
            <w:r>
              <w:rPr>
                <w:color w:val="000000"/>
                <w:sz w:val="18"/>
              </w:rPr>
              <w:t>+8.3% (+0.065, PASSES)</w:t>
            </w:r>
          </w:p>
        </w:tc>
        <w:tc>
          <w:tcPr>
            <w:tcW w:type="dxa" w:w="936"/>
            <w:tcBorders>
              <w:top w:val="nil"/>
              <w:bottom w:val="single" w:sz="6" w:space="0" w:color="000000"/>
              <w:left w:val="nil"/>
              <w:right w:val="nil"/>
            </w:tcBorders>
          </w:tcPr>
          <w:p>
            <w:pPr>
              <w:jc w:val="left"/>
            </w:pPr>
            <w:r>
              <w:rPr>
                <w:color w:val="000000"/>
                <w:sz w:val="18"/>
              </w:rPr>
              <w:t>+21.5% (+0.142, FAILS TARGET)</w:t>
            </w:r>
          </w:p>
        </w:tc>
        <w:tc>
          <w:tcPr>
            <w:tcW w:type="dxa" w:w="936"/>
            <w:tcBorders>
              <w:top w:val="nil"/>
              <w:bottom w:val="single" w:sz="6" w:space="0" w:color="000000"/>
              <w:left w:val="nil"/>
              <w:right w:val="nil"/>
            </w:tcBorders>
          </w:tcPr>
          <w:p>
            <w:pPr>
              <w:jc w:val="left"/>
            </w:pPr>
            <w:r>
              <w:rPr>
                <w:color w:val="000000"/>
                <w:sz w:val="18"/>
              </w:rPr>
              <w:t>Model 1 DECISIVE WINNER</w:t>
            </w:r>
          </w:p>
        </w:tc>
        <w:tc>
          <w:tcPr>
            <w:tcW w:type="dxa" w:w="936"/>
            <w:tcBorders>
              <w:top w:val="nil"/>
              <w:bottom w:val="single" w:sz="6" w:space="0" w:color="000000"/>
              <w:left w:val="nil"/>
              <w:right w:val="nil"/>
            </w:tcBorders>
          </w:tcPr>
          <w:p>
            <w:pPr>
              <w:jc w:val="left"/>
            </w:pPr>
            <w:r>
              <w:rPr>
                <w:color w:val="000000"/>
                <w:sz w:val="18"/>
              </w:rPr>
              <w:t>Model 1 passes target (+4.0%); Model 3 decisively fails target (+21.5%) due to tree overfitting.</w:t>
            </w:r>
          </w:p>
        </w:tc>
      </w:tr>
    </w:tbl>
    <w:p>
      <w:pPr>
        <w:spacing w:before="80" w:after="240"/>
      </w:pPr>
      <w:r>
        <w:rPr>
          <w:i/>
          <w:color w:val="323232"/>
          <w:sz w:val="19"/>
        </w:rPr>
        <w:t>Note. Mathematical definitions and stated academic targets across Robustness (routine), Resilience (shock), and Generalizability (spatial).</w:t>
      </w:r>
    </w:p>
    <w:p>
      <w:pPr>
        <w:spacing w:before="280" w:after="40"/>
      </w:pPr>
      <w:r>
        <w:rPr>
          <w:b/>
          <w:sz w:val="22"/>
        </w:rPr>
        <w:t>Table J.2</w:t>
      </w:r>
    </w:p>
    <w:p>
      <w:pPr>
        <w:spacing w:before="0" w:after="80"/>
      </w:pPr>
      <w:r>
        <w:rPr>
          <w:i/>
          <w:sz w:val="22"/>
        </w:rPr>
        <w:t>2025 Out-of-Sample Holdout Benchmark Evaluation Across Candidate Forecasting Models</w:t>
      </w:r>
    </w:p>
    <w:p>
      <w:pPr>
        <w:spacing w:before="0" w:after="80"/>
      </w:pPr>
      <w:r>
        <w:rPr>
          <w:i/>
          <w:color w:val="505050"/>
          <w:sz w:val="19"/>
        </w:rPr>
        <w:t>Companion Excel Tab: 'Table_J2_Holdout_Benchmarks' in Appendix_Tables.xlsx</w:t>
      </w:r>
    </w:p>
    <w:p>
      <w:pPr>
        <w:spacing w:before="0" w:after="80"/>
      </w:pPr>
      <w:r>
        <w:rPr>
          <w:i/>
          <w:color w:val="505050"/>
          <w:sz w:val="19"/>
        </w:rPr>
        <w:t>Source Data Asset: results/tables/table_4_10_master_model_benchmark_matrix.csv</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936"/>
            <w:tcBorders>
              <w:top w:val="single" w:sz="6" w:space="0" w:color="000000"/>
              <w:bottom w:val="single" w:sz="6" w:space="0" w:color="000000"/>
              <w:left w:val="nil"/>
              <w:right w:val="nil"/>
            </w:tcBorders>
          </w:tcPr>
          <w:p>
            <w:pPr>
              <w:jc w:val="left"/>
            </w:pPr>
            <w:r>
              <w:rPr>
                <w:b/>
                <w:color w:val="000000"/>
                <w:sz w:val="19"/>
              </w:rPr>
              <w:t>Paradigm</w:t>
            </w:r>
          </w:p>
        </w:tc>
        <w:tc>
          <w:tcPr>
            <w:tcW w:type="dxa" w:w="936"/>
            <w:tcBorders>
              <w:top w:val="single" w:sz="6" w:space="0" w:color="000000"/>
              <w:bottom w:val="single" w:sz="6" w:space="0" w:color="000000"/>
              <w:left w:val="nil"/>
              <w:right w:val="nil"/>
            </w:tcBorders>
          </w:tcPr>
          <w:p>
            <w:pPr>
              <w:jc w:val="left"/>
            </w:pPr>
            <w:r>
              <w:rPr>
                <w:b/>
                <w:color w:val="000000"/>
                <w:sz w:val="19"/>
              </w:rPr>
              <w:t>Model Name</w:t>
            </w:r>
          </w:p>
        </w:tc>
        <w:tc>
          <w:tcPr>
            <w:tcW w:type="dxa" w:w="936"/>
            <w:tcBorders>
              <w:top w:val="single" w:sz="6" w:space="0" w:color="000000"/>
              <w:bottom w:val="single" w:sz="6" w:space="0" w:color="000000"/>
              <w:left w:val="nil"/>
              <w:right w:val="nil"/>
            </w:tcBorders>
          </w:tcPr>
          <w:p>
            <w:pPr>
              <w:jc w:val="center"/>
            </w:pPr>
            <w:r>
              <w:rPr>
                <w:b/>
                <w:color w:val="000000"/>
                <w:sz w:val="19"/>
              </w:rPr>
              <w:t>Operational Description</w:t>
            </w:r>
          </w:p>
        </w:tc>
        <w:tc>
          <w:tcPr>
            <w:tcW w:type="dxa" w:w="936"/>
            <w:tcBorders>
              <w:top w:val="single" w:sz="6" w:space="0" w:color="000000"/>
              <w:bottom w:val="single" w:sz="6" w:space="0" w:color="000000"/>
              <w:left w:val="nil"/>
              <w:right w:val="nil"/>
            </w:tcBorders>
          </w:tcPr>
          <w:p>
            <w:pPr>
              <w:jc w:val="center"/>
            </w:pPr>
            <w:r>
              <w:rPr>
                <w:b/>
                <w:color w:val="000000"/>
                <w:sz w:val="19"/>
              </w:rPr>
              <w:t>Validation R^2</w:t>
            </w:r>
          </w:p>
        </w:tc>
        <w:tc>
          <w:tcPr>
            <w:tcW w:type="dxa" w:w="936"/>
            <w:tcBorders>
              <w:top w:val="single" w:sz="6" w:space="0" w:color="000000"/>
              <w:bottom w:val="single" w:sz="6" w:space="0" w:color="000000"/>
              <w:left w:val="nil"/>
              <w:right w:val="nil"/>
            </w:tcBorders>
          </w:tcPr>
          <w:p>
            <w:pPr>
              <w:jc w:val="center"/>
            </w:pPr>
            <w:r>
              <w:rPr>
                <w:b/>
                <w:color w:val="000000"/>
                <w:sz w:val="19"/>
              </w:rPr>
              <w:t>Test R^2</w:t>
            </w:r>
          </w:p>
        </w:tc>
        <w:tc>
          <w:tcPr>
            <w:tcW w:type="dxa" w:w="936"/>
            <w:tcBorders>
              <w:top w:val="single" w:sz="6" w:space="0" w:color="000000"/>
              <w:bottom w:val="single" w:sz="6" w:space="0" w:color="000000"/>
              <w:left w:val="nil"/>
              <w:right w:val="nil"/>
            </w:tcBorders>
          </w:tcPr>
          <w:p>
            <w:pPr>
              <w:jc w:val="center"/>
            </w:pPr>
            <w:r>
              <w:rPr>
                <w:b/>
                <w:color w:val="000000"/>
                <w:sz w:val="19"/>
              </w:rPr>
              <w:t>Test RMSE (pax/hr)</w:t>
            </w:r>
          </w:p>
        </w:tc>
        <w:tc>
          <w:tcPr>
            <w:tcW w:type="dxa" w:w="936"/>
            <w:tcBorders>
              <w:top w:val="single" w:sz="6" w:space="0" w:color="000000"/>
              <w:bottom w:val="single" w:sz="6" w:space="0" w:color="000000"/>
              <w:left w:val="nil"/>
              <w:right w:val="nil"/>
            </w:tcBorders>
          </w:tcPr>
          <w:p>
            <w:pPr>
              <w:jc w:val="center"/>
            </w:pPr>
            <w:r>
              <w:rPr>
                <w:b/>
                <w:color w:val="000000"/>
                <w:sz w:val="19"/>
              </w:rPr>
              <w:t>Test MAE (pax/hr)</w:t>
            </w:r>
          </w:p>
        </w:tc>
        <w:tc>
          <w:tcPr>
            <w:tcW w:type="dxa" w:w="936"/>
            <w:tcBorders>
              <w:top w:val="single" w:sz="6" w:space="0" w:color="000000"/>
              <w:bottom w:val="single" w:sz="6" w:space="0" w:color="000000"/>
              <w:left w:val="nil"/>
              <w:right w:val="nil"/>
            </w:tcBorders>
          </w:tcPr>
          <w:p>
            <w:pPr>
              <w:jc w:val="center"/>
            </w:pPr>
            <w:r>
              <w:rPr>
                <w:b/>
                <w:color w:val="000000"/>
                <w:sz w:val="19"/>
              </w:rPr>
              <w:t>Test MASE</w:t>
            </w:r>
          </w:p>
        </w:tc>
        <w:tc>
          <w:tcPr>
            <w:tcW w:type="dxa" w:w="936"/>
            <w:tcBorders>
              <w:top w:val="single" w:sz="6" w:space="0" w:color="000000"/>
              <w:bottom w:val="single" w:sz="6" w:space="0" w:color="000000"/>
              <w:left w:val="nil"/>
              <w:right w:val="nil"/>
            </w:tcBorders>
          </w:tcPr>
          <w:p>
            <w:pPr>
              <w:jc w:val="center"/>
            </w:pPr>
            <w:r>
              <w:rPr>
                <w:b/>
                <w:color w:val="000000"/>
                <w:sz w:val="19"/>
              </w:rPr>
              <w:t>Forecast Bias (pax/hr)</w:t>
            </w:r>
          </w:p>
        </w:tc>
        <w:tc>
          <w:tcPr>
            <w:tcW w:type="dxa" w:w="936"/>
            <w:tcBorders>
              <w:top w:val="single" w:sz="6" w:space="0" w:color="000000"/>
              <w:bottom w:val="single" w:sz="6" w:space="0" w:color="000000"/>
              <w:left w:val="nil"/>
              <w:right w:val="nil"/>
            </w:tcBorders>
          </w:tcPr>
          <w:p>
            <w:pPr>
              <w:jc w:val="center"/>
            </w:pPr>
            <w:r>
              <w:rPr>
                <w:b/>
                <w:color w:val="000000"/>
                <w:sz w:val="19"/>
              </w:rPr>
              <w:t>Academic Target Status</w:t>
            </w:r>
          </w:p>
        </w:tc>
      </w:tr>
      <w:tr>
        <w:trPr>
          <w:cantSplit/>
        </w:trPr>
        <w:tc>
          <w:tcPr>
            <w:tcW w:type="dxa" w:w="936"/>
            <w:tcBorders>
              <w:top w:val="nil"/>
              <w:bottom w:val="nil"/>
              <w:left w:val="nil"/>
              <w:right w:val="nil"/>
            </w:tcBorders>
          </w:tcPr>
          <w:p>
            <w:pPr>
              <w:jc w:val="left"/>
            </w:pPr>
            <w:r>
              <w:rPr>
                <w:color w:val="000000"/>
                <w:sz w:val="18"/>
              </w:rPr>
              <w:t>Baseline Control</w:t>
            </w:r>
          </w:p>
        </w:tc>
        <w:tc>
          <w:tcPr>
            <w:tcW w:type="dxa" w:w="936"/>
            <w:tcBorders>
              <w:top w:val="nil"/>
              <w:bottom w:val="nil"/>
              <w:left w:val="nil"/>
              <w:right w:val="nil"/>
            </w:tcBorders>
          </w:tcPr>
          <w:p>
            <w:pPr>
              <w:jc w:val="left"/>
            </w:pPr>
            <w:r>
              <w:rPr>
                <w:color w:val="000000"/>
                <w:sz w:val="18"/>
              </w:rPr>
              <w:t>Baseline Control</w:t>
            </w:r>
          </w:p>
        </w:tc>
        <w:tc>
          <w:tcPr>
            <w:tcW w:type="dxa" w:w="936"/>
            <w:tcBorders>
              <w:top w:val="nil"/>
              <w:bottom w:val="nil"/>
              <w:left w:val="nil"/>
              <w:right w:val="nil"/>
            </w:tcBorders>
          </w:tcPr>
          <w:p>
            <w:pPr>
              <w:jc w:val="left"/>
            </w:pPr>
            <w:r>
              <w:rPr>
                <w:color w:val="000000"/>
                <w:sz w:val="18"/>
              </w:rPr>
              <w:t>Daily Persistence Benchmark (y_t-24)</w:t>
            </w:r>
          </w:p>
        </w:tc>
        <w:tc>
          <w:tcPr>
            <w:tcW w:type="dxa" w:w="936"/>
            <w:tcBorders>
              <w:top w:val="nil"/>
              <w:bottom w:val="nil"/>
              <w:left w:val="nil"/>
              <w:right w:val="nil"/>
            </w:tcBorders>
          </w:tcPr>
          <w:p>
            <w:pPr>
              <w:jc w:val="right"/>
            </w:pPr>
            <w:r>
              <w:rPr>
                <w:color w:val="000000"/>
                <w:sz w:val="18"/>
              </w:rPr>
              <w:t>0.4412</w:t>
            </w:r>
          </w:p>
        </w:tc>
        <w:tc>
          <w:tcPr>
            <w:tcW w:type="dxa" w:w="936"/>
            <w:tcBorders>
              <w:top w:val="nil"/>
              <w:bottom w:val="nil"/>
              <w:left w:val="nil"/>
              <w:right w:val="nil"/>
            </w:tcBorders>
          </w:tcPr>
          <w:p>
            <w:pPr>
              <w:jc w:val="right"/>
            </w:pPr>
            <w:r>
              <w:rPr>
                <w:color w:val="000000"/>
                <w:sz w:val="18"/>
              </w:rPr>
              <w:t>0.6719</w:t>
            </w:r>
          </w:p>
        </w:tc>
        <w:tc>
          <w:tcPr>
            <w:tcW w:type="dxa" w:w="936"/>
            <w:tcBorders>
              <w:top w:val="nil"/>
              <w:bottom w:val="nil"/>
              <w:left w:val="nil"/>
              <w:right w:val="nil"/>
            </w:tcBorders>
          </w:tcPr>
          <w:p>
            <w:pPr>
              <w:jc w:val="right"/>
            </w:pPr>
            <w:r>
              <w:rPr>
                <w:color w:val="000000"/>
                <w:sz w:val="18"/>
              </w:rPr>
              <w:t>253.6</w:t>
            </w:r>
          </w:p>
        </w:tc>
        <w:tc>
          <w:tcPr>
            <w:tcW w:type="dxa" w:w="936"/>
            <w:tcBorders>
              <w:top w:val="nil"/>
              <w:bottom w:val="nil"/>
              <w:left w:val="nil"/>
              <w:right w:val="nil"/>
            </w:tcBorders>
          </w:tcPr>
          <w:p>
            <w:pPr>
              <w:jc w:val="right"/>
            </w:pPr>
            <w:r>
              <w:rPr>
                <w:color w:val="000000"/>
                <w:sz w:val="18"/>
              </w:rPr>
              <w:t>179.3</w:t>
            </w:r>
          </w:p>
        </w:tc>
        <w:tc>
          <w:tcPr>
            <w:tcW w:type="dxa" w:w="936"/>
            <w:tcBorders>
              <w:top w:val="nil"/>
              <w:bottom w:val="nil"/>
              <w:left w:val="nil"/>
              <w:right w:val="nil"/>
            </w:tcBorders>
          </w:tcPr>
          <w:p>
            <w:pPr>
              <w:jc w:val="right"/>
            </w:pPr>
            <w:r>
              <w:rPr>
                <w:color w:val="000000"/>
                <w:sz w:val="18"/>
              </w:rPr>
              <w:t>1.0</w:t>
            </w:r>
          </w:p>
        </w:tc>
        <w:tc>
          <w:tcPr>
            <w:tcW w:type="dxa" w:w="936"/>
            <w:tcBorders>
              <w:top w:val="nil"/>
              <w:bottom w:val="nil"/>
              <w:left w:val="nil"/>
              <w:right w:val="nil"/>
            </w:tcBorders>
          </w:tcPr>
          <w:p>
            <w:pPr>
              <w:jc w:val="right"/>
            </w:pPr>
            <w:r>
              <w:rPr>
                <w:color w:val="000000"/>
                <w:sz w:val="18"/>
              </w:rPr>
              <w:t>-0.7</w:t>
            </w:r>
          </w:p>
        </w:tc>
        <w:tc>
          <w:tcPr>
            <w:tcW w:type="dxa" w:w="936"/>
            <w:tcBorders>
              <w:top w:val="nil"/>
              <w:bottom w:val="nil"/>
              <w:left w:val="nil"/>
              <w:right w:val="nil"/>
            </w:tcBorders>
          </w:tcPr>
          <w:p>
            <w:pPr>
              <w:jc w:val="left"/>
            </w:pPr>
            <w:r>
              <w:rPr>
                <w:color w:val="000000"/>
                <w:sz w:val="18"/>
              </w:rPr>
              <w:t>Baseline Reference Benchmark</w:t>
            </w:r>
          </w:p>
        </w:tc>
      </w:tr>
      <w:tr>
        <w:trPr>
          <w:cantSplit/>
        </w:trPr>
        <w:tc>
          <w:tcPr>
            <w:tcW w:type="dxa" w:w="936"/>
            <w:tcBorders>
              <w:top w:val="nil"/>
              <w:bottom w:val="nil"/>
              <w:left w:val="nil"/>
              <w:right w:val="nil"/>
            </w:tcBorders>
          </w:tcPr>
          <w:p>
            <w:pPr>
              <w:jc w:val="left"/>
            </w:pPr>
            <w:r>
              <w:rPr>
                <w:color w:val="000000"/>
                <w:sz w:val="18"/>
              </w:rPr>
              <w:t>Deterministic Schedule</w:t>
            </w:r>
          </w:p>
        </w:tc>
        <w:tc>
          <w:tcPr>
            <w:tcW w:type="dxa" w:w="936"/>
            <w:tcBorders>
              <w:top w:val="nil"/>
              <w:bottom w:val="nil"/>
              <w:left w:val="nil"/>
              <w:right w:val="nil"/>
            </w:tcBorders>
          </w:tcPr>
          <w:p>
            <w:pPr>
              <w:jc w:val="left"/>
            </w:pPr>
            <w:r>
              <w:rPr>
                <w:color w:val="000000"/>
                <w:sz w:val="18"/>
              </w:rPr>
              <w:t>Model 1</w:t>
            </w:r>
          </w:p>
        </w:tc>
        <w:tc>
          <w:tcPr>
            <w:tcW w:type="dxa" w:w="936"/>
            <w:tcBorders>
              <w:top w:val="nil"/>
              <w:bottom w:val="nil"/>
              <w:left w:val="nil"/>
              <w:right w:val="nil"/>
            </w:tcBorders>
          </w:tcPr>
          <w:p>
            <w:pPr>
              <w:jc w:val="left"/>
            </w:pPr>
            <w:r>
              <w:rPr>
                <w:color w:val="000000"/>
                <w:sz w:val="18"/>
              </w:rPr>
              <w:t>Deterministic Flight Schedule Model (convolved show-up curve)</w:t>
            </w:r>
          </w:p>
        </w:tc>
        <w:tc>
          <w:tcPr>
            <w:tcW w:type="dxa" w:w="936"/>
            <w:tcBorders>
              <w:top w:val="nil"/>
              <w:bottom w:val="nil"/>
              <w:left w:val="nil"/>
              <w:right w:val="nil"/>
            </w:tcBorders>
          </w:tcPr>
          <w:p>
            <w:pPr>
              <w:jc w:val="right"/>
            </w:pPr>
            <w:r>
              <w:rPr>
                <w:color w:val="000000"/>
                <w:sz w:val="18"/>
              </w:rPr>
              <w:t>0.4912</w:t>
            </w:r>
          </w:p>
        </w:tc>
        <w:tc>
          <w:tcPr>
            <w:tcW w:type="dxa" w:w="936"/>
            <w:tcBorders>
              <w:top w:val="nil"/>
              <w:bottom w:val="nil"/>
              <w:left w:val="nil"/>
              <w:right w:val="nil"/>
            </w:tcBorders>
          </w:tcPr>
          <w:p>
            <w:pPr>
              <w:jc w:val="right"/>
            </w:pPr>
            <w:r>
              <w:rPr>
                <w:color w:val="000000"/>
                <w:sz w:val="18"/>
              </w:rPr>
              <w:t>0.498</w:t>
            </w:r>
          </w:p>
        </w:tc>
        <w:tc>
          <w:tcPr>
            <w:tcW w:type="dxa" w:w="936"/>
            <w:tcBorders>
              <w:top w:val="nil"/>
              <w:bottom w:val="nil"/>
              <w:left w:val="nil"/>
              <w:right w:val="nil"/>
            </w:tcBorders>
          </w:tcPr>
          <w:p>
            <w:pPr>
              <w:jc w:val="right"/>
            </w:pPr>
            <w:r>
              <w:rPr>
                <w:color w:val="000000"/>
                <w:sz w:val="18"/>
              </w:rPr>
              <w:t>313.4</w:t>
            </w:r>
          </w:p>
        </w:tc>
        <w:tc>
          <w:tcPr>
            <w:tcW w:type="dxa" w:w="936"/>
            <w:tcBorders>
              <w:top w:val="nil"/>
              <w:bottom w:val="nil"/>
              <w:left w:val="nil"/>
              <w:right w:val="nil"/>
            </w:tcBorders>
          </w:tcPr>
          <w:p>
            <w:pPr>
              <w:jc w:val="right"/>
            </w:pPr>
            <w:r>
              <w:rPr>
                <w:color w:val="000000"/>
                <w:sz w:val="18"/>
              </w:rPr>
              <w:t>215.9</w:t>
            </w:r>
          </w:p>
        </w:tc>
        <w:tc>
          <w:tcPr>
            <w:tcW w:type="dxa" w:w="936"/>
            <w:tcBorders>
              <w:top w:val="nil"/>
              <w:bottom w:val="nil"/>
              <w:left w:val="nil"/>
              <w:right w:val="nil"/>
            </w:tcBorders>
          </w:tcPr>
          <w:p>
            <w:pPr>
              <w:jc w:val="right"/>
            </w:pPr>
            <w:r>
              <w:rPr>
                <w:color w:val="000000"/>
                <w:sz w:val="18"/>
              </w:rPr>
              <w:t>0.945</w:t>
            </w:r>
          </w:p>
        </w:tc>
        <w:tc>
          <w:tcPr>
            <w:tcW w:type="dxa" w:w="936"/>
            <w:tcBorders>
              <w:top w:val="nil"/>
              <w:bottom w:val="nil"/>
              <w:left w:val="nil"/>
              <w:right w:val="nil"/>
            </w:tcBorders>
          </w:tcPr>
          <w:p>
            <w:pPr>
              <w:jc w:val="right"/>
            </w:pPr>
            <w:r>
              <w:rPr>
                <w:color w:val="000000"/>
                <w:sz w:val="18"/>
              </w:rPr>
              <w:t>-42.1</w:t>
            </w:r>
          </w:p>
        </w:tc>
        <w:tc>
          <w:tcPr>
            <w:tcW w:type="dxa" w:w="936"/>
            <w:tcBorders>
              <w:top w:val="nil"/>
              <w:bottom w:val="nil"/>
              <w:left w:val="nil"/>
              <w:right w:val="nil"/>
            </w:tcBorders>
          </w:tcPr>
          <w:p>
            <w:pPr>
              <w:jc w:val="left"/>
            </w:pPr>
            <w:r>
              <w:rPr>
                <w:color w:val="000000"/>
                <w:sz w:val="18"/>
              </w:rPr>
              <w:t>Passed Target (MASE &lt; 1.0)</w:t>
            </w:r>
          </w:p>
        </w:tc>
      </w:tr>
      <w:tr>
        <w:trPr>
          <w:cantSplit/>
        </w:trPr>
        <w:tc>
          <w:tcPr>
            <w:tcW w:type="dxa" w:w="936"/>
            <w:tcBorders>
              <w:top w:val="nil"/>
              <w:bottom w:val="nil"/>
              <w:left w:val="nil"/>
              <w:right w:val="nil"/>
            </w:tcBorders>
          </w:tcPr>
          <w:p>
            <w:pPr>
              <w:jc w:val="left"/>
            </w:pPr>
            <w:r>
              <w:rPr>
                <w:color w:val="000000"/>
                <w:sz w:val="18"/>
              </w:rPr>
              <w:t>Machine Learning</w:t>
            </w:r>
          </w:p>
        </w:tc>
        <w:tc>
          <w:tcPr>
            <w:tcW w:type="dxa" w:w="936"/>
            <w:tcBorders>
              <w:top w:val="nil"/>
              <w:bottom w:val="nil"/>
              <w:left w:val="nil"/>
              <w:right w:val="nil"/>
            </w:tcBorders>
          </w:tcPr>
          <w:p>
            <w:pPr>
              <w:jc w:val="left"/>
            </w:pPr>
            <w:r>
              <w:rPr>
                <w:color w:val="000000"/>
                <w:sz w:val="18"/>
              </w:rPr>
              <w:t>Model 2</w:t>
            </w:r>
          </w:p>
        </w:tc>
        <w:tc>
          <w:tcPr>
            <w:tcW w:type="dxa" w:w="936"/>
            <w:tcBorders>
              <w:top w:val="nil"/>
              <w:bottom w:val="nil"/>
              <w:left w:val="nil"/>
              <w:right w:val="nil"/>
            </w:tcBorders>
          </w:tcPr>
          <w:p>
            <w:pPr>
              <w:jc w:val="left"/>
            </w:pPr>
            <w:r>
              <w:rPr>
                <w:color w:val="000000"/>
                <w:sz w:val="18"/>
              </w:rPr>
              <w:t>Supervised Machine Learning Model (Decision Trees &amp; OTP)</w:t>
            </w:r>
          </w:p>
        </w:tc>
        <w:tc>
          <w:tcPr>
            <w:tcW w:type="dxa" w:w="936"/>
            <w:tcBorders>
              <w:top w:val="nil"/>
              <w:bottom w:val="nil"/>
              <w:left w:val="nil"/>
              <w:right w:val="nil"/>
            </w:tcBorders>
          </w:tcPr>
          <w:p>
            <w:pPr>
              <w:jc w:val="right"/>
            </w:pPr>
            <w:r>
              <w:rPr>
                <w:color w:val="000000"/>
                <w:sz w:val="18"/>
              </w:rPr>
              <w:t>0.5455</w:t>
            </w:r>
          </w:p>
        </w:tc>
        <w:tc>
          <w:tcPr>
            <w:tcW w:type="dxa" w:w="936"/>
            <w:tcBorders>
              <w:top w:val="nil"/>
              <w:bottom w:val="nil"/>
              <w:left w:val="nil"/>
              <w:right w:val="nil"/>
            </w:tcBorders>
          </w:tcPr>
          <w:p>
            <w:pPr>
              <w:jc w:val="right"/>
            </w:pPr>
            <w:r>
              <w:rPr>
                <w:color w:val="000000"/>
                <w:sz w:val="18"/>
              </w:rPr>
              <w:t>0.6178</w:t>
            </w:r>
          </w:p>
        </w:tc>
        <w:tc>
          <w:tcPr>
            <w:tcW w:type="dxa" w:w="936"/>
            <w:tcBorders>
              <w:top w:val="nil"/>
              <w:bottom w:val="nil"/>
              <w:left w:val="nil"/>
              <w:right w:val="nil"/>
            </w:tcBorders>
          </w:tcPr>
          <w:p>
            <w:pPr>
              <w:jc w:val="right"/>
            </w:pPr>
            <w:r>
              <w:rPr>
                <w:color w:val="000000"/>
                <w:sz w:val="18"/>
              </w:rPr>
              <w:t>273.5</w:t>
            </w:r>
          </w:p>
        </w:tc>
        <w:tc>
          <w:tcPr>
            <w:tcW w:type="dxa" w:w="936"/>
            <w:tcBorders>
              <w:top w:val="nil"/>
              <w:bottom w:val="nil"/>
              <w:left w:val="nil"/>
              <w:right w:val="nil"/>
            </w:tcBorders>
          </w:tcPr>
          <w:p>
            <w:pPr>
              <w:jc w:val="right"/>
            </w:pPr>
            <w:r>
              <w:rPr>
                <w:color w:val="000000"/>
                <w:sz w:val="18"/>
              </w:rPr>
              <w:t>178.0</w:t>
            </w:r>
          </w:p>
        </w:tc>
        <w:tc>
          <w:tcPr>
            <w:tcW w:type="dxa" w:w="936"/>
            <w:tcBorders>
              <w:top w:val="nil"/>
              <w:bottom w:val="nil"/>
              <w:left w:val="nil"/>
              <w:right w:val="nil"/>
            </w:tcBorders>
          </w:tcPr>
          <w:p>
            <w:pPr>
              <w:jc w:val="right"/>
            </w:pPr>
            <w:r>
              <w:rPr>
                <w:color w:val="000000"/>
                <w:sz w:val="18"/>
              </w:rPr>
              <w:t>0.779</w:t>
            </w:r>
          </w:p>
        </w:tc>
        <w:tc>
          <w:tcPr>
            <w:tcW w:type="dxa" w:w="936"/>
            <w:tcBorders>
              <w:top w:val="nil"/>
              <w:bottom w:val="nil"/>
              <w:left w:val="nil"/>
              <w:right w:val="nil"/>
            </w:tcBorders>
          </w:tcPr>
          <w:p>
            <w:pPr>
              <w:jc w:val="right"/>
            </w:pPr>
            <w:r>
              <w:rPr>
                <w:color w:val="000000"/>
                <w:sz w:val="18"/>
              </w:rPr>
              <w:t>-18.4</w:t>
            </w:r>
          </w:p>
        </w:tc>
        <w:tc>
          <w:tcPr>
            <w:tcW w:type="dxa" w:w="936"/>
            <w:tcBorders>
              <w:top w:val="nil"/>
              <w:bottom w:val="nil"/>
              <w:left w:val="nil"/>
              <w:right w:val="nil"/>
            </w:tcBorders>
          </w:tcPr>
          <w:p>
            <w:pPr>
              <w:jc w:val="left"/>
            </w:pPr>
            <w:r>
              <w:rPr>
                <w:color w:val="000000"/>
                <w:sz w:val="18"/>
              </w:rPr>
              <w:t>Passed Target (MASE &lt; 0.850)</w:t>
            </w:r>
          </w:p>
        </w:tc>
      </w:tr>
      <w:tr>
        <w:trPr>
          <w:cantSplit/>
        </w:trPr>
        <w:tc>
          <w:tcPr>
            <w:tcW w:type="dxa" w:w="936"/>
            <w:tcBorders>
              <w:top w:val="nil"/>
              <w:bottom w:val="single" w:sz="6" w:space="0" w:color="000000"/>
              <w:left w:val="nil"/>
              <w:right w:val="nil"/>
            </w:tcBorders>
          </w:tcPr>
          <w:p>
            <w:pPr>
              <w:jc w:val="left"/>
            </w:pPr>
            <w:r>
              <w:rPr>
                <w:color w:val="000000"/>
                <w:sz w:val="18"/>
              </w:rPr>
              <w:t>Dynamic Hybrid</w:t>
            </w:r>
          </w:p>
        </w:tc>
        <w:tc>
          <w:tcPr>
            <w:tcW w:type="dxa" w:w="936"/>
            <w:tcBorders>
              <w:top w:val="nil"/>
              <w:bottom w:val="single" w:sz="6" w:space="0" w:color="000000"/>
              <w:left w:val="nil"/>
              <w:right w:val="nil"/>
            </w:tcBorders>
          </w:tcPr>
          <w:p>
            <w:pPr>
              <w:jc w:val="left"/>
            </w:pPr>
            <w:r>
              <w:rPr>
                <w:color w:val="000000"/>
                <w:sz w:val="18"/>
              </w:rPr>
              <w:t>Model 3</w:t>
            </w:r>
          </w:p>
        </w:tc>
        <w:tc>
          <w:tcPr>
            <w:tcW w:type="dxa" w:w="936"/>
            <w:tcBorders>
              <w:top w:val="nil"/>
              <w:bottom w:val="single" w:sz="6" w:space="0" w:color="000000"/>
              <w:left w:val="nil"/>
              <w:right w:val="nil"/>
            </w:tcBorders>
          </w:tcPr>
          <w:p>
            <w:pPr>
              <w:jc w:val="left"/>
            </w:pPr>
            <w:r>
              <w:rPr>
                <w:color w:val="000000"/>
                <w:sz w:val="18"/>
              </w:rPr>
              <w:t>Dynamic Two-Stage Hybrid Model (Schedule + Real-time feedback)</w:t>
            </w:r>
          </w:p>
        </w:tc>
        <w:tc>
          <w:tcPr>
            <w:tcW w:type="dxa" w:w="936"/>
            <w:tcBorders>
              <w:top w:val="nil"/>
              <w:bottom w:val="single" w:sz="6" w:space="0" w:color="000000"/>
              <w:left w:val="nil"/>
              <w:right w:val="nil"/>
            </w:tcBorders>
          </w:tcPr>
          <w:p>
            <w:pPr>
              <w:jc w:val="right"/>
            </w:pPr>
            <w:r>
              <w:rPr>
                <w:color w:val="000000"/>
                <w:sz w:val="18"/>
              </w:rPr>
              <w:t>0.712</w:t>
            </w:r>
          </w:p>
        </w:tc>
        <w:tc>
          <w:tcPr>
            <w:tcW w:type="dxa" w:w="936"/>
            <w:tcBorders>
              <w:top w:val="nil"/>
              <w:bottom w:val="single" w:sz="6" w:space="0" w:color="000000"/>
              <w:left w:val="nil"/>
              <w:right w:val="nil"/>
            </w:tcBorders>
          </w:tcPr>
          <w:p>
            <w:pPr>
              <w:jc w:val="right"/>
            </w:pPr>
            <w:r>
              <w:rPr>
                <w:color w:val="000000"/>
                <w:sz w:val="18"/>
              </w:rPr>
              <w:t>0.7483</w:t>
            </w:r>
          </w:p>
        </w:tc>
        <w:tc>
          <w:tcPr>
            <w:tcW w:type="dxa" w:w="936"/>
            <w:tcBorders>
              <w:top w:val="nil"/>
              <w:bottom w:val="single" w:sz="6" w:space="0" w:color="000000"/>
              <w:left w:val="nil"/>
              <w:right w:val="nil"/>
            </w:tcBorders>
          </w:tcPr>
          <w:p>
            <w:pPr>
              <w:jc w:val="right"/>
            </w:pPr>
            <w:r>
              <w:rPr>
                <w:color w:val="000000"/>
                <w:sz w:val="18"/>
              </w:rPr>
              <w:t>222.1</w:t>
            </w:r>
          </w:p>
        </w:tc>
        <w:tc>
          <w:tcPr>
            <w:tcW w:type="dxa" w:w="936"/>
            <w:tcBorders>
              <w:top w:val="nil"/>
              <w:bottom w:val="single" w:sz="6" w:space="0" w:color="000000"/>
              <w:left w:val="nil"/>
              <w:right w:val="nil"/>
            </w:tcBorders>
          </w:tcPr>
          <w:p>
            <w:pPr>
              <w:jc w:val="right"/>
            </w:pPr>
            <w:r>
              <w:rPr>
                <w:color w:val="000000"/>
                <w:sz w:val="18"/>
              </w:rPr>
              <w:t>142.8</w:t>
            </w:r>
          </w:p>
        </w:tc>
        <w:tc>
          <w:tcPr>
            <w:tcW w:type="dxa" w:w="936"/>
            <w:tcBorders>
              <w:top w:val="nil"/>
              <w:bottom w:val="single" w:sz="6" w:space="0" w:color="000000"/>
              <w:left w:val="nil"/>
              <w:right w:val="nil"/>
            </w:tcBorders>
          </w:tcPr>
          <w:p>
            <w:pPr>
              <w:jc w:val="right"/>
            </w:pPr>
            <w:r>
              <w:rPr>
                <w:color w:val="000000"/>
                <w:sz w:val="18"/>
              </w:rPr>
              <w:t>0.662</w:t>
            </w:r>
          </w:p>
        </w:tc>
        <w:tc>
          <w:tcPr>
            <w:tcW w:type="dxa" w:w="936"/>
            <w:tcBorders>
              <w:top w:val="nil"/>
              <w:bottom w:val="single" w:sz="6" w:space="0" w:color="000000"/>
              <w:left w:val="nil"/>
              <w:right w:val="nil"/>
            </w:tcBorders>
          </w:tcPr>
          <w:p>
            <w:pPr>
              <w:jc w:val="right"/>
            </w:pPr>
            <w:r>
              <w:rPr>
                <w:color w:val="000000"/>
                <w:sz w:val="18"/>
              </w:rPr>
              <w:t>-8.5</w:t>
            </w:r>
          </w:p>
        </w:tc>
        <w:tc>
          <w:tcPr>
            <w:tcW w:type="dxa" w:w="936"/>
            <w:tcBorders>
              <w:top w:val="nil"/>
              <w:bottom w:val="single" w:sz="6" w:space="0" w:color="000000"/>
              <w:left w:val="nil"/>
              <w:right w:val="nil"/>
            </w:tcBorders>
          </w:tcPr>
          <w:p>
            <w:pPr>
              <w:jc w:val="left"/>
            </w:pPr>
            <w:r>
              <w:rPr>
                <w:color w:val="000000"/>
                <w:sz w:val="18"/>
              </w:rPr>
              <w:t>High-Accuracy In-Sample Fit</w:t>
            </w:r>
          </w:p>
        </w:tc>
      </w:tr>
    </w:tbl>
    <w:p>
      <w:pPr>
        <w:spacing w:before="80" w:after="240"/>
      </w:pPr>
      <w:r>
        <w:rPr>
          <w:i/>
          <w:color w:val="323232"/>
          <w:sz w:val="19"/>
        </w:rPr>
        <w:t>Note. Certified out-of-sample holdout performance across Baseline Control, Model 1 (Schedule), Model 2 (ML), and Model 3 (Hybrid).</w:t>
      </w:r>
    </w:p>
    <w:p>
      <w:pPr>
        <w:spacing w:before="280" w:after="40"/>
      </w:pPr>
      <w:r>
        <w:rPr>
          <w:b/>
          <w:sz w:val="22"/>
        </w:rPr>
        <w:t>Table J.3</w:t>
      </w:r>
    </w:p>
    <w:p>
      <w:pPr>
        <w:spacing w:before="0" w:after="80"/>
      </w:pPr>
      <w:r>
        <w:rPr>
          <w:i/>
          <w:sz w:val="22"/>
        </w:rPr>
        <w:t>Master Multi-Pillar Hypothesis Evaluation Matrix Across the Four Models</w:t>
      </w:r>
    </w:p>
    <w:p>
      <w:pPr>
        <w:spacing w:before="0" w:after="80"/>
      </w:pPr>
      <w:r>
        <w:rPr>
          <w:i/>
          <w:color w:val="505050"/>
          <w:sz w:val="19"/>
        </w:rPr>
        <w:t>Companion Excel Tab: 'Table_J3_Hypothesis_Matrix' in Appendix_Tables.xlsx</w:t>
      </w:r>
    </w:p>
    <w:p>
      <w:pPr>
        <w:spacing w:before="0" w:after="80"/>
      </w:pPr>
      <w:r>
        <w:rPr>
          <w:i/>
          <w:color w:val="505050"/>
          <w:sz w:val="19"/>
        </w:rPr>
        <w:t>Source Data Asset: results/tables/table_4_11_master_multi_pillar_hypothesis_evaluation_matrix.csv</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tcBorders>
              <w:top w:val="single" w:sz="6" w:space="0" w:color="000000"/>
              <w:bottom w:val="single" w:sz="6" w:space="0" w:color="000000"/>
              <w:left w:val="nil"/>
              <w:right w:val="nil"/>
            </w:tcBorders>
          </w:tcPr>
          <w:p>
            <w:pPr>
              <w:jc w:val="left"/>
            </w:pPr>
            <w:r>
              <w:rPr>
                <w:b/>
                <w:color w:val="000000"/>
                <w:sz w:val="19"/>
              </w:rPr>
              <w:t>Operational Dimension</w:t>
            </w:r>
          </w:p>
        </w:tc>
        <w:tc>
          <w:tcPr>
            <w:tcW w:type="dxa" w:w="1040"/>
            <w:tcBorders>
              <w:top w:val="single" w:sz="6" w:space="0" w:color="000000"/>
              <w:bottom w:val="single" w:sz="6" w:space="0" w:color="000000"/>
              <w:left w:val="nil"/>
              <w:right w:val="nil"/>
            </w:tcBorders>
          </w:tcPr>
          <w:p>
            <w:pPr>
              <w:jc w:val="left"/>
            </w:pPr>
            <w:r>
              <w:rPr>
                <w:b/>
                <w:color w:val="000000"/>
                <w:sz w:val="19"/>
              </w:rPr>
              <w:t>Performance Metric</w:t>
            </w:r>
          </w:p>
        </w:tc>
        <w:tc>
          <w:tcPr>
            <w:tcW w:type="dxa" w:w="1040"/>
            <w:tcBorders>
              <w:top w:val="single" w:sz="6" w:space="0" w:color="000000"/>
              <w:bottom w:val="single" w:sz="6" w:space="0" w:color="000000"/>
              <w:left w:val="nil"/>
              <w:right w:val="nil"/>
            </w:tcBorders>
          </w:tcPr>
          <w:p>
            <w:pPr>
              <w:jc w:val="center"/>
            </w:pPr>
            <w:r>
              <w:rPr>
                <w:b/>
                <w:color w:val="000000"/>
                <w:sz w:val="19"/>
              </w:rPr>
              <w:t>Formula / Definition</w:t>
            </w:r>
          </w:p>
        </w:tc>
        <w:tc>
          <w:tcPr>
            <w:tcW w:type="dxa" w:w="1040"/>
            <w:tcBorders>
              <w:top w:val="single" w:sz="6" w:space="0" w:color="000000"/>
              <w:bottom w:val="single" w:sz="6" w:space="0" w:color="000000"/>
              <w:left w:val="nil"/>
              <w:right w:val="nil"/>
            </w:tcBorders>
          </w:tcPr>
          <w:p>
            <w:pPr>
              <w:jc w:val="center"/>
            </w:pPr>
            <w:r>
              <w:rPr>
                <w:b/>
                <w:color w:val="000000"/>
                <w:sz w:val="19"/>
              </w:rPr>
              <w:t>Academic Stated Target</w:t>
            </w:r>
          </w:p>
        </w:tc>
        <w:tc>
          <w:tcPr>
            <w:tcW w:type="dxa" w:w="1040"/>
            <w:tcBorders>
              <w:top w:val="single" w:sz="6" w:space="0" w:color="000000"/>
              <w:bottom w:val="single" w:sz="6" w:space="0" w:color="000000"/>
              <w:left w:val="nil"/>
              <w:right w:val="nil"/>
            </w:tcBorders>
          </w:tcPr>
          <w:p>
            <w:pPr>
              <w:jc w:val="center"/>
            </w:pPr>
            <w:r>
              <w:rPr>
                <w:b/>
                <w:color w:val="000000"/>
                <w:sz w:val="19"/>
              </w:rPr>
              <w:t>Baseline Control</w:t>
            </w:r>
          </w:p>
        </w:tc>
        <w:tc>
          <w:tcPr>
            <w:tcW w:type="dxa" w:w="1040"/>
            <w:tcBorders>
              <w:top w:val="single" w:sz="6" w:space="0" w:color="000000"/>
              <w:bottom w:val="single" w:sz="6" w:space="0" w:color="000000"/>
              <w:left w:val="nil"/>
              <w:right w:val="nil"/>
            </w:tcBorders>
          </w:tcPr>
          <w:p>
            <w:pPr>
              <w:jc w:val="center"/>
            </w:pPr>
            <w:r>
              <w:rPr>
                <w:b/>
                <w:color w:val="000000"/>
                <w:sz w:val="19"/>
              </w:rPr>
              <w:t>Model 1 (Deterministic)</w:t>
            </w:r>
          </w:p>
        </w:tc>
        <w:tc>
          <w:tcPr>
            <w:tcW w:type="dxa" w:w="1040"/>
            <w:tcBorders>
              <w:top w:val="single" w:sz="6" w:space="0" w:color="000000"/>
              <w:bottom w:val="single" w:sz="6" w:space="0" w:color="000000"/>
              <w:left w:val="nil"/>
              <w:right w:val="nil"/>
            </w:tcBorders>
          </w:tcPr>
          <w:p>
            <w:pPr>
              <w:jc w:val="center"/>
            </w:pPr>
            <w:r>
              <w:rPr>
                <w:b/>
                <w:color w:val="000000"/>
                <w:sz w:val="19"/>
              </w:rPr>
              <w:t>Model 2 (Machine Learning)</w:t>
            </w:r>
          </w:p>
        </w:tc>
        <w:tc>
          <w:tcPr>
            <w:tcW w:type="dxa" w:w="1040"/>
            <w:tcBorders>
              <w:top w:val="single" w:sz="6" w:space="0" w:color="000000"/>
              <w:bottom w:val="single" w:sz="6" w:space="0" w:color="000000"/>
              <w:left w:val="nil"/>
              <w:right w:val="nil"/>
            </w:tcBorders>
          </w:tcPr>
          <w:p>
            <w:pPr>
              <w:jc w:val="center"/>
            </w:pPr>
            <w:r>
              <w:rPr>
                <w:b/>
                <w:color w:val="000000"/>
                <w:sz w:val="19"/>
              </w:rPr>
              <w:t>Model 3 (Dynamic Hybrid)</w:t>
            </w:r>
          </w:p>
        </w:tc>
        <w:tc>
          <w:tcPr>
            <w:tcW w:type="dxa" w:w="1040"/>
            <w:tcBorders>
              <w:top w:val="single" w:sz="6" w:space="0" w:color="000000"/>
              <w:bottom w:val="single" w:sz="6" w:space="0" w:color="000000"/>
              <w:left w:val="nil"/>
              <w:right w:val="nil"/>
            </w:tcBorders>
          </w:tcPr>
          <w:p>
            <w:pPr>
              <w:jc w:val="center"/>
            </w:pPr>
            <w:r>
              <w:rPr>
                <w:b/>
                <w:color w:val="000000"/>
                <w:sz w:val="19"/>
              </w:rPr>
              <w:t>Paradigm Dimension Winner &amp; Status</w:t>
            </w:r>
          </w:p>
        </w:tc>
      </w:tr>
      <w:tr>
        <w:trPr>
          <w:cantSplit/>
        </w:trPr>
        <w:tc>
          <w:tcPr>
            <w:tcW w:type="dxa" w:w="1040"/>
            <w:tcBorders>
              <w:top w:val="nil"/>
              <w:bottom w:val="nil"/>
              <w:left w:val="nil"/>
              <w:right w:val="nil"/>
            </w:tcBorders>
          </w:tcPr>
          <w:p>
            <w:pPr>
              <w:jc w:val="left"/>
            </w:pPr>
            <w:r>
              <w:rPr>
                <w:color w:val="000000"/>
                <w:sz w:val="18"/>
              </w:rPr>
              <w:t>Dimension 1: Robustness</w:t>
            </w:r>
          </w:p>
        </w:tc>
        <w:tc>
          <w:tcPr>
            <w:tcW w:type="dxa" w:w="1040"/>
            <w:tcBorders>
              <w:top w:val="nil"/>
              <w:bottom w:val="nil"/>
              <w:left w:val="nil"/>
              <w:right w:val="nil"/>
            </w:tcBorders>
          </w:tcPr>
          <w:p>
            <w:pPr>
              <w:jc w:val="left"/>
            </w:pPr>
            <w:r>
              <w:rPr>
                <w:color w:val="000000"/>
                <w:sz w:val="18"/>
              </w:rPr>
              <w:t>RMSE_routine (Nominal: Delay &lt; 15m; 0 Cancels)</w:t>
            </w:r>
          </w:p>
        </w:tc>
        <w:tc>
          <w:tcPr>
            <w:tcW w:type="dxa" w:w="1040"/>
            <w:tcBorders>
              <w:top w:val="nil"/>
              <w:bottom w:val="nil"/>
              <w:left w:val="nil"/>
              <w:right w:val="nil"/>
            </w:tcBorders>
          </w:tcPr>
          <w:p>
            <w:pPr>
              <w:jc w:val="left"/>
            </w:pPr>
            <w:r>
              <w:rPr>
                <w:color w:val="000000"/>
                <w:sz w:val="18"/>
              </w:rPr>
              <w:t>sqrt(mean((Vol - Vol_hat)^2 | routine))</w:t>
            </w:r>
          </w:p>
        </w:tc>
        <w:tc>
          <w:tcPr>
            <w:tcW w:type="dxa" w:w="1040"/>
            <w:tcBorders>
              <w:top w:val="nil"/>
              <w:bottom w:val="nil"/>
              <w:left w:val="nil"/>
              <w:right w:val="nil"/>
            </w:tcBorders>
          </w:tcPr>
          <w:p>
            <w:pPr>
              <w:jc w:val="left"/>
            </w:pPr>
            <w:r>
              <w:rPr>
                <w:color w:val="000000"/>
                <w:sz w:val="18"/>
              </w:rPr>
              <w:t>Lowest Routine RMSE</w:t>
            </w:r>
          </w:p>
        </w:tc>
        <w:tc>
          <w:tcPr>
            <w:tcW w:type="dxa" w:w="1040"/>
            <w:tcBorders>
              <w:top w:val="nil"/>
              <w:bottom w:val="nil"/>
              <w:left w:val="nil"/>
              <w:right w:val="nil"/>
            </w:tcBorders>
          </w:tcPr>
          <w:p>
            <w:pPr>
              <w:jc w:val="left"/>
            </w:pPr>
            <w:r>
              <w:rPr>
                <w:color w:val="000000"/>
                <w:sz w:val="18"/>
              </w:rPr>
              <w:t>253.6 pax/hr</w:t>
            </w:r>
          </w:p>
        </w:tc>
        <w:tc>
          <w:tcPr>
            <w:tcW w:type="dxa" w:w="1040"/>
            <w:tcBorders>
              <w:top w:val="nil"/>
              <w:bottom w:val="nil"/>
              <w:left w:val="nil"/>
              <w:right w:val="nil"/>
            </w:tcBorders>
          </w:tcPr>
          <w:p>
            <w:pPr>
              <w:jc w:val="left"/>
            </w:pPr>
            <w:r>
              <w:rPr>
                <w:color w:val="000000"/>
                <w:sz w:val="18"/>
              </w:rPr>
              <w:t>313.4 pax/hr</w:t>
            </w:r>
          </w:p>
        </w:tc>
        <w:tc>
          <w:tcPr>
            <w:tcW w:type="dxa" w:w="1040"/>
            <w:tcBorders>
              <w:top w:val="nil"/>
              <w:bottom w:val="nil"/>
              <w:left w:val="nil"/>
              <w:right w:val="nil"/>
            </w:tcBorders>
          </w:tcPr>
          <w:p>
            <w:pPr>
              <w:jc w:val="left"/>
            </w:pPr>
            <w:r>
              <w:rPr>
                <w:color w:val="000000"/>
                <w:sz w:val="18"/>
              </w:rPr>
              <w:t>273.5 pax/hr</w:t>
            </w:r>
          </w:p>
        </w:tc>
        <w:tc>
          <w:tcPr>
            <w:tcW w:type="dxa" w:w="1040"/>
            <w:tcBorders>
              <w:top w:val="nil"/>
              <w:bottom w:val="nil"/>
              <w:left w:val="nil"/>
              <w:right w:val="nil"/>
            </w:tcBorders>
          </w:tcPr>
          <w:p>
            <w:pPr>
              <w:jc w:val="left"/>
            </w:pPr>
            <w:r>
              <w:rPr>
                <w:color w:val="000000"/>
                <w:sz w:val="18"/>
              </w:rPr>
              <w:t>222.1 pax/hr</w:t>
            </w:r>
          </w:p>
        </w:tc>
        <w:tc>
          <w:tcPr>
            <w:tcW w:type="dxa" w:w="1040"/>
            <w:tcBorders>
              <w:top w:val="nil"/>
              <w:bottom w:val="nil"/>
              <w:left w:val="nil"/>
              <w:right w:val="nil"/>
            </w:tcBorders>
          </w:tcPr>
          <w:p>
            <w:pPr>
              <w:jc w:val="left"/>
            </w:pPr>
            <w:r>
              <w:rPr>
                <w:color w:val="000000"/>
                <w:sz w:val="18"/>
              </w:rPr>
              <w:t>Model 3 achieves lowest RMSE; Model 2 delivers low-compute routine Pareto fit.</w:t>
            </w:r>
          </w:p>
        </w:tc>
      </w:tr>
      <w:tr>
        <w:trPr>
          <w:cantSplit/>
        </w:trPr>
        <w:tc>
          <w:tcPr>
            <w:tcW w:type="dxa" w:w="1040"/>
            <w:tcBorders>
              <w:top w:val="nil"/>
              <w:bottom w:val="nil"/>
              <w:left w:val="nil"/>
              <w:right w:val="nil"/>
            </w:tcBorders>
          </w:tcPr>
          <w:p>
            <w:pPr>
              <w:jc w:val="left"/>
            </w:pPr>
            <w:r>
              <w:rPr>
                <w:color w:val="000000"/>
                <w:sz w:val="18"/>
              </w:rPr>
              <w:t>Dimension 1: Robustness</w:t>
            </w:r>
          </w:p>
        </w:tc>
        <w:tc>
          <w:tcPr>
            <w:tcW w:type="dxa" w:w="1040"/>
            <w:tcBorders>
              <w:top w:val="nil"/>
              <w:bottom w:val="nil"/>
              <w:left w:val="nil"/>
              <w:right w:val="nil"/>
            </w:tcBorders>
          </w:tcPr>
          <w:p>
            <w:pPr>
              <w:jc w:val="left"/>
            </w:pPr>
            <w:r>
              <w:rPr>
                <w:color w:val="000000"/>
                <w:sz w:val="18"/>
              </w:rPr>
              <w:t>MASE_routine (Relative Routine Error)</w:t>
            </w:r>
          </w:p>
        </w:tc>
        <w:tc>
          <w:tcPr>
            <w:tcW w:type="dxa" w:w="1040"/>
            <w:tcBorders>
              <w:top w:val="nil"/>
              <w:bottom w:val="nil"/>
              <w:left w:val="nil"/>
              <w:right w:val="nil"/>
            </w:tcBorders>
          </w:tcPr>
          <w:p>
            <w:pPr>
              <w:jc w:val="left"/>
            </w:pPr>
            <w:r>
              <w:rPr>
                <w:color w:val="000000"/>
                <w:sz w:val="18"/>
              </w:rPr>
              <w:t>MAE_routine / MAE_naive</w:t>
            </w:r>
          </w:p>
        </w:tc>
        <w:tc>
          <w:tcPr>
            <w:tcW w:type="dxa" w:w="1040"/>
            <w:tcBorders>
              <w:top w:val="nil"/>
              <w:bottom w:val="nil"/>
              <w:left w:val="nil"/>
              <w:right w:val="nil"/>
            </w:tcBorders>
          </w:tcPr>
          <w:p>
            <w:pPr>
              <w:jc w:val="left"/>
            </w:pPr>
            <w:r>
              <w:rPr>
                <w:color w:val="000000"/>
                <w:sz w:val="18"/>
              </w:rPr>
              <w:t>MASE &lt; 0.700</w:t>
            </w:r>
          </w:p>
        </w:tc>
        <w:tc>
          <w:tcPr>
            <w:tcW w:type="dxa" w:w="1040"/>
            <w:tcBorders>
              <w:top w:val="nil"/>
              <w:bottom w:val="nil"/>
              <w:left w:val="nil"/>
              <w:right w:val="nil"/>
            </w:tcBorders>
          </w:tcPr>
          <w:p>
            <w:pPr>
              <w:jc w:val="right"/>
            </w:pPr>
            <w:r>
              <w:rPr>
                <w:color w:val="000000"/>
                <w:sz w:val="18"/>
              </w:rPr>
              <w:t>1.000</w:t>
            </w:r>
          </w:p>
        </w:tc>
        <w:tc>
          <w:tcPr>
            <w:tcW w:type="dxa" w:w="1040"/>
            <w:tcBorders>
              <w:top w:val="nil"/>
              <w:bottom w:val="nil"/>
              <w:left w:val="nil"/>
              <w:right w:val="nil"/>
            </w:tcBorders>
          </w:tcPr>
          <w:p>
            <w:pPr>
              <w:jc w:val="right"/>
            </w:pPr>
            <w:r>
              <w:rPr>
                <w:color w:val="000000"/>
                <w:sz w:val="18"/>
              </w:rPr>
              <w:t>0.945</w:t>
            </w:r>
          </w:p>
        </w:tc>
        <w:tc>
          <w:tcPr>
            <w:tcW w:type="dxa" w:w="1040"/>
            <w:tcBorders>
              <w:top w:val="nil"/>
              <w:bottom w:val="nil"/>
              <w:left w:val="nil"/>
              <w:right w:val="nil"/>
            </w:tcBorders>
          </w:tcPr>
          <w:p>
            <w:pPr>
              <w:jc w:val="right"/>
            </w:pPr>
            <w:r>
              <w:rPr>
                <w:color w:val="000000"/>
                <w:sz w:val="18"/>
              </w:rPr>
              <w:t>0.680--0.700</w:t>
            </w:r>
          </w:p>
        </w:tc>
        <w:tc>
          <w:tcPr>
            <w:tcW w:type="dxa" w:w="1040"/>
            <w:tcBorders>
              <w:top w:val="nil"/>
              <w:bottom w:val="nil"/>
              <w:left w:val="nil"/>
              <w:right w:val="nil"/>
            </w:tcBorders>
          </w:tcPr>
          <w:p>
            <w:pPr>
              <w:jc w:val="right"/>
            </w:pPr>
            <w:r>
              <w:rPr>
                <w:color w:val="000000"/>
                <w:sz w:val="18"/>
              </w:rPr>
              <w:t>0.662</w:t>
            </w:r>
          </w:p>
        </w:tc>
        <w:tc>
          <w:tcPr>
            <w:tcW w:type="dxa" w:w="1040"/>
            <w:tcBorders>
              <w:top w:val="nil"/>
              <w:bottom w:val="nil"/>
              <w:left w:val="nil"/>
              <w:right w:val="nil"/>
            </w:tcBorders>
          </w:tcPr>
          <w:p>
            <w:pPr>
              <w:jc w:val="left"/>
            </w:pPr>
            <w:r>
              <w:rPr>
                <w:color w:val="000000"/>
                <w:sz w:val="18"/>
              </w:rPr>
              <w:t>Target Met by Model 2 and Model 3; confirms H1(a) (ML/Hybrids fit routine rhythms).</w:t>
            </w:r>
          </w:p>
        </w:tc>
      </w:tr>
      <w:tr>
        <w:trPr>
          <w:cantSplit/>
        </w:trPr>
        <w:tc>
          <w:tcPr>
            <w:tcW w:type="dxa" w:w="1040"/>
            <w:tcBorders>
              <w:top w:val="nil"/>
              <w:bottom w:val="nil"/>
              <w:left w:val="nil"/>
              <w:right w:val="nil"/>
            </w:tcBorders>
          </w:tcPr>
          <w:p>
            <w:pPr>
              <w:jc w:val="left"/>
            </w:pPr>
            <w:r>
              <w:rPr>
                <w:color w:val="000000"/>
                <w:sz w:val="18"/>
              </w:rPr>
              <w:t>Dimension 1: Robustness</w:t>
            </w:r>
          </w:p>
        </w:tc>
        <w:tc>
          <w:tcPr>
            <w:tcW w:type="dxa" w:w="1040"/>
            <w:tcBorders>
              <w:top w:val="nil"/>
              <w:bottom w:val="nil"/>
              <w:left w:val="nil"/>
              <w:right w:val="nil"/>
            </w:tcBorders>
          </w:tcPr>
          <w:p>
            <w:pPr>
              <w:jc w:val="left"/>
            </w:pPr>
            <w:r>
              <w:rPr>
                <w:color w:val="000000"/>
                <w:sz w:val="18"/>
              </w:rPr>
              <w:t>Statistical Significance vs Baseline</w:t>
            </w:r>
          </w:p>
        </w:tc>
        <w:tc>
          <w:tcPr>
            <w:tcW w:type="dxa" w:w="1040"/>
            <w:tcBorders>
              <w:top w:val="nil"/>
              <w:bottom w:val="nil"/>
              <w:left w:val="nil"/>
              <w:right w:val="nil"/>
            </w:tcBorders>
          </w:tcPr>
          <w:p>
            <w:pPr>
              <w:jc w:val="left"/>
            </w:pPr>
            <w:r>
              <w:rPr>
                <w:color w:val="000000"/>
                <w:sz w:val="18"/>
              </w:rPr>
              <w:t>Loss Differential Test vs. Model 1</w:t>
            </w:r>
          </w:p>
        </w:tc>
        <w:tc>
          <w:tcPr>
            <w:tcW w:type="dxa" w:w="1040"/>
            <w:tcBorders>
              <w:top w:val="nil"/>
              <w:bottom w:val="nil"/>
              <w:left w:val="nil"/>
              <w:right w:val="nil"/>
            </w:tcBorders>
          </w:tcPr>
          <w:p>
            <w:pPr>
              <w:jc w:val="left"/>
            </w:pPr>
            <w:r>
              <w:rPr>
                <w:color w:val="000000"/>
                <w:sz w:val="18"/>
              </w:rPr>
              <w:t>p &lt; 0.001</w:t>
            </w:r>
          </w:p>
        </w:tc>
        <w:tc>
          <w:tcPr>
            <w:tcW w:type="dxa" w:w="1040"/>
            <w:tcBorders>
              <w:top w:val="nil"/>
              <w:bottom w:val="nil"/>
              <w:left w:val="nil"/>
              <w:right w:val="nil"/>
            </w:tcBorders>
          </w:tcPr>
          <w:p>
            <w:pPr>
              <w:jc w:val="left"/>
            </w:pPr>
            <w:r>
              <w:rPr>
                <w:color w:val="000000"/>
                <w:sz w:val="18"/>
              </w:rPr>
              <w:t>Reference</w:t>
            </w:r>
          </w:p>
        </w:tc>
        <w:tc>
          <w:tcPr>
            <w:tcW w:type="dxa" w:w="1040"/>
            <w:tcBorders>
              <w:top w:val="nil"/>
              <w:bottom w:val="nil"/>
              <w:left w:val="nil"/>
              <w:right w:val="nil"/>
            </w:tcBorders>
          </w:tcPr>
          <w:p>
            <w:pPr>
              <w:jc w:val="left"/>
            </w:pPr>
            <w:r>
              <w:rPr>
                <w:color w:val="000000"/>
                <w:sz w:val="18"/>
              </w:rPr>
              <w:t>Control Baseline</w:t>
            </w:r>
          </w:p>
        </w:tc>
        <w:tc>
          <w:tcPr>
            <w:tcW w:type="dxa" w:w="1040"/>
            <w:tcBorders>
              <w:top w:val="nil"/>
              <w:bottom w:val="nil"/>
              <w:left w:val="nil"/>
              <w:right w:val="nil"/>
            </w:tcBorders>
          </w:tcPr>
          <w:p>
            <w:pPr>
              <w:jc w:val="left"/>
            </w:pPr>
            <w:r>
              <w:rPr>
                <w:color w:val="000000"/>
                <w:sz w:val="18"/>
              </w:rPr>
              <w:t>DM = 42.15 (p &lt; 0.0001)</w:t>
            </w:r>
          </w:p>
        </w:tc>
        <w:tc>
          <w:tcPr>
            <w:tcW w:type="dxa" w:w="1040"/>
            <w:tcBorders>
              <w:top w:val="nil"/>
              <w:bottom w:val="nil"/>
              <w:left w:val="nil"/>
              <w:right w:val="nil"/>
            </w:tcBorders>
          </w:tcPr>
          <w:p>
            <w:pPr>
              <w:jc w:val="left"/>
            </w:pPr>
            <w:r>
              <w:rPr>
                <w:color w:val="000000"/>
                <w:sz w:val="18"/>
              </w:rPr>
              <w:t>DM = 48.72 (p &lt; 0.0001)</w:t>
            </w:r>
          </w:p>
        </w:tc>
        <w:tc>
          <w:tcPr>
            <w:tcW w:type="dxa" w:w="1040"/>
            <w:tcBorders>
              <w:top w:val="nil"/>
              <w:bottom w:val="nil"/>
              <w:left w:val="nil"/>
              <w:right w:val="nil"/>
            </w:tcBorders>
          </w:tcPr>
          <w:p>
            <w:pPr>
              <w:jc w:val="left"/>
            </w:pPr>
            <w:r>
              <w:rPr>
                <w:color w:val="000000"/>
                <w:sz w:val="18"/>
              </w:rPr>
              <w:t>Statistically proves ML and Hybrid gains over deterministic scheduling are genuine.</w:t>
            </w:r>
          </w:p>
        </w:tc>
      </w:tr>
      <w:tr>
        <w:trPr>
          <w:cantSplit/>
        </w:trPr>
        <w:tc>
          <w:tcPr>
            <w:tcW w:type="dxa" w:w="1040"/>
            <w:tcBorders>
              <w:top w:val="nil"/>
              <w:bottom w:val="nil"/>
              <w:left w:val="nil"/>
              <w:right w:val="nil"/>
            </w:tcBorders>
          </w:tcPr>
          <w:p>
            <w:pPr>
              <w:jc w:val="left"/>
            </w:pPr>
            <w:r>
              <w:rPr>
                <w:color w:val="000000"/>
                <w:sz w:val="18"/>
              </w:rPr>
              <w:t>Dimension 2: Resilience</w:t>
            </w:r>
          </w:p>
        </w:tc>
        <w:tc>
          <w:tcPr>
            <w:tcW w:type="dxa" w:w="1040"/>
            <w:tcBorders>
              <w:top w:val="nil"/>
              <w:bottom w:val="nil"/>
              <w:left w:val="nil"/>
              <w:right w:val="nil"/>
            </w:tcBorders>
          </w:tcPr>
          <w:p>
            <w:pPr>
              <w:jc w:val="left"/>
            </w:pPr>
            <w:r>
              <w:rPr>
                <w:color w:val="000000"/>
                <w:sz w:val="18"/>
              </w:rPr>
              <w:t>RMSE_shock (IROPS: Delay &gt;= 45m or Cancels &gt;= 5)</w:t>
            </w:r>
          </w:p>
        </w:tc>
        <w:tc>
          <w:tcPr>
            <w:tcW w:type="dxa" w:w="1040"/>
            <w:tcBorders>
              <w:top w:val="nil"/>
              <w:bottom w:val="nil"/>
              <w:left w:val="nil"/>
              <w:right w:val="nil"/>
            </w:tcBorders>
          </w:tcPr>
          <w:p>
            <w:pPr>
              <w:jc w:val="left"/>
            </w:pPr>
            <w:r>
              <w:rPr>
                <w:color w:val="000000"/>
                <w:sz w:val="18"/>
              </w:rPr>
              <w:t>sqrt(mean((Vol - Vol_hat)^2 | shock))</w:t>
            </w:r>
          </w:p>
        </w:tc>
        <w:tc>
          <w:tcPr>
            <w:tcW w:type="dxa" w:w="1040"/>
            <w:tcBorders>
              <w:top w:val="nil"/>
              <w:bottom w:val="nil"/>
              <w:left w:val="nil"/>
              <w:right w:val="nil"/>
            </w:tcBorders>
          </w:tcPr>
          <w:p>
            <w:pPr>
              <w:jc w:val="left"/>
            </w:pPr>
            <w:r>
              <w:rPr>
                <w:color w:val="000000"/>
                <w:sz w:val="18"/>
              </w:rPr>
              <w:t>Lowest Shock RMSE</w:t>
            </w:r>
          </w:p>
        </w:tc>
        <w:tc>
          <w:tcPr>
            <w:tcW w:type="dxa" w:w="1040"/>
            <w:tcBorders>
              <w:top w:val="nil"/>
              <w:bottom w:val="nil"/>
              <w:left w:val="nil"/>
              <w:right w:val="nil"/>
            </w:tcBorders>
          </w:tcPr>
          <w:p>
            <w:pPr>
              <w:jc w:val="left"/>
            </w:pPr>
            <w:r>
              <w:rPr>
                <w:color w:val="000000"/>
                <w:sz w:val="18"/>
              </w:rPr>
              <w:t>398.2 pax/hr</w:t>
            </w:r>
          </w:p>
        </w:tc>
        <w:tc>
          <w:tcPr>
            <w:tcW w:type="dxa" w:w="1040"/>
            <w:tcBorders>
              <w:top w:val="nil"/>
              <w:bottom w:val="nil"/>
              <w:left w:val="nil"/>
              <w:right w:val="nil"/>
            </w:tcBorders>
          </w:tcPr>
          <w:p>
            <w:pPr>
              <w:jc w:val="left"/>
            </w:pPr>
            <w:r>
              <w:rPr>
                <w:color w:val="000000"/>
                <w:sz w:val="18"/>
              </w:rPr>
              <w:t>412.8 pax/hr</w:t>
            </w:r>
          </w:p>
        </w:tc>
        <w:tc>
          <w:tcPr>
            <w:tcW w:type="dxa" w:w="1040"/>
            <w:tcBorders>
              <w:top w:val="nil"/>
              <w:bottom w:val="nil"/>
              <w:left w:val="nil"/>
              <w:right w:val="nil"/>
            </w:tcBorders>
          </w:tcPr>
          <w:p>
            <w:pPr>
              <w:jc w:val="left"/>
            </w:pPr>
            <w:r>
              <w:rPr>
                <w:color w:val="000000"/>
                <w:sz w:val="18"/>
              </w:rPr>
              <w:t>318.4 pax/hr</w:t>
            </w:r>
          </w:p>
        </w:tc>
        <w:tc>
          <w:tcPr>
            <w:tcW w:type="dxa" w:w="1040"/>
            <w:tcBorders>
              <w:top w:val="nil"/>
              <w:bottom w:val="nil"/>
              <w:left w:val="nil"/>
              <w:right w:val="nil"/>
            </w:tcBorders>
          </w:tcPr>
          <w:p>
            <w:pPr>
              <w:jc w:val="left"/>
            </w:pPr>
            <w:r>
              <w:rPr>
                <w:color w:val="000000"/>
                <w:sz w:val="18"/>
              </w:rPr>
              <w:t>254.2 pax/hr</w:t>
            </w:r>
          </w:p>
        </w:tc>
        <w:tc>
          <w:tcPr>
            <w:tcW w:type="dxa" w:w="1040"/>
            <w:tcBorders>
              <w:top w:val="nil"/>
              <w:bottom w:val="nil"/>
              <w:left w:val="nil"/>
              <w:right w:val="nil"/>
            </w:tcBorders>
          </w:tcPr>
          <w:p>
            <w:pPr>
              <w:jc w:val="left"/>
            </w:pPr>
            <w:r>
              <w:rPr>
                <w:color w:val="000000"/>
                <w:sz w:val="18"/>
              </w:rPr>
              <w:t>Model 3 minimizes absolute error during severe convective storms.</w:t>
            </w:r>
          </w:p>
        </w:tc>
      </w:tr>
      <w:tr>
        <w:trPr>
          <w:cantSplit/>
        </w:trPr>
        <w:tc>
          <w:tcPr>
            <w:tcW w:type="dxa" w:w="1040"/>
            <w:tcBorders>
              <w:top w:val="nil"/>
              <w:bottom w:val="nil"/>
              <w:left w:val="nil"/>
              <w:right w:val="nil"/>
            </w:tcBorders>
          </w:tcPr>
          <w:p>
            <w:pPr>
              <w:jc w:val="left"/>
            </w:pPr>
            <w:r>
              <w:rPr>
                <w:color w:val="000000"/>
                <w:sz w:val="18"/>
              </w:rPr>
              <w:t>Dimension 2: Resilience</w:t>
            </w:r>
          </w:p>
        </w:tc>
        <w:tc>
          <w:tcPr>
            <w:tcW w:type="dxa" w:w="1040"/>
            <w:tcBorders>
              <w:top w:val="nil"/>
              <w:bottom w:val="nil"/>
              <w:left w:val="nil"/>
              <w:right w:val="nil"/>
            </w:tcBorders>
          </w:tcPr>
          <w:p>
            <w:pPr>
              <w:jc w:val="left"/>
            </w:pPr>
            <w:r>
              <w:rPr>
                <w:color w:val="000000"/>
                <w:sz w:val="18"/>
              </w:rPr>
              <w:t>MASE_shock (Relative Disruption Error)</w:t>
            </w:r>
          </w:p>
        </w:tc>
        <w:tc>
          <w:tcPr>
            <w:tcW w:type="dxa" w:w="1040"/>
            <w:tcBorders>
              <w:top w:val="nil"/>
              <w:bottom w:val="nil"/>
              <w:left w:val="nil"/>
              <w:right w:val="nil"/>
            </w:tcBorders>
          </w:tcPr>
          <w:p>
            <w:pPr>
              <w:jc w:val="left"/>
            </w:pPr>
            <w:r>
              <w:rPr>
                <w:color w:val="000000"/>
                <w:sz w:val="18"/>
              </w:rPr>
              <w:t>MAE_shock / MAE_naive</w:t>
            </w:r>
          </w:p>
        </w:tc>
        <w:tc>
          <w:tcPr>
            <w:tcW w:type="dxa" w:w="1040"/>
            <w:tcBorders>
              <w:top w:val="nil"/>
              <w:bottom w:val="nil"/>
              <w:left w:val="nil"/>
              <w:right w:val="nil"/>
            </w:tcBorders>
          </w:tcPr>
          <w:p>
            <w:pPr>
              <w:jc w:val="left"/>
            </w:pPr>
            <w:r>
              <w:rPr>
                <w:color w:val="000000"/>
                <w:sz w:val="18"/>
              </w:rPr>
              <w:t>Lowest Shock MASE</w:t>
            </w:r>
          </w:p>
        </w:tc>
        <w:tc>
          <w:tcPr>
            <w:tcW w:type="dxa" w:w="1040"/>
            <w:tcBorders>
              <w:top w:val="nil"/>
              <w:bottom w:val="nil"/>
              <w:left w:val="nil"/>
              <w:right w:val="nil"/>
            </w:tcBorders>
          </w:tcPr>
          <w:p>
            <w:pPr>
              <w:jc w:val="right"/>
            </w:pPr>
            <w:r>
              <w:rPr>
                <w:color w:val="000000"/>
                <w:sz w:val="18"/>
              </w:rPr>
              <w:t>1.000</w:t>
            </w:r>
          </w:p>
        </w:tc>
        <w:tc>
          <w:tcPr>
            <w:tcW w:type="dxa" w:w="1040"/>
            <w:tcBorders>
              <w:top w:val="nil"/>
              <w:bottom w:val="nil"/>
              <w:left w:val="nil"/>
              <w:right w:val="nil"/>
            </w:tcBorders>
          </w:tcPr>
          <w:p>
            <w:pPr>
              <w:jc w:val="right"/>
            </w:pPr>
            <w:r>
              <w:rPr>
                <w:color w:val="000000"/>
                <w:sz w:val="18"/>
              </w:rPr>
              <w:t>1.082</w:t>
            </w:r>
          </w:p>
        </w:tc>
        <w:tc>
          <w:tcPr>
            <w:tcW w:type="dxa" w:w="1040"/>
            <w:tcBorders>
              <w:top w:val="nil"/>
              <w:bottom w:val="nil"/>
              <w:left w:val="nil"/>
              <w:right w:val="nil"/>
            </w:tcBorders>
          </w:tcPr>
          <w:p>
            <w:pPr>
              <w:jc w:val="right"/>
            </w:pPr>
            <w:r>
              <w:rPr>
                <w:color w:val="000000"/>
                <w:sz w:val="18"/>
              </w:rPr>
              <w:t>0.812</w:t>
            </w:r>
          </w:p>
        </w:tc>
        <w:tc>
          <w:tcPr>
            <w:tcW w:type="dxa" w:w="1040"/>
            <w:tcBorders>
              <w:top w:val="nil"/>
              <w:bottom w:val="nil"/>
              <w:left w:val="nil"/>
              <w:right w:val="nil"/>
            </w:tcBorders>
          </w:tcPr>
          <w:p>
            <w:pPr>
              <w:jc w:val="left"/>
            </w:pPr>
            <w:r>
              <w:rPr>
                <w:color w:val="000000"/>
                <w:sz w:val="18"/>
              </w:rPr>
              <w:t>0.694 (LOWEST)</w:t>
            </w:r>
          </w:p>
        </w:tc>
        <w:tc>
          <w:tcPr>
            <w:tcW w:type="dxa" w:w="1040"/>
            <w:tcBorders>
              <w:top w:val="nil"/>
              <w:bottom w:val="nil"/>
              <w:left w:val="nil"/>
              <w:right w:val="nil"/>
            </w:tcBorders>
          </w:tcPr>
          <w:p>
            <w:pPr>
              <w:jc w:val="left"/>
            </w:pPr>
            <w:r>
              <w:rPr>
                <w:color w:val="000000"/>
                <w:sz w:val="18"/>
              </w:rPr>
              <w:t>Model 3 performs 30.6% better than daily persistence during airport ground stops.</w:t>
            </w:r>
          </w:p>
        </w:tc>
      </w:tr>
      <w:tr>
        <w:trPr>
          <w:cantSplit/>
        </w:trPr>
        <w:tc>
          <w:tcPr>
            <w:tcW w:type="dxa" w:w="1040"/>
            <w:tcBorders>
              <w:top w:val="nil"/>
              <w:bottom w:val="nil"/>
              <w:left w:val="nil"/>
              <w:right w:val="nil"/>
            </w:tcBorders>
          </w:tcPr>
          <w:p>
            <w:pPr>
              <w:jc w:val="left"/>
            </w:pPr>
            <w:r>
              <w:rPr>
                <w:color w:val="000000"/>
                <w:sz w:val="18"/>
              </w:rPr>
              <w:t>Dimension 2: Resilience</w:t>
            </w:r>
          </w:p>
        </w:tc>
        <w:tc>
          <w:tcPr>
            <w:tcW w:type="dxa" w:w="1040"/>
            <w:tcBorders>
              <w:top w:val="nil"/>
              <w:bottom w:val="nil"/>
              <w:left w:val="nil"/>
              <w:right w:val="nil"/>
            </w:tcBorders>
          </w:tcPr>
          <w:p>
            <w:pPr>
              <w:jc w:val="left"/>
            </w:pPr>
            <w:r>
              <w:rPr>
                <w:color w:val="000000"/>
                <w:sz w:val="18"/>
              </w:rPr>
              <w:t>Disruption Multiplier (R_MASE)</w:t>
            </w:r>
          </w:p>
        </w:tc>
        <w:tc>
          <w:tcPr>
            <w:tcW w:type="dxa" w:w="1040"/>
            <w:tcBorders>
              <w:top w:val="nil"/>
              <w:bottom w:val="nil"/>
              <w:left w:val="nil"/>
              <w:right w:val="nil"/>
            </w:tcBorders>
          </w:tcPr>
          <w:p>
            <w:pPr>
              <w:jc w:val="left"/>
            </w:pPr>
            <w:r>
              <w:rPr>
                <w:color w:val="000000"/>
                <w:sz w:val="18"/>
              </w:rPr>
              <w:t>MASE_shock / MASE_routine</w:t>
            </w:r>
          </w:p>
        </w:tc>
        <w:tc>
          <w:tcPr>
            <w:tcW w:type="dxa" w:w="1040"/>
            <w:tcBorders>
              <w:top w:val="nil"/>
              <w:bottom w:val="nil"/>
              <w:left w:val="nil"/>
              <w:right w:val="nil"/>
            </w:tcBorders>
          </w:tcPr>
          <w:p>
            <w:pPr>
              <w:jc w:val="left"/>
            </w:pPr>
            <w:r>
              <w:rPr>
                <w:color w:val="000000"/>
                <w:sz w:val="18"/>
              </w:rPr>
              <w:t>R ~ 1.00 (Fragile &gt;= 2.0)</w:t>
            </w:r>
          </w:p>
        </w:tc>
        <w:tc>
          <w:tcPr>
            <w:tcW w:type="dxa" w:w="1040"/>
            <w:tcBorders>
              <w:top w:val="nil"/>
              <w:bottom w:val="nil"/>
              <w:left w:val="nil"/>
              <w:right w:val="nil"/>
            </w:tcBorders>
          </w:tcPr>
          <w:p>
            <w:pPr>
              <w:jc w:val="left"/>
            </w:pPr>
            <w:r>
              <w:rPr>
                <w:color w:val="000000"/>
                <w:sz w:val="18"/>
              </w:rPr>
              <w:t>1.00 (Static)</w:t>
            </w:r>
          </w:p>
        </w:tc>
        <w:tc>
          <w:tcPr>
            <w:tcW w:type="dxa" w:w="1040"/>
            <w:tcBorders>
              <w:top w:val="nil"/>
              <w:bottom w:val="nil"/>
              <w:left w:val="nil"/>
              <w:right w:val="nil"/>
            </w:tcBorders>
          </w:tcPr>
          <w:p>
            <w:pPr>
              <w:jc w:val="left"/>
            </w:pPr>
            <w:r>
              <w:rPr>
                <w:color w:val="000000"/>
                <w:sz w:val="18"/>
              </w:rPr>
              <w:t>1.32 (Blind to Delays)</w:t>
            </w:r>
          </w:p>
        </w:tc>
        <w:tc>
          <w:tcPr>
            <w:tcW w:type="dxa" w:w="1040"/>
            <w:tcBorders>
              <w:top w:val="nil"/>
              <w:bottom w:val="nil"/>
              <w:left w:val="nil"/>
              <w:right w:val="nil"/>
            </w:tcBorders>
          </w:tcPr>
          <w:p>
            <w:pPr>
              <w:jc w:val="left"/>
            </w:pPr>
            <w:r>
              <w:rPr>
                <w:color w:val="000000"/>
                <w:sz w:val="18"/>
              </w:rPr>
              <w:t>2.14 (Fragile Collapse)</w:t>
            </w:r>
          </w:p>
        </w:tc>
        <w:tc>
          <w:tcPr>
            <w:tcW w:type="dxa" w:w="1040"/>
            <w:tcBorders>
              <w:top w:val="nil"/>
              <w:bottom w:val="nil"/>
              <w:left w:val="nil"/>
              <w:right w:val="nil"/>
            </w:tcBorders>
          </w:tcPr>
          <w:p>
            <w:pPr>
              <w:jc w:val="left"/>
            </w:pPr>
            <w:r>
              <w:rPr>
                <w:color w:val="000000"/>
                <w:sz w:val="18"/>
              </w:rPr>
              <w:t>1.05 (RESILIENT)</w:t>
            </w:r>
          </w:p>
        </w:tc>
        <w:tc>
          <w:tcPr>
            <w:tcW w:type="dxa" w:w="1040"/>
            <w:tcBorders>
              <w:top w:val="nil"/>
              <w:bottom w:val="nil"/>
              <w:left w:val="nil"/>
              <w:right w:val="nil"/>
            </w:tcBorders>
          </w:tcPr>
          <w:p>
            <w:pPr>
              <w:jc w:val="left"/>
            </w:pPr>
            <w:r>
              <w:rPr>
                <w:color w:val="000000"/>
                <w:sz w:val="18"/>
              </w:rPr>
              <w:t>Model 3 DECISIVE WINNER (Target Met); live feedback prevents collapse.</w:t>
            </w:r>
          </w:p>
        </w:tc>
      </w:tr>
      <w:tr>
        <w:trPr>
          <w:cantSplit/>
        </w:trPr>
        <w:tc>
          <w:tcPr>
            <w:tcW w:type="dxa" w:w="1040"/>
            <w:tcBorders>
              <w:top w:val="nil"/>
              <w:bottom w:val="nil"/>
              <w:left w:val="nil"/>
              <w:right w:val="nil"/>
            </w:tcBorders>
          </w:tcPr>
          <w:p>
            <w:pPr>
              <w:jc w:val="left"/>
            </w:pPr>
            <w:r>
              <w:rPr>
                <w:color w:val="000000"/>
                <w:sz w:val="18"/>
              </w:rPr>
              <w:t>Dimension 2: Resilience</w:t>
            </w:r>
          </w:p>
        </w:tc>
        <w:tc>
          <w:tcPr>
            <w:tcW w:type="dxa" w:w="1040"/>
            <w:tcBorders>
              <w:top w:val="nil"/>
              <w:bottom w:val="nil"/>
              <w:left w:val="nil"/>
              <w:right w:val="nil"/>
            </w:tcBorders>
          </w:tcPr>
          <w:p>
            <w:pPr>
              <w:jc w:val="left"/>
            </w:pPr>
            <w:r>
              <w:rPr>
                <w:color w:val="000000"/>
                <w:sz w:val="18"/>
              </w:rPr>
              <w:t>Time-to-Recovery (TTR_shock)</w:t>
            </w:r>
          </w:p>
        </w:tc>
        <w:tc>
          <w:tcPr>
            <w:tcW w:type="dxa" w:w="1040"/>
            <w:tcBorders>
              <w:top w:val="nil"/>
              <w:bottom w:val="nil"/>
              <w:left w:val="nil"/>
              <w:right w:val="nil"/>
            </w:tcBorders>
          </w:tcPr>
          <w:p>
            <w:pPr>
              <w:jc w:val="left"/>
            </w:pPr>
            <w:r>
              <w:rPr>
                <w:color w:val="000000"/>
                <w:sz w:val="18"/>
              </w:rPr>
              <w:t>Elapsed time to return to normal error bounds</w:t>
            </w:r>
          </w:p>
        </w:tc>
        <w:tc>
          <w:tcPr>
            <w:tcW w:type="dxa" w:w="1040"/>
            <w:tcBorders>
              <w:top w:val="nil"/>
              <w:bottom w:val="nil"/>
              <w:left w:val="nil"/>
              <w:right w:val="nil"/>
            </w:tcBorders>
          </w:tcPr>
          <w:p>
            <w:pPr>
              <w:jc w:val="left"/>
            </w:pPr>
            <w:r>
              <w:rPr>
                <w:color w:val="000000"/>
                <w:sz w:val="18"/>
              </w:rPr>
              <w:t>TTR &lt; 4.0 hours</w:t>
            </w:r>
          </w:p>
        </w:tc>
        <w:tc>
          <w:tcPr>
            <w:tcW w:type="dxa" w:w="1040"/>
            <w:tcBorders>
              <w:top w:val="nil"/>
              <w:bottom w:val="nil"/>
              <w:left w:val="nil"/>
              <w:right w:val="nil"/>
            </w:tcBorders>
          </w:tcPr>
          <w:p>
            <w:pPr>
              <w:jc w:val="left"/>
            </w:pPr>
            <w:r>
              <w:rPr>
                <w:color w:val="000000"/>
                <w:sz w:val="18"/>
              </w:rPr>
              <w:t>8.4 hours</w:t>
            </w:r>
          </w:p>
        </w:tc>
        <w:tc>
          <w:tcPr>
            <w:tcW w:type="dxa" w:w="1040"/>
            <w:tcBorders>
              <w:top w:val="nil"/>
              <w:bottom w:val="nil"/>
              <w:left w:val="nil"/>
              <w:right w:val="nil"/>
            </w:tcBorders>
          </w:tcPr>
          <w:p>
            <w:pPr>
              <w:jc w:val="left"/>
            </w:pPr>
            <w:r>
              <w:rPr>
                <w:color w:val="000000"/>
                <w:sz w:val="18"/>
              </w:rPr>
              <w:t>7.8 hours</w:t>
            </w:r>
          </w:p>
        </w:tc>
        <w:tc>
          <w:tcPr>
            <w:tcW w:type="dxa" w:w="1040"/>
            <w:tcBorders>
              <w:top w:val="nil"/>
              <w:bottom w:val="nil"/>
              <w:left w:val="nil"/>
              <w:right w:val="nil"/>
            </w:tcBorders>
          </w:tcPr>
          <w:p>
            <w:pPr>
              <w:jc w:val="left"/>
            </w:pPr>
            <w:r>
              <w:rPr>
                <w:color w:val="000000"/>
                <w:sz w:val="18"/>
              </w:rPr>
              <w:t>5.4 hours</w:t>
            </w:r>
          </w:p>
        </w:tc>
        <w:tc>
          <w:tcPr>
            <w:tcW w:type="dxa" w:w="1040"/>
            <w:tcBorders>
              <w:top w:val="nil"/>
              <w:bottom w:val="nil"/>
              <w:left w:val="nil"/>
              <w:right w:val="nil"/>
            </w:tcBorders>
          </w:tcPr>
          <w:p>
            <w:pPr>
              <w:jc w:val="left"/>
            </w:pPr>
            <w:r>
              <w:rPr>
                <w:color w:val="000000"/>
                <w:sz w:val="18"/>
              </w:rPr>
              <w:t>2.8 hours (FASTEST)</w:t>
            </w:r>
          </w:p>
        </w:tc>
        <w:tc>
          <w:tcPr>
            <w:tcW w:type="dxa" w:w="1040"/>
            <w:tcBorders>
              <w:top w:val="nil"/>
              <w:bottom w:val="nil"/>
              <w:left w:val="nil"/>
              <w:right w:val="nil"/>
            </w:tcBorders>
          </w:tcPr>
          <w:p>
            <w:pPr>
              <w:jc w:val="left"/>
            </w:pPr>
            <w:r>
              <w:rPr>
                <w:color w:val="000000"/>
                <w:sz w:val="18"/>
              </w:rPr>
              <w:t>Model 3 returns to normal error bounds 5.0 hrs faster than Model 1 and 2.6 hrs faster than Model 2.</w:t>
            </w:r>
          </w:p>
        </w:tc>
      </w:tr>
      <w:tr>
        <w:trPr>
          <w:cantSplit/>
        </w:trPr>
        <w:tc>
          <w:tcPr>
            <w:tcW w:type="dxa" w:w="1040"/>
            <w:tcBorders>
              <w:top w:val="nil"/>
              <w:bottom w:val="nil"/>
              <w:left w:val="nil"/>
              <w:right w:val="nil"/>
            </w:tcBorders>
          </w:tcPr>
          <w:p>
            <w:pPr>
              <w:jc w:val="left"/>
            </w:pPr>
            <w:r>
              <w:rPr>
                <w:color w:val="000000"/>
                <w:sz w:val="18"/>
              </w:rPr>
              <w:t>Dimension 3: Generalizability</w:t>
            </w:r>
          </w:p>
        </w:tc>
        <w:tc>
          <w:tcPr>
            <w:tcW w:type="dxa" w:w="1040"/>
            <w:tcBorders>
              <w:top w:val="nil"/>
              <w:bottom w:val="nil"/>
              <w:left w:val="nil"/>
              <w:right w:val="nil"/>
            </w:tcBorders>
          </w:tcPr>
          <w:p>
            <w:pPr>
              <w:jc w:val="left"/>
            </w:pPr>
            <w:r>
              <w:rPr>
                <w:color w:val="000000"/>
                <w:sz w:val="18"/>
              </w:rPr>
              <w:t>Zero-Shot RMSE_transfer</w:t>
            </w:r>
          </w:p>
        </w:tc>
        <w:tc>
          <w:tcPr>
            <w:tcW w:type="dxa" w:w="1040"/>
            <w:tcBorders>
              <w:top w:val="nil"/>
              <w:bottom w:val="nil"/>
              <w:left w:val="nil"/>
              <w:right w:val="nil"/>
            </w:tcBorders>
          </w:tcPr>
          <w:p>
            <w:pPr>
              <w:jc w:val="left"/>
            </w:pPr>
            <w:r>
              <w:rPr>
                <w:color w:val="000000"/>
                <w:sz w:val="18"/>
              </w:rPr>
              <w:t>Transfer from EWR to LGA (no retraining)</w:t>
            </w:r>
          </w:p>
        </w:tc>
        <w:tc>
          <w:tcPr>
            <w:tcW w:type="dxa" w:w="1040"/>
            <w:tcBorders>
              <w:top w:val="nil"/>
              <w:bottom w:val="nil"/>
              <w:left w:val="nil"/>
              <w:right w:val="nil"/>
            </w:tcBorders>
          </w:tcPr>
          <w:p>
            <w:pPr>
              <w:jc w:val="left"/>
            </w:pPr>
            <w:r>
              <w:rPr>
                <w:color w:val="000000"/>
                <w:sz w:val="18"/>
              </w:rPr>
              <w:t>Minimize Transfer RMSE</w:t>
            </w:r>
          </w:p>
        </w:tc>
        <w:tc>
          <w:tcPr>
            <w:tcW w:type="dxa" w:w="1040"/>
            <w:tcBorders>
              <w:top w:val="nil"/>
              <w:bottom w:val="nil"/>
              <w:left w:val="nil"/>
              <w:right w:val="nil"/>
            </w:tcBorders>
          </w:tcPr>
          <w:p>
            <w:pPr>
              <w:jc w:val="left"/>
            </w:pPr>
            <w:r>
              <w:rPr>
                <w:color w:val="000000"/>
                <w:sz w:val="18"/>
              </w:rPr>
              <w:t>253.6 pax/hr</w:t>
            </w:r>
          </w:p>
        </w:tc>
        <w:tc>
          <w:tcPr>
            <w:tcW w:type="dxa" w:w="1040"/>
            <w:tcBorders>
              <w:top w:val="nil"/>
              <w:bottom w:val="nil"/>
              <w:left w:val="nil"/>
              <w:right w:val="nil"/>
            </w:tcBorders>
          </w:tcPr>
          <w:p>
            <w:pPr>
              <w:jc w:val="left"/>
            </w:pPr>
            <w:r>
              <w:rPr>
                <w:color w:val="000000"/>
                <w:sz w:val="18"/>
              </w:rPr>
              <w:t>326.5 pax/hr</w:t>
            </w:r>
          </w:p>
        </w:tc>
        <w:tc>
          <w:tcPr>
            <w:tcW w:type="dxa" w:w="1040"/>
            <w:tcBorders>
              <w:top w:val="nil"/>
              <w:bottom w:val="nil"/>
              <w:left w:val="nil"/>
              <w:right w:val="nil"/>
            </w:tcBorders>
          </w:tcPr>
          <w:p>
            <w:pPr>
              <w:jc w:val="left"/>
            </w:pPr>
            <w:r>
              <w:rPr>
                <w:color w:val="000000"/>
                <w:sz w:val="18"/>
              </w:rPr>
              <w:t>295.1 pax/hr</w:t>
            </w:r>
          </w:p>
        </w:tc>
        <w:tc>
          <w:tcPr>
            <w:tcW w:type="dxa" w:w="1040"/>
            <w:tcBorders>
              <w:top w:val="nil"/>
              <w:bottom w:val="nil"/>
              <w:left w:val="nil"/>
              <w:right w:val="nil"/>
            </w:tcBorders>
          </w:tcPr>
          <w:p>
            <w:pPr>
              <w:jc w:val="left"/>
            </w:pPr>
            <w:r>
              <w:rPr>
                <w:color w:val="000000"/>
                <w:sz w:val="18"/>
              </w:rPr>
              <w:t>264.3 pax/hr</w:t>
            </w:r>
          </w:p>
        </w:tc>
        <w:tc>
          <w:tcPr>
            <w:tcW w:type="dxa" w:w="1040"/>
            <w:tcBorders>
              <w:top w:val="nil"/>
              <w:bottom w:val="nil"/>
              <w:left w:val="nil"/>
              <w:right w:val="nil"/>
            </w:tcBorders>
          </w:tcPr>
          <w:p>
            <w:pPr>
              <w:jc w:val="left"/>
            </w:pPr>
            <w:r>
              <w:rPr>
                <w:color w:val="000000"/>
                <w:sz w:val="18"/>
              </w:rPr>
              <w:t>Out-of-the-box accuracy when deploying model to an unfamiliar airport facility.</w:t>
            </w:r>
          </w:p>
        </w:tc>
      </w:tr>
      <w:tr>
        <w:trPr>
          <w:cantSplit/>
        </w:trPr>
        <w:tc>
          <w:tcPr>
            <w:tcW w:type="dxa" w:w="1040"/>
            <w:tcBorders>
              <w:top w:val="nil"/>
              <w:bottom w:val="nil"/>
              <w:left w:val="nil"/>
              <w:right w:val="nil"/>
            </w:tcBorders>
          </w:tcPr>
          <w:p>
            <w:pPr>
              <w:jc w:val="left"/>
            </w:pPr>
            <w:r>
              <w:rPr>
                <w:color w:val="000000"/>
                <w:sz w:val="18"/>
              </w:rPr>
              <w:t>Dimension 3: Generalizability</w:t>
            </w:r>
          </w:p>
        </w:tc>
        <w:tc>
          <w:tcPr>
            <w:tcW w:type="dxa" w:w="1040"/>
            <w:tcBorders>
              <w:top w:val="nil"/>
              <w:bottom w:val="nil"/>
              <w:left w:val="nil"/>
              <w:right w:val="nil"/>
            </w:tcBorders>
          </w:tcPr>
          <w:p>
            <w:pPr>
              <w:jc w:val="left"/>
            </w:pPr>
            <w:r>
              <w:rPr>
                <w:color w:val="000000"/>
                <w:sz w:val="18"/>
              </w:rPr>
              <w:t>Relative Transfer Ratio (RTR)</w:t>
            </w:r>
          </w:p>
        </w:tc>
        <w:tc>
          <w:tcPr>
            <w:tcW w:type="dxa" w:w="1040"/>
            <w:tcBorders>
              <w:top w:val="nil"/>
              <w:bottom w:val="nil"/>
              <w:left w:val="nil"/>
              <w:right w:val="nil"/>
            </w:tcBorders>
          </w:tcPr>
          <w:p>
            <w:pPr>
              <w:jc w:val="left"/>
            </w:pPr>
            <w:r>
              <w:rPr>
                <w:color w:val="000000"/>
                <w:sz w:val="18"/>
              </w:rPr>
              <w:t>RMSE_transfer / RMSE_in-sample</w:t>
            </w:r>
          </w:p>
        </w:tc>
        <w:tc>
          <w:tcPr>
            <w:tcW w:type="dxa" w:w="1040"/>
            <w:tcBorders>
              <w:top w:val="nil"/>
              <w:bottom w:val="nil"/>
              <w:left w:val="nil"/>
              <w:right w:val="nil"/>
            </w:tcBorders>
          </w:tcPr>
          <w:p>
            <w:pPr>
              <w:jc w:val="left"/>
            </w:pPr>
            <w:r>
              <w:rPr>
                <w:color w:val="000000"/>
                <w:sz w:val="18"/>
              </w:rPr>
              <w:t>RTR = 1.00</w:t>
            </w:r>
          </w:p>
        </w:tc>
        <w:tc>
          <w:tcPr>
            <w:tcW w:type="dxa" w:w="1040"/>
            <w:tcBorders>
              <w:top w:val="nil"/>
              <w:bottom w:val="nil"/>
              <w:left w:val="nil"/>
              <w:right w:val="nil"/>
            </w:tcBorders>
          </w:tcPr>
          <w:p>
            <w:pPr>
              <w:jc w:val="right"/>
            </w:pPr>
            <w:r>
              <w:rPr>
                <w:color w:val="000000"/>
                <w:sz w:val="18"/>
              </w:rPr>
              <w:t>1.00</w:t>
            </w:r>
          </w:p>
        </w:tc>
        <w:tc>
          <w:tcPr>
            <w:tcW w:type="dxa" w:w="1040"/>
            <w:tcBorders>
              <w:top w:val="nil"/>
              <w:bottom w:val="nil"/>
              <w:left w:val="nil"/>
              <w:right w:val="nil"/>
            </w:tcBorders>
          </w:tcPr>
          <w:p>
            <w:pPr>
              <w:jc w:val="left"/>
            </w:pPr>
            <w:r>
              <w:rPr>
                <w:color w:val="000000"/>
                <w:sz w:val="18"/>
              </w:rPr>
              <w:t>1.04 (TARGET MET)</w:t>
            </w:r>
          </w:p>
        </w:tc>
        <w:tc>
          <w:tcPr>
            <w:tcW w:type="dxa" w:w="1040"/>
            <w:tcBorders>
              <w:top w:val="nil"/>
              <w:bottom w:val="nil"/>
              <w:left w:val="nil"/>
              <w:right w:val="nil"/>
            </w:tcBorders>
          </w:tcPr>
          <w:p>
            <w:pPr>
              <w:jc w:val="right"/>
            </w:pPr>
            <w:r>
              <w:rPr>
                <w:color w:val="000000"/>
                <w:sz w:val="18"/>
              </w:rPr>
              <w:t>1.08</w:t>
            </w:r>
          </w:p>
        </w:tc>
        <w:tc>
          <w:tcPr>
            <w:tcW w:type="dxa" w:w="1040"/>
            <w:tcBorders>
              <w:top w:val="nil"/>
              <w:bottom w:val="nil"/>
              <w:left w:val="nil"/>
              <w:right w:val="nil"/>
            </w:tcBorders>
          </w:tcPr>
          <w:p>
            <w:pPr>
              <w:jc w:val="left"/>
            </w:pPr>
            <w:r>
              <w:rPr>
                <w:color w:val="000000"/>
                <w:sz w:val="18"/>
              </w:rPr>
              <w:t>1.19 (FAILS TARGET)</w:t>
            </w:r>
          </w:p>
        </w:tc>
        <w:tc>
          <w:tcPr>
            <w:tcW w:type="dxa" w:w="1040"/>
            <w:tcBorders>
              <w:top w:val="nil"/>
              <w:bottom w:val="nil"/>
              <w:left w:val="nil"/>
              <w:right w:val="nil"/>
            </w:tcBorders>
          </w:tcPr>
          <w:p>
            <w:pPr>
              <w:jc w:val="left"/>
            </w:pPr>
            <w:r>
              <w:rPr>
                <w:color w:val="000000"/>
                <w:sz w:val="18"/>
              </w:rPr>
              <w:t>Model 1 DECISIVE WINNER; Model 3 suffers heavy penalty due to terminal overfitting.</w:t>
            </w:r>
          </w:p>
        </w:tc>
      </w:tr>
      <w:tr>
        <w:trPr>
          <w:cantSplit/>
        </w:trPr>
        <w:tc>
          <w:tcPr>
            <w:tcW w:type="dxa" w:w="1040"/>
            <w:tcBorders>
              <w:top w:val="nil"/>
              <w:bottom w:val="nil"/>
              <w:left w:val="nil"/>
              <w:right w:val="nil"/>
            </w:tcBorders>
          </w:tcPr>
          <w:p>
            <w:pPr>
              <w:jc w:val="left"/>
            </w:pPr>
            <w:r>
              <w:rPr>
                <w:color w:val="000000"/>
                <w:sz w:val="18"/>
              </w:rPr>
              <w:t>Dimension 3: Generalizability</w:t>
            </w:r>
          </w:p>
        </w:tc>
        <w:tc>
          <w:tcPr>
            <w:tcW w:type="dxa" w:w="1040"/>
            <w:tcBorders>
              <w:top w:val="nil"/>
              <w:bottom w:val="nil"/>
              <w:left w:val="nil"/>
              <w:right w:val="nil"/>
            </w:tcBorders>
          </w:tcPr>
          <w:p>
            <w:pPr>
              <w:jc w:val="left"/>
            </w:pPr>
            <w:r>
              <w:rPr>
                <w:color w:val="000000"/>
                <w:sz w:val="18"/>
              </w:rPr>
              <w:t>Transfer Degradation (Delta_transfer)</w:t>
            </w:r>
          </w:p>
        </w:tc>
        <w:tc>
          <w:tcPr>
            <w:tcW w:type="dxa" w:w="1040"/>
            <w:tcBorders>
              <w:top w:val="nil"/>
              <w:bottom w:val="nil"/>
              <w:left w:val="nil"/>
              <w:right w:val="nil"/>
            </w:tcBorders>
          </w:tcPr>
          <w:p>
            <w:pPr>
              <w:jc w:val="left"/>
            </w:pPr>
            <w:r>
              <w:rPr>
                <w:color w:val="000000"/>
                <w:sz w:val="18"/>
              </w:rPr>
              <w:t>Percent increase in transfer RMSE</w:t>
            </w:r>
          </w:p>
        </w:tc>
        <w:tc>
          <w:tcPr>
            <w:tcW w:type="dxa" w:w="1040"/>
            <w:tcBorders>
              <w:top w:val="nil"/>
              <w:bottom w:val="nil"/>
              <w:left w:val="nil"/>
              <w:right w:val="nil"/>
            </w:tcBorders>
          </w:tcPr>
          <w:p>
            <w:pPr>
              <w:jc w:val="left"/>
            </w:pPr>
            <w:r>
              <w:rPr>
                <w:color w:val="000000"/>
                <w:sz w:val="18"/>
              </w:rPr>
              <w:t>Minimal Penalty (&lt;= 10%)</w:t>
            </w:r>
          </w:p>
        </w:tc>
        <w:tc>
          <w:tcPr>
            <w:tcW w:type="dxa" w:w="1040"/>
            <w:tcBorders>
              <w:top w:val="nil"/>
              <w:bottom w:val="nil"/>
              <w:left w:val="nil"/>
              <w:right w:val="nil"/>
            </w:tcBorders>
          </w:tcPr>
          <w:p>
            <w:pPr>
              <w:jc w:val="right"/>
            </w:pPr>
            <w:r>
              <w:rPr>
                <w:color w:val="000000"/>
                <w:sz w:val="18"/>
              </w:rPr>
              <w:t>0.0%</w:t>
            </w:r>
          </w:p>
        </w:tc>
        <w:tc>
          <w:tcPr>
            <w:tcW w:type="dxa" w:w="1040"/>
            <w:tcBorders>
              <w:top w:val="nil"/>
              <w:bottom w:val="nil"/>
              <w:left w:val="nil"/>
              <w:right w:val="nil"/>
            </w:tcBorders>
          </w:tcPr>
          <w:p>
            <w:pPr>
              <w:jc w:val="left"/>
            </w:pPr>
            <w:r>
              <w:rPr>
                <w:color w:val="000000"/>
                <w:sz w:val="18"/>
              </w:rPr>
              <w:t>+4.2% (MINIMAL)</w:t>
            </w:r>
          </w:p>
        </w:tc>
        <w:tc>
          <w:tcPr>
            <w:tcW w:type="dxa" w:w="1040"/>
            <w:tcBorders>
              <w:top w:val="nil"/>
              <w:bottom w:val="nil"/>
              <w:left w:val="nil"/>
              <w:right w:val="nil"/>
            </w:tcBorders>
          </w:tcPr>
          <w:p>
            <w:pPr>
              <w:jc w:val="left"/>
            </w:pPr>
            <w:r>
              <w:rPr>
                <w:color w:val="000000"/>
                <w:sz w:val="18"/>
              </w:rPr>
              <w:t>+7.9% (LOW)</w:t>
            </w:r>
          </w:p>
        </w:tc>
        <w:tc>
          <w:tcPr>
            <w:tcW w:type="dxa" w:w="1040"/>
            <w:tcBorders>
              <w:top w:val="nil"/>
              <w:bottom w:val="nil"/>
              <w:left w:val="nil"/>
              <w:right w:val="nil"/>
            </w:tcBorders>
          </w:tcPr>
          <w:p>
            <w:pPr>
              <w:jc w:val="left"/>
            </w:pPr>
            <w:r>
              <w:rPr>
                <w:color w:val="000000"/>
                <w:sz w:val="18"/>
              </w:rPr>
              <w:t>+19.0% (ELEVATED)</w:t>
            </w:r>
          </w:p>
        </w:tc>
        <w:tc>
          <w:tcPr>
            <w:tcW w:type="dxa" w:w="1040"/>
            <w:tcBorders>
              <w:top w:val="nil"/>
              <w:bottom w:val="nil"/>
              <w:left w:val="nil"/>
              <w:right w:val="nil"/>
            </w:tcBorders>
          </w:tcPr>
          <w:p>
            <w:pPr>
              <w:jc w:val="left"/>
            </w:pPr>
            <w:r>
              <w:rPr>
                <w:color w:val="000000"/>
                <w:sz w:val="18"/>
              </w:rPr>
              <w:t>Deterministic operational rules lose only 4.2% accuracy; hybrid decision trees lose 19.0%.</w:t>
            </w:r>
          </w:p>
        </w:tc>
      </w:tr>
      <w:tr>
        <w:trPr>
          <w:cantSplit/>
        </w:trPr>
        <w:tc>
          <w:tcPr>
            <w:tcW w:type="dxa" w:w="1040"/>
            <w:tcBorders>
              <w:top w:val="nil"/>
              <w:bottom w:val="single" w:sz="6" w:space="0" w:color="000000"/>
              <w:left w:val="nil"/>
              <w:right w:val="nil"/>
            </w:tcBorders>
          </w:tcPr>
          <w:p>
            <w:pPr>
              <w:jc w:val="left"/>
            </w:pPr>
            <w:r>
              <w:rPr>
                <w:color w:val="000000"/>
                <w:sz w:val="18"/>
              </w:rPr>
              <w:t>Dimension 3: Generalizability</w:t>
            </w:r>
          </w:p>
        </w:tc>
        <w:tc>
          <w:tcPr>
            <w:tcW w:type="dxa" w:w="1040"/>
            <w:tcBorders>
              <w:top w:val="nil"/>
              <w:bottom w:val="single" w:sz="6" w:space="0" w:color="000000"/>
              <w:left w:val="nil"/>
              <w:right w:val="nil"/>
            </w:tcBorders>
          </w:tcPr>
          <w:p>
            <w:pPr>
              <w:jc w:val="left"/>
            </w:pPr>
            <w:r>
              <w:rPr>
                <w:color w:val="000000"/>
                <w:sz w:val="18"/>
              </w:rPr>
              <w:t>Change in MASE on Transfer (DeltaMASE)</w:t>
            </w:r>
          </w:p>
        </w:tc>
        <w:tc>
          <w:tcPr>
            <w:tcW w:type="dxa" w:w="1040"/>
            <w:tcBorders>
              <w:top w:val="nil"/>
              <w:bottom w:val="single" w:sz="6" w:space="0" w:color="000000"/>
              <w:left w:val="nil"/>
              <w:right w:val="nil"/>
            </w:tcBorders>
          </w:tcPr>
          <w:p>
            <w:pPr>
              <w:jc w:val="left"/>
            </w:pPr>
            <w:r>
              <w:rPr>
                <w:color w:val="000000"/>
                <w:sz w:val="18"/>
              </w:rPr>
              <w:t>MASE_transfer - MASE_in-sample</w:t>
            </w:r>
          </w:p>
        </w:tc>
        <w:tc>
          <w:tcPr>
            <w:tcW w:type="dxa" w:w="1040"/>
            <w:tcBorders>
              <w:top w:val="nil"/>
              <w:bottom w:val="single" w:sz="6" w:space="0" w:color="000000"/>
              <w:left w:val="nil"/>
              <w:right w:val="nil"/>
            </w:tcBorders>
          </w:tcPr>
          <w:p>
            <w:pPr>
              <w:jc w:val="right"/>
            </w:pPr>
            <w:r>
              <w:rPr>
                <w:color w:val="000000"/>
                <w:sz w:val="18"/>
              </w:rPr>
              <w:t>DeltaMASE &lt;= 10.0%</w:t>
            </w:r>
          </w:p>
        </w:tc>
        <w:tc>
          <w:tcPr>
            <w:tcW w:type="dxa" w:w="1040"/>
            <w:tcBorders>
              <w:top w:val="nil"/>
              <w:bottom w:val="single" w:sz="6" w:space="0" w:color="000000"/>
              <w:left w:val="nil"/>
              <w:right w:val="nil"/>
            </w:tcBorders>
          </w:tcPr>
          <w:p>
            <w:pPr>
              <w:jc w:val="right"/>
            </w:pPr>
            <w:r>
              <w:rPr>
                <w:color w:val="000000"/>
                <w:sz w:val="18"/>
              </w:rPr>
              <w:t>0.0%</w:t>
            </w:r>
          </w:p>
        </w:tc>
        <w:tc>
          <w:tcPr>
            <w:tcW w:type="dxa" w:w="1040"/>
            <w:tcBorders>
              <w:top w:val="nil"/>
              <w:bottom w:val="single" w:sz="6" w:space="0" w:color="000000"/>
              <w:left w:val="nil"/>
              <w:right w:val="nil"/>
            </w:tcBorders>
          </w:tcPr>
          <w:p>
            <w:pPr>
              <w:jc w:val="left"/>
            </w:pPr>
            <w:r>
              <w:rPr>
                <w:color w:val="000000"/>
                <w:sz w:val="18"/>
              </w:rPr>
              <w:t>+4.0% (TARGET MET)</w:t>
            </w:r>
          </w:p>
        </w:tc>
        <w:tc>
          <w:tcPr>
            <w:tcW w:type="dxa" w:w="1040"/>
            <w:tcBorders>
              <w:top w:val="nil"/>
              <w:bottom w:val="single" w:sz="6" w:space="0" w:color="000000"/>
              <w:left w:val="nil"/>
              <w:right w:val="nil"/>
            </w:tcBorders>
          </w:tcPr>
          <w:p>
            <w:pPr>
              <w:jc w:val="left"/>
            </w:pPr>
            <w:r>
              <w:rPr>
                <w:color w:val="000000"/>
                <w:sz w:val="18"/>
              </w:rPr>
              <w:t>+8.3% (PASSES)</w:t>
            </w:r>
          </w:p>
        </w:tc>
        <w:tc>
          <w:tcPr>
            <w:tcW w:type="dxa" w:w="1040"/>
            <w:tcBorders>
              <w:top w:val="nil"/>
              <w:bottom w:val="single" w:sz="6" w:space="0" w:color="000000"/>
              <w:left w:val="nil"/>
              <w:right w:val="nil"/>
            </w:tcBorders>
          </w:tcPr>
          <w:p>
            <w:pPr>
              <w:jc w:val="left"/>
            </w:pPr>
            <w:r>
              <w:rPr>
                <w:color w:val="000000"/>
                <w:sz w:val="18"/>
              </w:rPr>
              <w:t>+21.5% (FAILS TARGET)</w:t>
            </w:r>
          </w:p>
        </w:tc>
        <w:tc>
          <w:tcPr>
            <w:tcW w:type="dxa" w:w="1040"/>
            <w:tcBorders>
              <w:top w:val="nil"/>
              <w:bottom w:val="single" w:sz="6" w:space="0" w:color="000000"/>
              <w:left w:val="nil"/>
              <w:right w:val="nil"/>
            </w:tcBorders>
          </w:tcPr>
          <w:p>
            <w:pPr>
              <w:jc w:val="left"/>
            </w:pPr>
            <w:r>
              <w:rPr>
                <w:color w:val="000000"/>
                <w:sz w:val="18"/>
              </w:rPr>
              <w:t>Model 1 passes target with +4.0% shift (+0.038); Model 3 fails target with +21.5% shift (+0.142).</w:t>
            </w:r>
          </w:p>
        </w:tc>
      </w:tr>
    </w:tbl>
    <w:p>
      <w:pPr>
        <w:spacing w:before="80" w:after="240"/>
      </w:pPr>
      <w:r>
        <w:rPr>
          <w:i/>
          <w:color w:val="323232"/>
          <w:sz w:val="19"/>
        </w:rPr>
        <w:t>Note. Formal empirical test results confirming Hypothesis 1 (Asymmetric Operational Performance Trade-Offs).</w:t>
      </w:r>
    </w:p>
    <w:p>
      <w:r>
        <w:br w:type="page"/>
      </w:r>
    </w:p>
    <w:p>
      <w:pPr>
        <w:pStyle w:val="Heading1"/>
        <w:spacing w:before="360" w:after="160"/>
      </w:pPr>
      <w:r>
        <w:t>Appendix K: The Values versus Volatility Operational Coupling Across Temporal Horizons</w:t>
      </w:r>
    </w:p>
    <w:p>
      <w:pPr>
        <w:spacing w:before="80" w:after="160"/>
        <w:ind w:left="576" w:right="576"/>
      </w:pPr>
      <w:r>
        <w:rPr>
          <w:i/>
          <w:color w:val="282828"/>
          <w:sz w:val="20"/>
        </w:rPr>
        <w:t>: This appendix establishes the empirical coupling between flight performance metrics and checkpoint arrival volatility. It is referenced in , Section 1.3 (); in , Section 4.2; and in , Section 5.1 ().</w:t>
      </w:r>
    </w:p>
    <w:p>
      <w:pPr>
        <w:pStyle w:val="Heading2"/>
        <w:spacing w:before="280" w:after="120"/>
      </w:pPr>
      <w:r>
        <w:t>K.1 Theoretical Foundation: Heavy-Traffic Queuing and Volatility Coupling</w:t>
      </w:r>
    </w:p>
    <w:p>
      <w:pPr>
        <w:spacing w:before="40" w:after="120"/>
      </w:pPr>
      <w:r>
        <w:t>A core theoretical contribution of this thesis is the empirical demonstration of the . In heavy-traffic queuing systems, expected passenger delay scales quadratically with arrival volatility ($C_a^2$) rather than average volume levels ($y_t$). As terminal screening lanes approach capacity (\rho \to 1.0), small bursts in passenger arrival rate trigger dramatic non-linear waiting time explosions.</w:t>
      </w:r>
    </w:p>
    <w:p>
      <w:pPr>
        <w:pStyle w:val="Heading2"/>
        <w:spacing w:before="280" w:after="120"/>
      </w:pPr>
      <w:r>
        <w:t>K.2 Multi-Day Temporal Horizon Volatility Decoupling</w:t>
      </w:r>
    </w:p>
    <w:p>
      <w:pPr>
        <w:spacing w:before="40" w:after="120"/>
      </w:pPr>
      <w:r>
        <w:t>Evaluating multi-day rolling volatility ($\sigma_{\text{TSA, 7d}}$, pax/day) demonstrates a complete empirical divergence between static volume metrics and volatility indicators:</w:t>
      </w:r>
    </w:p>
    <w:p>
      <w:pPr>
        <w:pStyle w:val="ListNumber"/>
        <w:spacing w:before="40" w:after="60"/>
      </w:pPr>
      <w:r>
        <w:rPr>
          <w:b/>
        </w:rPr>
        <w:t xml:space="preserve">Static Feature Values Collapse: </w:t>
      </w:r>
      <w:r>
        <w:t>Standard feature values (raw scheduled flight counts, average departure delay minutes) generate negative out-of-time test scores ($R^2 &lt; 0$ in linear regression; $R^2 &lt; 0$ in decision trees). Because scheduled flight counts remain relatively stable across consecutive operating weeks, static volume features cannot detect shifts in network turbulence.</w:t>
      </w:r>
    </w:p>
    <w:p>
      <w:pPr>
        <w:pStyle w:val="ListNumber"/>
        <w:spacing w:before="40" w:after="60"/>
      </w:pPr>
      <w:r>
        <w:rPr>
          <w:b/>
        </w:rPr>
        <w:t xml:space="preserve">Feature Volatility Succeeds: </w:t>
      </w:r>
      <w:r>
        <w:t>In contrast, Feature Volatility attributes (rolling 7-day schedule variance, cancellation volatility $CV_{\text{cancel}}$, and delay dispersion $CV_{\text{delay}}$) achieve strong predictive power ($R^2 &gt; +0.31$ in linear regression and $R^2 &gt; +0.35$ in decision trees), improving to $R^2 = +0.461$ in the hybrid architecture while slashing forecast error from 4,090.7 to 3,002.3 pax/day.</w:t>
      </w:r>
    </w:p>
    <w:p>
      <w:pPr>
        <w:pStyle w:val="ListNumber"/>
        <w:spacing w:before="40" w:after="60"/>
      </w:pPr>
      <w:r>
        <w:rPr>
          <w:b/>
        </w:rPr>
        <w:t xml:space="preserve">Flight Delay Volatility Transmission: </w:t>
      </w:r>
      <w:r>
        <w:t>Cross-dataset econometric correlation demonstrates that Flight Departure Delay Volatility ($CV_{\text{delay}}$) is significantly coupled with checkpoint arrival volatility ($r = +0.4373, p &lt; 0.05$). Conversely, raw flight departure delay minutes show zero linear correlation ($r = -0.062, p = 0.77$). Delays only disrupt checkpoint operations when they are erratic and disperse passenger arrival timing across banks.</w:t>
      </w:r>
    </w:p>
    <w:p>
      <w:pPr>
        <w:pStyle w:val="ListNumber"/>
        <w:spacing w:before="40" w:after="60"/>
      </w:pPr>
      <w:r>
        <w:rPr>
          <w:b/>
        </w:rPr>
        <w:t xml:space="preserve">Master Consensus Factor Weights: </w:t>
      </w:r>
      <w:r>
        <w:t>Synthesizing feature importance across models confirms that flight schedule dispersion (`sched_rolling_7d_mean`, $23.73\%$; `sched_hourly_mean`, $6.91\%$) and operational volatility (`otp_cancellation_volatility_cv`, $8.79\%$; $CV_{\text{delay}}$, $4.32\%$) dominate predictive power, accounting for over $80\%$ of consensus feature importance.</w:t>
      </w:r>
    </w:p>
    <w:p>
      <w:pPr>
        <w:spacing w:before="280" w:after="40"/>
      </w:pPr>
      <w:r>
        <w:rPr>
          <w:b/>
          <w:sz w:val="22"/>
        </w:rPr>
        <w:t>Table K.1</w:t>
      </w:r>
    </w:p>
    <w:p>
      <w:pPr>
        <w:spacing w:before="0" w:after="80"/>
      </w:pPr>
      <w:r>
        <w:rPr>
          <w:i/>
          <w:sz w:val="22"/>
        </w:rPr>
        <w:t>Values versus Volatility Empirical Cross-Dataset Econometric Relationships Across Temporal Horizons</w:t>
      </w:r>
    </w:p>
    <w:p>
      <w:pPr>
        <w:spacing w:before="0" w:after="80"/>
      </w:pPr>
      <w:r>
        <w:rPr>
          <w:i/>
          <w:color w:val="505050"/>
          <w:sz w:val="19"/>
        </w:rPr>
        <w:t>Companion Excel Tab: 'Table_K1_Values_vs_Volatility' in Appendix_Tables.xlsx</w:t>
      </w:r>
    </w:p>
    <w:p>
      <w:pPr>
        <w:spacing w:before="0" w:after="80"/>
      </w:pPr>
      <w:r>
        <w:rPr>
          <w:i/>
          <w:color w:val="505050"/>
          <w:sz w:val="19"/>
        </w:rPr>
        <w:t>Source Data Asset: results/tables/table_4_5_master_cross_dataset_econometric_relationships.csv</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tcBorders>
              <w:top w:val="single" w:sz="6" w:space="0" w:color="000000"/>
              <w:bottom w:val="single" w:sz="6" w:space="0" w:color="000000"/>
              <w:left w:val="nil"/>
              <w:right w:val="nil"/>
            </w:tcBorders>
          </w:tcPr>
          <w:p>
            <w:pPr>
              <w:jc w:val="left"/>
            </w:pPr>
            <w:r>
              <w:rPr>
                <w:b/>
                <w:color w:val="000000"/>
                <w:sz w:val="19"/>
              </w:rPr>
              <w:t>Relationship Category</w:t>
            </w:r>
          </w:p>
        </w:tc>
        <w:tc>
          <w:tcPr>
            <w:tcW w:type="dxa" w:w="1040"/>
            <w:tcBorders>
              <w:top w:val="single" w:sz="6" w:space="0" w:color="000000"/>
              <w:bottom w:val="single" w:sz="6" w:space="0" w:color="000000"/>
              <w:left w:val="nil"/>
              <w:right w:val="nil"/>
            </w:tcBorders>
          </w:tcPr>
          <w:p>
            <w:pPr>
              <w:jc w:val="left"/>
            </w:pPr>
            <w:r>
              <w:rPr>
                <w:b/>
                <w:color w:val="000000"/>
                <w:sz w:val="19"/>
              </w:rPr>
              <w:t>Metric 1 (OTP / Capacity)</w:t>
            </w:r>
          </w:p>
        </w:tc>
        <w:tc>
          <w:tcPr>
            <w:tcW w:type="dxa" w:w="1040"/>
            <w:tcBorders>
              <w:top w:val="single" w:sz="6" w:space="0" w:color="000000"/>
              <w:bottom w:val="single" w:sz="6" w:space="0" w:color="000000"/>
              <w:left w:val="nil"/>
              <w:right w:val="nil"/>
            </w:tcBorders>
          </w:tcPr>
          <w:p>
            <w:pPr>
              <w:jc w:val="center"/>
            </w:pPr>
            <w:r>
              <w:rPr>
                <w:b/>
                <w:color w:val="000000"/>
                <w:sz w:val="19"/>
              </w:rPr>
              <w:t>Metric 2 (TSA Demand / Queue)</w:t>
            </w:r>
          </w:p>
        </w:tc>
        <w:tc>
          <w:tcPr>
            <w:tcW w:type="dxa" w:w="1040"/>
            <w:tcBorders>
              <w:top w:val="single" w:sz="6" w:space="0" w:color="000000"/>
              <w:bottom w:val="single" w:sz="6" w:space="0" w:color="000000"/>
              <w:left w:val="nil"/>
              <w:right w:val="nil"/>
            </w:tcBorders>
          </w:tcPr>
          <w:p>
            <w:pPr>
              <w:jc w:val="center"/>
            </w:pPr>
            <w:r>
              <w:rPr>
                <w:b/>
                <w:color w:val="000000"/>
                <w:sz w:val="19"/>
              </w:rPr>
              <w:t>Sample Grain</w:t>
            </w:r>
          </w:p>
        </w:tc>
        <w:tc>
          <w:tcPr>
            <w:tcW w:type="dxa" w:w="1040"/>
            <w:tcBorders>
              <w:top w:val="single" w:sz="6" w:space="0" w:color="000000"/>
              <w:bottom w:val="single" w:sz="6" w:space="0" w:color="000000"/>
              <w:left w:val="nil"/>
              <w:right w:val="nil"/>
            </w:tcBorders>
          </w:tcPr>
          <w:p>
            <w:pPr>
              <w:jc w:val="center"/>
            </w:pPr>
            <w:r>
              <w:rPr>
                <w:b/>
                <w:color w:val="000000"/>
                <w:sz w:val="19"/>
              </w:rPr>
              <w:t>Pearson r</w:t>
            </w:r>
          </w:p>
        </w:tc>
        <w:tc>
          <w:tcPr>
            <w:tcW w:type="dxa" w:w="1040"/>
            <w:tcBorders>
              <w:top w:val="single" w:sz="6" w:space="0" w:color="000000"/>
              <w:bottom w:val="single" w:sz="6" w:space="0" w:color="000000"/>
              <w:left w:val="nil"/>
              <w:right w:val="nil"/>
            </w:tcBorders>
          </w:tcPr>
          <w:p>
            <w:pPr>
              <w:jc w:val="center"/>
            </w:pPr>
            <w:r>
              <w:rPr>
                <w:b/>
                <w:color w:val="000000"/>
                <w:sz w:val="19"/>
              </w:rPr>
              <w:t>R^2 (%)</w:t>
            </w:r>
          </w:p>
        </w:tc>
        <w:tc>
          <w:tcPr>
            <w:tcW w:type="dxa" w:w="1040"/>
            <w:tcBorders>
              <w:top w:val="single" w:sz="6" w:space="0" w:color="000000"/>
              <w:bottom w:val="single" w:sz="6" w:space="0" w:color="000000"/>
              <w:left w:val="nil"/>
              <w:right w:val="nil"/>
            </w:tcBorders>
          </w:tcPr>
          <w:p>
            <w:pPr>
              <w:jc w:val="center"/>
            </w:pPr>
            <w:r>
              <w:rPr>
                <w:b/>
                <w:color w:val="000000"/>
                <w:sz w:val="19"/>
              </w:rPr>
              <w:t>t-statistic</w:t>
            </w:r>
          </w:p>
        </w:tc>
        <w:tc>
          <w:tcPr>
            <w:tcW w:type="dxa" w:w="1040"/>
            <w:tcBorders>
              <w:top w:val="single" w:sz="6" w:space="0" w:color="000000"/>
              <w:bottom w:val="single" w:sz="6" w:space="0" w:color="000000"/>
              <w:left w:val="nil"/>
              <w:right w:val="nil"/>
            </w:tcBorders>
          </w:tcPr>
          <w:p>
            <w:pPr>
              <w:jc w:val="center"/>
            </w:pPr>
            <w:r>
              <w:rPr>
                <w:b/>
                <w:color w:val="000000"/>
                <w:sz w:val="19"/>
              </w:rPr>
              <w:t>p-value</w:t>
            </w:r>
          </w:p>
        </w:tc>
        <w:tc>
          <w:tcPr>
            <w:tcW w:type="dxa" w:w="1040"/>
            <w:tcBorders>
              <w:top w:val="single" w:sz="6" w:space="0" w:color="000000"/>
              <w:bottom w:val="single" w:sz="6" w:space="0" w:color="000000"/>
              <w:left w:val="nil"/>
              <w:right w:val="nil"/>
            </w:tcBorders>
          </w:tcPr>
          <w:p>
            <w:pPr>
              <w:jc w:val="center"/>
            </w:pPr>
            <w:r>
              <w:rPr>
                <w:b/>
                <w:color w:val="000000"/>
                <w:sz w:val="19"/>
              </w:rPr>
              <w:t>Operational Significance &amp; Interpretation</w:t>
            </w:r>
          </w:p>
        </w:tc>
      </w:tr>
      <w:tr>
        <w:trPr>
          <w:cantSplit/>
        </w:trPr>
        <w:tc>
          <w:tcPr>
            <w:tcW w:type="dxa" w:w="1040"/>
            <w:tcBorders>
              <w:top w:val="nil"/>
              <w:bottom w:val="nil"/>
              <w:left w:val="nil"/>
              <w:right w:val="nil"/>
            </w:tcBorders>
          </w:tcPr>
          <w:p>
            <w:pPr>
              <w:jc w:val="left"/>
            </w:pPr>
            <w:r>
              <w:rPr>
                <w:color w:val="000000"/>
                <w:sz w:val="18"/>
              </w:rPr>
              <w:t>Volume Coupling</w:t>
            </w:r>
          </w:p>
        </w:tc>
        <w:tc>
          <w:tcPr>
            <w:tcW w:type="dxa" w:w="1040"/>
            <w:tcBorders>
              <w:top w:val="nil"/>
              <w:bottom w:val="nil"/>
              <w:left w:val="nil"/>
              <w:right w:val="nil"/>
            </w:tcBorders>
          </w:tcPr>
          <w:p>
            <w:pPr>
              <w:jc w:val="left"/>
            </w:pPr>
            <w:r>
              <w:rPr>
                <w:color w:val="000000"/>
                <w:sz w:val="18"/>
              </w:rPr>
              <w:t>Raw Scheduled Flight Departures</w:t>
            </w:r>
          </w:p>
        </w:tc>
        <w:tc>
          <w:tcPr>
            <w:tcW w:type="dxa" w:w="1040"/>
            <w:tcBorders>
              <w:top w:val="nil"/>
              <w:bottom w:val="nil"/>
              <w:left w:val="nil"/>
              <w:right w:val="nil"/>
            </w:tcBorders>
          </w:tcPr>
          <w:p>
            <w:pPr>
              <w:jc w:val="left"/>
            </w:pPr>
            <w:r>
              <w:rPr>
                <w:color w:val="000000"/>
                <w:sz w:val="18"/>
              </w:rPr>
              <w:t>Total TSA Checkpoint Throughput</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0.4572</w:t>
            </w:r>
          </w:p>
        </w:tc>
        <w:tc>
          <w:tcPr>
            <w:tcW w:type="dxa" w:w="1040"/>
            <w:tcBorders>
              <w:top w:val="nil"/>
              <w:bottom w:val="nil"/>
              <w:left w:val="nil"/>
              <w:right w:val="nil"/>
            </w:tcBorders>
          </w:tcPr>
          <w:p>
            <w:pPr>
              <w:jc w:val="right"/>
            </w:pPr>
            <w:r>
              <w:rPr>
                <w:color w:val="000000"/>
                <w:sz w:val="18"/>
              </w:rPr>
              <w:t>20.90%</w:t>
            </w:r>
          </w:p>
        </w:tc>
        <w:tc>
          <w:tcPr>
            <w:tcW w:type="dxa" w:w="1040"/>
            <w:tcBorders>
              <w:top w:val="nil"/>
              <w:bottom w:val="nil"/>
              <w:left w:val="nil"/>
              <w:right w:val="nil"/>
            </w:tcBorders>
          </w:tcPr>
          <w:p>
            <w:pPr>
              <w:jc w:val="right"/>
            </w:pPr>
            <w:r>
              <w:rPr>
                <w:color w:val="000000"/>
                <w:sz w:val="18"/>
              </w:rPr>
              <w:t>2.47</w:t>
            </w:r>
          </w:p>
        </w:tc>
        <w:tc>
          <w:tcPr>
            <w:tcW w:type="dxa" w:w="1040"/>
            <w:tcBorders>
              <w:top w:val="nil"/>
              <w:bottom w:val="nil"/>
              <w:left w:val="nil"/>
              <w:right w:val="nil"/>
            </w:tcBorders>
          </w:tcPr>
          <w:p>
            <w:pPr>
              <w:jc w:val="left"/>
            </w:pPr>
            <w:r>
              <w:rPr>
                <w:color w:val="000000"/>
                <w:sz w:val="18"/>
              </w:rPr>
              <w:t>&lt; 0.05</w:t>
            </w:r>
          </w:p>
        </w:tc>
        <w:tc>
          <w:tcPr>
            <w:tcW w:type="dxa" w:w="1040"/>
            <w:tcBorders>
              <w:top w:val="nil"/>
              <w:bottom w:val="nil"/>
              <w:left w:val="nil"/>
              <w:right w:val="nil"/>
            </w:tcBorders>
          </w:tcPr>
          <w:p>
            <w:pPr>
              <w:jc w:val="left"/>
            </w:pPr>
            <w:r>
              <w:rPr>
                <w:color w:val="000000"/>
                <w:sz w:val="18"/>
              </w:rPr>
              <w:t>Modest linear coupling; scheduled flights alone explain only 20.9% of checkpoint passenger variance due to connecting passenger volume.</w:t>
            </w:r>
          </w:p>
        </w:tc>
      </w:tr>
      <w:tr>
        <w:trPr>
          <w:cantSplit/>
        </w:trPr>
        <w:tc>
          <w:tcPr>
            <w:tcW w:type="dxa" w:w="1040"/>
            <w:tcBorders>
              <w:top w:val="nil"/>
              <w:bottom w:val="nil"/>
              <w:left w:val="nil"/>
              <w:right w:val="nil"/>
            </w:tcBorders>
          </w:tcPr>
          <w:p>
            <w:pPr>
              <w:jc w:val="left"/>
            </w:pPr>
            <w:r>
              <w:rPr>
                <w:color w:val="000000"/>
                <w:sz w:val="18"/>
              </w:rPr>
              <w:t>Connecting Deflation</w:t>
            </w:r>
          </w:p>
        </w:tc>
        <w:tc>
          <w:tcPr>
            <w:tcW w:type="dxa" w:w="1040"/>
            <w:tcBorders>
              <w:top w:val="nil"/>
              <w:bottom w:val="nil"/>
              <w:left w:val="nil"/>
              <w:right w:val="nil"/>
            </w:tcBorders>
          </w:tcPr>
          <w:p>
            <w:pPr>
              <w:jc w:val="left"/>
            </w:pPr>
            <w:r>
              <w:rPr>
                <w:color w:val="000000"/>
                <w:sz w:val="18"/>
              </w:rPr>
              <w:t>Raw Scheduled Flight Departures</w:t>
            </w:r>
          </w:p>
        </w:tc>
        <w:tc>
          <w:tcPr>
            <w:tcW w:type="dxa" w:w="1040"/>
            <w:tcBorders>
              <w:top w:val="nil"/>
              <w:bottom w:val="nil"/>
              <w:left w:val="nil"/>
              <w:right w:val="nil"/>
            </w:tcBorders>
          </w:tcPr>
          <w:p>
            <w:pPr>
              <w:jc w:val="left"/>
            </w:pPr>
            <w:r>
              <w:rPr>
                <w:color w:val="000000"/>
                <w:sz w:val="18"/>
              </w:rPr>
              <w:t>True Local Originating TSA Demand</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0.6704</w:t>
            </w:r>
          </w:p>
        </w:tc>
        <w:tc>
          <w:tcPr>
            <w:tcW w:type="dxa" w:w="1040"/>
            <w:tcBorders>
              <w:top w:val="nil"/>
              <w:bottom w:val="nil"/>
              <w:left w:val="nil"/>
              <w:right w:val="nil"/>
            </w:tcBorders>
          </w:tcPr>
          <w:p>
            <w:pPr>
              <w:jc w:val="right"/>
            </w:pPr>
            <w:r>
              <w:rPr>
                <w:color w:val="000000"/>
                <w:sz w:val="18"/>
              </w:rPr>
              <w:t>44.94%</w:t>
            </w:r>
          </w:p>
        </w:tc>
        <w:tc>
          <w:tcPr>
            <w:tcW w:type="dxa" w:w="1040"/>
            <w:tcBorders>
              <w:top w:val="nil"/>
              <w:bottom w:val="nil"/>
              <w:left w:val="nil"/>
              <w:right w:val="nil"/>
            </w:tcBorders>
          </w:tcPr>
          <w:p>
            <w:pPr>
              <w:jc w:val="right"/>
            </w:pPr>
            <w:r>
              <w:rPr>
                <w:color w:val="000000"/>
                <w:sz w:val="18"/>
              </w:rPr>
              <w:t>4.33</w:t>
            </w:r>
          </w:p>
        </w:tc>
        <w:tc>
          <w:tcPr>
            <w:tcW w:type="dxa" w:w="1040"/>
            <w:tcBorders>
              <w:top w:val="nil"/>
              <w:bottom w:val="nil"/>
              <w:left w:val="nil"/>
              <w:right w:val="nil"/>
            </w:tcBorders>
          </w:tcPr>
          <w:p>
            <w:pPr>
              <w:jc w:val="left"/>
            </w:pPr>
            <w:r>
              <w:rPr>
                <w:color w:val="000000"/>
                <w:sz w:val="18"/>
              </w:rPr>
              <w:t>&lt; 0.001</w:t>
            </w:r>
          </w:p>
        </w:tc>
        <w:tc>
          <w:tcPr>
            <w:tcW w:type="dxa" w:w="1040"/>
            <w:tcBorders>
              <w:top w:val="nil"/>
              <w:bottom w:val="nil"/>
              <w:left w:val="nil"/>
              <w:right w:val="nil"/>
            </w:tcBorders>
          </w:tcPr>
          <w:p>
            <w:pPr>
              <w:jc w:val="left"/>
            </w:pPr>
            <w:r>
              <w:rPr>
                <w:color w:val="000000"/>
                <w:sz w:val="18"/>
              </w:rPr>
              <w:t>Strong linear coupling; removing connecting transfers via DB1B ticket surveys increases explained variance by +115% (from 20.9% to 44.9%).</w:t>
            </w:r>
          </w:p>
        </w:tc>
      </w:tr>
      <w:tr>
        <w:trPr>
          <w:cantSplit/>
        </w:trPr>
        <w:tc>
          <w:tcPr>
            <w:tcW w:type="dxa" w:w="1040"/>
            <w:tcBorders>
              <w:top w:val="nil"/>
              <w:bottom w:val="nil"/>
              <w:left w:val="nil"/>
              <w:right w:val="nil"/>
            </w:tcBorders>
          </w:tcPr>
          <w:p>
            <w:pPr>
              <w:jc w:val="left"/>
            </w:pPr>
            <w:r>
              <w:rPr>
                <w:color w:val="000000"/>
                <w:sz w:val="18"/>
              </w:rPr>
              <w:t>Hub Scale vs. Connecting</w:t>
            </w:r>
          </w:p>
        </w:tc>
        <w:tc>
          <w:tcPr>
            <w:tcW w:type="dxa" w:w="1040"/>
            <w:tcBorders>
              <w:top w:val="nil"/>
              <w:bottom w:val="nil"/>
              <w:left w:val="nil"/>
              <w:right w:val="nil"/>
            </w:tcBorders>
          </w:tcPr>
          <w:p>
            <w:pPr>
              <w:jc w:val="left"/>
            </w:pPr>
            <w:r>
              <w:rPr>
                <w:color w:val="000000"/>
                <w:sz w:val="18"/>
              </w:rPr>
              <w:t>Connecting Passenger Ratio (%)</w:t>
            </w:r>
          </w:p>
        </w:tc>
        <w:tc>
          <w:tcPr>
            <w:tcW w:type="dxa" w:w="1040"/>
            <w:tcBorders>
              <w:top w:val="nil"/>
              <w:bottom w:val="nil"/>
              <w:left w:val="nil"/>
              <w:right w:val="nil"/>
            </w:tcBorders>
          </w:tcPr>
          <w:p>
            <w:pPr>
              <w:jc w:val="left"/>
            </w:pPr>
            <w:r>
              <w:rPr>
                <w:color w:val="000000"/>
                <w:sz w:val="18"/>
              </w:rPr>
              <w:t>Scheduled Flight Volume</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0.4503</w:t>
            </w:r>
          </w:p>
        </w:tc>
        <w:tc>
          <w:tcPr>
            <w:tcW w:type="dxa" w:w="1040"/>
            <w:tcBorders>
              <w:top w:val="nil"/>
              <w:bottom w:val="nil"/>
              <w:left w:val="nil"/>
              <w:right w:val="nil"/>
            </w:tcBorders>
          </w:tcPr>
          <w:p>
            <w:pPr>
              <w:jc w:val="right"/>
            </w:pPr>
            <w:r>
              <w:rPr>
                <w:color w:val="000000"/>
                <w:sz w:val="18"/>
              </w:rPr>
              <w:t>20.28%</w:t>
            </w:r>
          </w:p>
        </w:tc>
        <w:tc>
          <w:tcPr>
            <w:tcW w:type="dxa" w:w="1040"/>
            <w:tcBorders>
              <w:top w:val="nil"/>
              <w:bottom w:val="nil"/>
              <w:left w:val="nil"/>
              <w:right w:val="nil"/>
            </w:tcBorders>
          </w:tcPr>
          <w:p>
            <w:pPr>
              <w:jc w:val="right"/>
            </w:pPr>
            <w:r>
              <w:rPr>
                <w:color w:val="000000"/>
                <w:sz w:val="18"/>
              </w:rPr>
              <w:t>2.42</w:t>
            </w:r>
          </w:p>
        </w:tc>
        <w:tc>
          <w:tcPr>
            <w:tcW w:type="dxa" w:w="1040"/>
            <w:tcBorders>
              <w:top w:val="nil"/>
              <w:bottom w:val="nil"/>
              <w:left w:val="nil"/>
              <w:right w:val="nil"/>
            </w:tcBorders>
          </w:tcPr>
          <w:p>
            <w:pPr>
              <w:jc w:val="left"/>
            </w:pPr>
            <w:r>
              <w:rPr>
                <w:color w:val="000000"/>
                <w:sz w:val="18"/>
              </w:rPr>
              <w:t>&lt; 0.05</w:t>
            </w:r>
          </w:p>
        </w:tc>
        <w:tc>
          <w:tcPr>
            <w:tcW w:type="dxa" w:w="1040"/>
            <w:tcBorders>
              <w:top w:val="nil"/>
              <w:bottom w:val="nil"/>
              <w:left w:val="nil"/>
              <w:right w:val="nil"/>
            </w:tcBorders>
          </w:tcPr>
          <w:p>
            <w:pPr>
              <w:jc w:val="left"/>
            </w:pPr>
            <w:r>
              <w:rPr>
                <w:color w:val="000000"/>
                <w:sz w:val="18"/>
              </w:rPr>
              <w:t>Hub scale effect; larger airline hub operations inherently possess higher connecting passenger fractions (e.g., CLT 76.0%, ATL 70.1%).</w:t>
            </w:r>
          </w:p>
        </w:tc>
      </w:tr>
      <w:tr>
        <w:trPr>
          <w:cantSplit/>
        </w:trPr>
        <w:tc>
          <w:tcPr>
            <w:tcW w:type="dxa" w:w="1040"/>
            <w:tcBorders>
              <w:top w:val="nil"/>
              <w:bottom w:val="nil"/>
              <w:left w:val="nil"/>
              <w:right w:val="nil"/>
            </w:tcBorders>
          </w:tcPr>
          <w:p>
            <w:pPr>
              <w:jc w:val="left"/>
            </w:pPr>
            <w:r>
              <w:rPr>
                <w:color w:val="000000"/>
                <w:sz w:val="18"/>
              </w:rPr>
              <w:t>Surface Queue Feedback</w:t>
            </w:r>
          </w:p>
        </w:tc>
        <w:tc>
          <w:tcPr>
            <w:tcW w:type="dxa" w:w="1040"/>
            <w:tcBorders>
              <w:top w:val="nil"/>
              <w:bottom w:val="nil"/>
              <w:left w:val="nil"/>
              <w:right w:val="nil"/>
            </w:tcBorders>
          </w:tcPr>
          <w:p>
            <w:pPr>
              <w:jc w:val="left"/>
            </w:pPr>
            <w:r>
              <w:rPr>
                <w:color w:val="000000"/>
                <w:sz w:val="18"/>
              </w:rPr>
              <w:t>Runway Taxi-Out Queue Time (min)</w:t>
            </w:r>
          </w:p>
        </w:tc>
        <w:tc>
          <w:tcPr>
            <w:tcW w:type="dxa" w:w="1040"/>
            <w:tcBorders>
              <w:top w:val="nil"/>
              <w:bottom w:val="nil"/>
              <w:left w:val="nil"/>
              <w:right w:val="nil"/>
            </w:tcBorders>
          </w:tcPr>
          <w:p>
            <w:pPr>
              <w:jc w:val="left"/>
            </w:pPr>
            <w:r>
              <w:rPr>
                <w:color w:val="000000"/>
                <w:sz w:val="18"/>
              </w:rPr>
              <w:t>Total TSA Checkpoint Throughput</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0.2867</w:t>
            </w:r>
          </w:p>
        </w:tc>
        <w:tc>
          <w:tcPr>
            <w:tcW w:type="dxa" w:w="1040"/>
            <w:tcBorders>
              <w:top w:val="nil"/>
              <w:bottom w:val="nil"/>
              <w:left w:val="nil"/>
              <w:right w:val="nil"/>
            </w:tcBorders>
          </w:tcPr>
          <w:p>
            <w:pPr>
              <w:jc w:val="right"/>
            </w:pPr>
            <w:r>
              <w:rPr>
                <w:color w:val="000000"/>
                <w:sz w:val="18"/>
              </w:rPr>
              <w:t>8.22%</w:t>
            </w:r>
          </w:p>
        </w:tc>
        <w:tc>
          <w:tcPr>
            <w:tcW w:type="dxa" w:w="1040"/>
            <w:tcBorders>
              <w:top w:val="nil"/>
              <w:bottom w:val="nil"/>
              <w:left w:val="nil"/>
              <w:right w:val="nil"/>
            </w:tcBorders>
          </w:tcPr>
          <w:p>
            <w:pPr>
              <w:jc w:val="right"/>
            </w:pPr>
            <w:r>
              <w:rPr>
                <w:color w:val="000000"/>
                <w:sz w:val="18"/>
              </w:rPr>
              <w:t>1.44</w:t>
            </w:r>
          </w:p>
        </w:tc>
        <w:tc>
          <w:tcPr>
            <w:tcW w:type="dxa" w:w="1040"/>
            <w:tcBorders>
              <w:top w:val="nil"/>
              <w:bottom w:val="nil"/>
              <w:left w:val="nil"/>
              <w:right w:val="nil"/>
            </w:tcBorders>
          </w:tcPr>
          <w:p>
            <w:pPr>
              <w:jc w:val="right"/>
            </w:pPr>
            <w:r>
              <w:rPr>
                <w:color w:val="000000"/>
                <w:sz w:val="18"/>
              </w:rPr>
              <w:t>0.163</w:t>
            </w:r>
          </w:p>
        </w:tc>
        <w:tc>
          <w:tcPr>
            <w:tcW w:type="dxa" w:w="1040"/>
            <w:tcBorders>
              <w:top w:val="nil"/>
              <w:bottom w:val="nil"/>
              <w:left w:val="nil"/>
              <w:right w:val="nil"/>
            </w:tcBorders>
          </w:tcPr>
          <w:p>
            <w:pPr>
              <w:jc w:val="left"/>
            </w:pPr>
            <w:r>
              <w:rPr>
                <w:color w:val="000000"/>
                <w:sz w:val="18"/>
              </w:rPr>
              <w:t>Directional trend; airports processing higher passenger volumes with larger aircraft experience longer tarmac taxi queues.</w:t>
            </w:r>
          </w:p>
        </w:tc>
      </w:tr>
      <w:tr>
        <w:trPr>
          <w:cantSplit/>
        </w:trPr>
        <w:tc>
          <w:tcPr>
            <w:tcW w:type="dxa" w:w="1040"/>
            <w:tcBorders>
              <w:top w:val="nil"/>
              <w:bottom w:val="nil"/>
              <w:left w:val="nil"/>
              <w:right w:val="nil"/>
            </w:tcBorders>
          </w:tcPr>
          <w:p>
            <w:pPr>
              <w:jc w:val="left"/>
            </w:pPr>
            <w:r>
              <w:rPr>
                <w:color w:val="000000"/>
                <w:sz w:val="18"/>
              </w:rPr>
              <w:t>Surface-to-Air Feedback</w:t>
            </w:r>
          </w:p>
        </w:tc>
        <w:tc>
          <w:tcPr>
            <w:tcW w:type="dxa" w:w="1040"/>
            <w:tcBorders>
              <w:top w:val="nil"/>
              <w:bottom w:val="nil"/>
              <w:left w:val="nil"/>
              <w:right w:val="nil"/>
            </w:tcBorders>
          </w:tcPr>
          <w:p>
            <w:pPr>
              <w:jc w:val="left"/>
            </w:pPr>
            <w:r>
              <w:rPr>
                <w:color w:val="000000"/>
                <w:sz w:val="18"/>
              </w:rPr>
              <w:t>Mean Flight Departure Delay (min)</w:t>
            </w:r>
          </w:p>
        </w:tc>
        <w:tc>
          <w:tcPr>
            <w:tcW w:type="dxa" w:w="1040"/>
            <w:tcBorders>
              <w:top w:val="nil"/>
              <w:bottom w:val="nil"/>
              <w:left w:val="nil"/>
              <w:right w:val="nil"/>
            </w:tcBorders>
          </w:tcPr>
          <w:p>
            <w:pPr>
              <w:jc w:val="left"/>
            </w:pPr>
            <w:r>
              <w:rPr>
                <w:color w:val="000000"/>
                <w:sz w:val="18"/>
              </w:rPr>
              <w:t>Runway Taxi-Out Queue Time (min)</w:t>
            </w:r>
          </w:p>
        </w:tc>
        <w:tc>
          <w:tcPr>
            <w:tcW w:type="dxa" w:w="1040"/>
            <w:tcBorders>
              <w:top w:val="nil"/>
              <w:bottom w:val="nil"/>
              <w:left w:val="nil"/>
              <w:right w:val="nil"/>
            </w:tcBorders>
          </w:tcPr>
          <w:p>
            <w:pPr>
              <w:jc w:val="left"/>
            </w:pPr>
            <w:r>
              <w:rPr>
                <w:color w:val="000000"/>
                <w:sz w:val="18"/>
              </w:rPr>
              <w:t>63,925 Airport-Days</w:t>
            </w:r>
          </w:p>
        </w:tc>
        <w:tc>
          <w:tcPr>
            <w:tcW w:type="dxa" w:w="1040"/>
            <w:tcBorders>
              <w:top w:val="nil"/>
              <w:bottom w:val="nil"/>
              <w:left w:val="nil"/>
              <w:right w:val="nil"/>
            </w:tcBorders>
          </w:tcPr>
          <w:p>
            <w:pPr>
              <w:jc w:val="right"/>
            </w:pPr>
            <w:r>
              <w:rPr>
                <w:color w:val="000000"/>
                <w:sz w:val="18"/>
              </w:rPr>
              <w:t>0.4971</w:t>
            </w:r>
          </w:p>
        </w:tc>
        <w:tc>
          <w:tcPr>
            <w:tcW w:type="dxa" w:w="1040"/>
            <w:tcBorders>
              <w:top w:val="nil"/>
              <w:bottom w:val="nil"/>
              <w:left w:val="nil"/>
              <w:right w:val="nil"/>
            </w:tcBorders>
          </w:tcPr>
          <w:p>
            <w:pPr>
              <w:jc w:val="right"/>
            </w:pPr>
            <w:r>
              <w:rPr>
                <w:color w:val="000000"/>
                <w:sz w:val="18"/>
              </w:rPr>
              <w:t>24.71%</w:t>
            </w:r>
          </w:p>
        </w:tc>
        <w:tc>
          <w:tcPr>
            <w:tcW w:type="dxa" w:w="1040"/>
            <w:tcBorders>
              <w:top w:val="nil"/>
              <w:bottom w:val="nil"/>
              <w:left w:val="nil"/>
              <w:right w:val="nil"/>
            </w:tcBorders>
          </w:tcPr>
          <w:p>
            <w:pPr>
              <w:jc w:val="right"/>
            </w:pPr>
            <w:r>
              <w:rPr>
                <w:color w:val="000000"/>
                <w:sz w:val="18"/>
              </w:rPr>
              <w:t>2.74</w:t>
            </w:r>
          </w:p>
        </w:tc>
        <w:tc>
          <w:tcPr>
            <w:tcW w:type="dxa" w:w="1040"/>
            <w:tcBorders>
              <w:top w:val="nil"/>
              <w:bottom w:val="nil"/>
              <w:left w:val="nil"/>
              <w:right w:val="nil"/>
            </w:tcBorders>
          </w:tcPr>
          <w:p>
            <w:pPr>
              <w:jc w:val="left"/>
            </w:pPr>
            <w:r>
              <w:rPr>
                <w:color w:val="000000"/>
                <w:sz w:val="18"/>
              </w:rPr>
              <w:t>&lt; 0.001</w:t>
            </w:r>
          </w:p>
        </w:tc>
        <w:tc>
          <w:tcPr>
            <w:tcW w:type="dxa" w:w="1040"/>
            <w:tcBorders>
              <w:top w:val="nil"/>
              <w:bottom w:val="nil"/>
              <w:left w:val="nil"/>
              <w:right w:val="nil"/>
            </w:tcBorders>
          </w:tcPr>
          <w:p>
            <w:pPr>
              <w:jc w:val="left"/>
            </w:pPr>
            <w:r>
              <w:rPr>
                <w:color w:val="000000"/>
                <w:sz w:val="18"/>
              </w:rPr>
              <w:t>Delayed gate pushbacks compress outbound aircraft into congested runway sequencing queues.</w:t>
            </w:r>
          </w:p>
        </w:tc>
      </w:tr>
      <w:tr>
        <w:trPr>
          <w:cantSplit/>
        </w:trPr>
        <w:tc>
          <w:tcPr>
            <w:tcW w:type="dxa" w:w="1040"/>
            <w:tcBorders>
              <w:top w:val="nil"/>
              <w:bottom w:val="nil"/>
              <w:left w:val="nil"/>
              <w:right w:val="nil"/>
            </w:tcBorders>
          </w:tcPr>
          <w:p>
            <w:pPr>
              <w:jc w:val="left"/>
            </w:pPr>
            <w:r>
              <w:rPr>
                <w:color w:val="000000"/>
                <w:sz w:val="18"/>
              </w:rPr>
              <w:t>Schedule Delay Coupling</w:t>
            </w:r>
          </w:p>
        </w:tc>
        <w:tc>
          <w:tcPr>
            <w:tcW w:type="dxa" w:w="1040"/>
            <w:tcBorders>
              <w:top w:val="nil"/>
              <w:bottom w:val="nil"/>
              <w:left w:val="nil"/>
              <w:right w:val="nil"/>
            </w:tcBorders>
          </w:tcPr>
          <w:p>
            <w:pPr>
              <w:jc w:val="left"/>
            </w:pPr>
            <w:r>
              <w:rPr>
                <w:color w:val="000000"/>
                <w:sz w:val="18"/>
              </w:rPr>
              <w:t>Significant Delays (DepDel15 %)</w:t>
            </w:r>
          </w:p>
        </w:tc>
        <w:tc>
          <w:tcPr>
            <w:tcW w:type="dxa" w:w="1040"/>
            <w:tcBorders>
              <w:top w:val="nil"/>
              <w:bottom w:val="nil"/>
              <w:left w:val="nil"/>
              <w:right w:val="nil"/>
            </w:tcBorders>
          </w:tcPr>
          <w:p>
            <w:pPr>
              <w:jc w:val="left"/>
            </w:pPr>
            <w:r>
              <w:rPr>
                <w:color w:val="000000"/>
                <w:sz w:val="18"/>
              </w:rPr>
              <w:t>Total TSA Checkpoint Throughput</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0.2019</w:t>
            </w:r>
          </w:p>
        </w:tc>
        <w:tc>
          <w:tcPr>
            <w:tcW w:type="dxa" w:w="1040"/>
            <w:tcBorders>
              <w:top w:val="nil"/>
              <w:bottom w:val="nil"/>
              <w:left w:val="nil"/>
              <w:right w:val="nil"/>
            </w:tcBorders>
          </w:tcPr>
          <w:p>
            <w:pPr>
              <w:jc w:val="right"/>
            </w:pPr>
            <w:r>
              <w:rPr>
                <w:color w:val="000000"/>
                <w:sz w:val="18"/>
              </w:rPr>
              <w:t>4.08%</w:t>
            </w:r>
          </w:p>
        </w:tc>
        <w:tc>
          <w:tcPr>
            <w:tcW w:type="dxa" w:w="1040"/>
            <w:tcBorders>
              <w:top w:val="nil"/>
              <w:bottom w:val="nil"/>
              <w:left w:val="nil"/>
              <w:right w:val="nil"/>
            </w:tcBorders>
          </w:tcPr>
          <w:p>
            <w:pPr>
              <w:jc w:val="right"/>
            </w:pPr>
            <w:r>
              <w:rPr>
                <w:color w:val="000000"/>
                <w:sz w:val="18"/>
              </w:rPr>
              <w:t>0.99</w:t>
            </w:r>
          </w:p>
        </w:tc>
        <w:tc>
          <w:tcPr>
            <w:tcW w:type="dxa" w:w="1040"/>
            <w:tcBorders>
              <w:top w:val="nil"/>
              <w:bottom w:val="nil"/>
              <w:left w:val="nil"/>
              <w:right w:val="nil"/>
            </w:tcBorders>
          </w:tcPr>
          <w:p>
            <w:pPr>
              <w:jc w:val="right"/>
            </w:pPr>
            <w:r>
              <w:rPr>
                <w:color w:val="000000"/>
                <w:sz w:val="18"/>
              </w:rPr>
              <w:t>0.332</w:t>
            </w:r>
          </w:p>
        </w:tc>
        <w:tc>
          <w:tcPr>
            <w:tcW w:type="dxa" w:w="1040"/>
            <w:tcBorders>
              <w:top w:val="nil"/>
              <w:bottom w:val="nil"/>
              <w:left w:val="nil"/>
              <w:right w:val="nil"/>
            </w:tcBorders>
          </w:tcPr>
          <w:p>
            <w:pPr>
              <w:jc w:val="left"/>
            </w:pPr>
            <w:r>
              <w:rPr>
                <w:color w:val="000000"/>
                <w:sz w:val="18"/>
              </w:rPr>
              <w:t>Weak coupling; flight delay rates are primarily governed by convective weather and ATC ground delay programs rather than landside volume.</w:t>
            </w:r>
          </w:p>
        </w:tc>
      </w:tr>
      <w:tr>
        <w:trPr>
          <w:cantSplit/>
        </w:trPr>
        <w:tc>
          <w:tcPr>
            <w:tcW w:type="dxa" w:w="1040"/>
            <w:tcBorders>
              <w:top w:val="nil"/>
              <w:bottom w:val="nil"/>
              <w:left w:val="nil"/>
              <w:right w:val="nil"/>
            </w:tcBorders>
          </w:tcPr>
          <w:p>
            <w:pPr>
              <w:jc w:val="left"/>
            </w:pPr>
            <w:r>
              <w:rPr>
                <w:color w:val="000000"/>
                <w:sz w:val="18"/>
              </w:rPr>
              <w:t>Hourly Volatility Transmission</w:t>
            </w:r>
          </w:p>
        </w:tc>
        <w:tc>
          <w:tcPr>
            <w:tcW w:type="dxa" w:w="1040"/>
            <w:tcBorders>
              <w:top w:val="nil"/>
              <w:bottom w:val="nil"/>
              <w:left w:val="nil"/>
              <w:right w:val="nil"/>
            </w:tcBorders>
          </w:tcPr>
          <w:p>
            <w:pPr>
              <w:jc w:val="left"/>
            </w:pPr>
            <w:r>
              <w:rPr>
                <w:color w:val="000000"/>
                <w:sz w:val="18"/>
              </w:rPr>
              <w:t>Hourly TSA Throughput Volatility (CV)</w:t>
            </w:r>
          </w:p>
        </w:tc>
        <w:tc>
          <w:tcPr>
            <w:tcW w:type="dxa" w:w="1040"/>
            <w:tcBorders>
              <w:top w:val="nil"/>
              <w:bottom w:val="nil"/>
              <w:left w:val="nil"/>
              <w:right w:val="nil"/>
            </w:tcBorders>
          </w:tcPr>
          <w:p>
            <w:pPr>
              <w:jc w:val="left"/>
            </w:pPr>
            <w:r>
              <w:rPr>
                <w:color w:val="000000"/>
                <w:sz w:val="18"/>
              </w:rPr>
              <w:t>Flight Departure Delay Volatility (CV)</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0.4375</w:t>
            </w:r>
          </w:p>
        </w:tc>
        <w:tc>
          <w:tcPr>
            <w:tcW w:type="dxa" w:w="1040"/>
            <w:tcBorders>
              <w:top w:val="nil"/>
              <w:bottom w:val="nil"/>
              <w:left w:val="nil"/>
              <w:right w:val="nil"/>
            </w:tcBorders>
          </w:tcPr>
          <w:p>
            <w:pPr>
              <w:jc w:val="right"/>
            </w:pPr>
            <w:r>
              <w:rPr>
                <w:color w:val="000000"/>
                <w:sz w:val="18"/>
              </w:rPr>
              <w:t>19.14%</w:t>
            </w:r>
          </w:p>
        </w:tc>
        <w:tc>
          <w:tcPr>
            <w:tcW w:type="dxa" w:w="1040"/>
            <w:tcBorders>
              <w:top w:val="nil"/>
              <w:bottom w:val="nil"/>
              <w:left w:val="nil"/>
              <w:right w:val="nil"/>
            </w:tcBorders>
          </w:tcPr>
          <w:p>
            <w:pPr>
              <w:jc w:val="right"/>
            </w:pPr>
            <w:r>
              <w:rPr>
                <w:color w:val="000000"/>
                <w:sz w:val="18"/>
              </w:rPr>
              <w:t>2.33</w:t>
            </w:r>
          </w:p>
        </w:tc>
        <w:tc>
          <w:tcPr>
            <w:tcW w:type="dxa" w:w="1040"/>
            <w:tcBorders>
              <w:top w:val="nil"/>
              <w:bottom w:val="nil"/>
              <w:left w:val="nil"/>
              <w:right w:val="nil"/>
            </w:tcBorders>
          </w:tcPr>
          <w:p>
            <w:pPr>
              <w:jc w:val="left"/>
            </w:pPr>
            <w:r>
              <w:rPr>
                <w:color w:val="000000"/>
                <w:sz w:val="18"/>
              </w:rPr>
              <w:t>&lt; 0.05</w:t>
            </w:r>
          </w:p>
        </w:tc>
        <w:tc>
          <w:tcPr>
            <w:tcW w:type="dxa" w:w="1040"/>
            <w:tcBorders>
              <w:top w:val="nil"/>
              <w:bottom w:val="nil"/>
              <w:left w:val="nil"/>
              <w:right w:val="nil"/>
            </w:tcBorders>
          </w:tcPr>
          <w:p>
            <w:pPr>
              <w:jc w:val="left"/>
            </w:pPr>
            <w:r>
              <w:rPr>
                <w:color w:val="000000"/>
                <w:sz w:val="18"/>
              </w:rPr>
              <w:t>Direct operational coupling; spiky passenger arrivals at checkpoints inject variance into boarding gate closures and pushback times.</w:t>
            </w:r>
          </w:p>
        </w:tc>
      </w:tr>
      <w:tr>
        <w:trPr>
          <w:cantSplit/>
        </w:trPr>
        <w:tc>
          <w:tcPr>
            <w:tcW w:type="dxa" w:w="1040"/>
            <w:tcBorders>
              <w:top w:val="nil"/>
              <w:bottom w:val="nil"/>
              <w:left w:val="nil"/>
              <w:right w:val="nil"/>
            </w:tcBorders>
          </w:tcPr>
          <w:p>
            <w:pPr>
              <w:jc w:val="left"/>
            </w:pPr>
            <w:r>
              <w:rPr>
                <w:color w:val="000000"/>
                <w:sz w:val="18"/>
              </w:rPr>
              <w:t>Daily Volatility Coupling</w:t>
            </w:r>
          </w:p>
        </w:tc>
        <w:tc>
          <w:tcPr>
            <w:tcW w:type="dxa" w:w="1040"/>
            <w:tcBorders>
              <w:top w:val="nil"/>
              <w:bottom w:val="nil"/>
              <w:left w:val="nil"/>
              <w:right w:val="nil"/>
            </w:tcBorders>
          </w:tcPr>
          <w:p>
            <w:pPr>
              <w:jc w:val="left"/>
            </w:pPr>
            <w:r>
              <w:rPr>
                <w:color w:val="000000"/>
                <w:sz w:val="18"/>
              </w:rPr>
              <w:t>Daily TSA Throughput Volatility (CV)</w:t>
            </w:r>
          </w:p>
        </w:tc>
        <w:tc>
          <w:tcPr>
            <w:tcW w:type="dxa" w:w="1040"/>
            <w:tcBorders>
              <w:top w:val="nil"/>
              <w:bottom w:val="nil"/>
              <w:left w:val="nil"/>
              <w:right w:val="nil"/>
            </w:tcBorders>
          </w:tcPr>
          <w:p>
            <w:pPr>
              <w:jc w:val="left"/>
            </w:pPr>
            <w:r>
              <w:rPr>
                <w:color w:val="000000"/>
                <w:sz w:val="18"/>
              </w:rPr>
              <w:t>Flight Departure Delay Volatility (CV)</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0.3714</w:t>
            </w:r>
          </w:p>
        </w:tc>
        <w:tc>
          <w:tcPr>
            <w:tcW w:type="dxa" w:w="1040"/>
            <w:tcBorders>
              <w:top w:val="nil"/>
              <w:bottom w:val="nil"/>
              <w:left w:val="nil"/>
              <w:right w:val="nil"/>
            </w:tcBorders>
          </w:tcPr>
          <w:p>
            <w:pPr>
              <w:jc w:val="right"/>
            </w:pPr>
            <w:r>
              <w:rPr>
                <w:color w:val="000000"/>
                <w:sz w:val="18"/>
              </w:rPr>
              <w:t>13.79%</w:t>
            </w:r>
          </w:p>
        </w:tc>
        <w:tc>
          <w:tcPr>
            <w:tcW w:type="dxa" w:w="1040"/>
            <w:tcBorders>
              <w:top w:val="nil"/>
              <w:bottom w:val="nil"/>
              <w:left w:val="nil"/>
              <w:right w:val="nil"/>
            </w:tcBorders>
          </w:tcPr>
          <w:p>
            <w:pPr>
              <w:jc w:val="right"/>
            </w:pPr>
            <w:r>
              <w:rPr>
                <w:color w:val="000000"/>
                <w:sz w:val="18"/>
              </w:rPr>
              <w:t>1.92</w:t>
            </w:r>
          </w:p>
        </w:tc>
        <w:tc>
          <w:tcPr>
            <w:tcW w:type="dxa" w:w="1040"/>
            <w:tcBorders>
              <w:top w:val="nil"/>
              <w:bottom w:val="nil"/>
              <w:left w:val="nil"/>
              <w:right w:val="nil"/>
            </w:tcBorders>
          </w:tcPr>
          <w:p>
            <w:pPr>
              <w:jc w:val="right"/>
            </w:pPr>
            <w:r>
              <w:rPr>
                <w:color w:val="000000"/>
                <w:sz w:val="18"/>
              </w:rPr>
              <w:t>0.067</w:t>
            </w:r>
          </w:p>
        </w:tc>
        <w:tc>
          <w:tcPr>
            <w:tcW w:type="dxa" w:w="1040"/>
            <w:tcBorders>
              <w:top w:val="nil"/>
              <w:bottom w:val="nil"/>
              <w:left w:val="nil"/>
              <w:right w:val="nil"/>
            </w:tcBorders>
          </w:tcPr>
          <w:p>
            <w:pPr>
              <w:jc w:val="left"/>
            </w:pPr>
            <w:r>
              <w:rPr>
                <w:color w:val="000000"/>
                <w:sz w:val="18"/>
              </w:rPr>
              <w:t>Day-to-day checkpoint throughput dispersion tracks daily flight departure delay dispersion across the network.</w:t>
            </w:r>
          </w:p>
        </w:tc>
      </w:tr>
      <w:tr>
        <w:trPr>
          <w:cantSplit/>
        </w:trPr>
        <w:tc>
          <w:tcPr>
            <w:tcW w:type="dxa" w:w="1040"/>
            <w:tcBorders>
              <w:top w:val="nil"/>
              <w:bottom w:val="nil"/>
              <w:left w:val="nil"/>
              <w:right w:val="nil"/>
            </w:tcBorders>
          </w:tcPr>
          <w:p>
            <w:pPr>
              <w:jc w:val="left"/>
            </w:pPr>
            <w:r>
              <w:rPr>
                <w:color w:val="000000"/>
                <w:sz w:val="18"/>
              </w:rPr>
              <w:t>Surge vs. Delay Volatility</w:t>
            </w:r>
          </w:p>
        </w:tc>
        <w:tc>
          <w:tcPr>
            <w:tcW w:type="dxa" w:w="1040"/>
            <w:tcBorders>
              <w:top w:val="nil"/>
              <w:bottom w:val="nil"/>
              <w:left w:val="nil"/>
              <w:right w:val="nil"/>
            </w:tcBorders>
          </w:tcPr>
          <w:p>
            <w:pPr>
              <w:jc w:val="left"/>
            </w:pPr>
            <w:r>
              <w:rPr>
                <w:color w:val="000000"/>
                <w:sz w:val="18"/>
              </w:rPr>
              <w:t>Hourly TSA Peak-to-Median Surge Ratio</w:t>
            </w:r>
          </w:p>
        </w:tc>
        <w:tc>
          <w:tcPr>
            <w:tcW w:type="dxa" w:w="1040"/>
            <w:tcBorders>
              <w:top w:val="nil"/>
              <w:bottom w:val="nil"/>
              <w:left w:val="nil"/>
              <w:right w:val="nil"/>
            </w:tcBorders>
          </w:tcPr>
          <w:p>
            <w:pPr>
              <w:jc w:val="left"/>
            </w:pPr>
            <w:r>
              <w:rPr>
                <w:color w:val="000000"/>
                <w:sz w:val="18"/>
              </w:rPr>
              <w:t>Flight Departure Delay Volatility (CV)</w:t>
            </w:r>
          </w:p>
        </w:tc>
        <w:tc>
          <w:tcPr>
            <w:tcW w:type="dxa" w:w="1040"/>
            <w:tcBorders>
              <w:top w:val="nil"/>
              <w:bottom w:val="nil"/>
              <w:left w:val="nil"/>
              <w:right w:val="nil"/>
            </w:tcBorders>
          </w:tcPr>
          <w:p>
            <w:pPr>
              <w:jc w:val="left"/>
            </w:pPr>
            <w:r>
              <w:rPr>
                <w:color w:val="000000"/>
                <w:sz w:val="18"/>
              </w:rPr>
              <w:t>Top 25 Airfields</w:t>
            </w:r>
          </w:p>
        </w:tc>
        <w:tc>
          <w:tcPr>
            <w:tcW w:type="dxa" w:w="1040"/>
            <w:tcBorders>
              <w:top w:val="nil"/>
              <w:bottom w:val="nil"/>
              <w:left w:val="nil"/>
              <w:right w:val="nil"/>
            </w:tcBorders>
          </w:tcPr>
          <w:p>
            <w:pPr>
              <w:jc w:val="right"/>
            </w:pPr>
            <w:r>
              <w:rPr>
                <w:color w:val="000000"/>
                <w:sz w:val="18"/>
              </w:rPr>
              <w:t>0.348</w:t>
            </w:r>
          </w:p>
        </w:tc>
        <w:tc>
          <w:tcPr>
            <w:tcW w:type="dxa" w:w="1040"/>
            <w:tcBorders>
              <w:top w:val="nil"/>
              <w:bottom w:val="nil"/>
              <w:left w:val="nil"/>
              <w:right w:val="nil"/>
            </w:tcBorders>
          </w:tcPr>
          <w:p>
            <w:pPr>
              <w:jc w:val="right"/>
            </w:pPr>
            <w:r>
              <w:rPr>
                <w:color w:val="000000"/>
                <w:sz w:val="18"/>
              </w:rPr>
              <w:t>12.11%</w:t>
            </w:r>
          </w:p>
        </w:tc>
        <w:tc>
          <w:tcPr>
            <w:tcW w:type="dxa" w:w="1040"/>
            <w:tcBorders>
              <w:top w:val="nil"/>
              <w:bottom w:val="nil"/>
              <w:left w:val="nil"/>
              <w:right w:val="nil"/>
            </w:tcBorders>
          </w:tcPr>
          <w:p>
            <w:pPr>
              <w:jc w:val="right"/>
            </w:pPr>
            <w:r>
              <w:rPr>
                <w:color w:val="000000"/>
                <w:sz w:val="18"/>
              </w:rPr>
              <w:t>1.78</w:t>
            </w:r>
          </w:p>
        </w:tc>
        <w:tc>
          <w:tcPr>
            <w:tcW w:type="dxa" w:w="1040"/>
            <w:tcBorders>
              <w:top w:val="nil"/>
              <w:bottom w:val="nil"/>
              <w:left w:val="nil"/>
              <w:right w:val="nil"/>
            </w:tcBorders>
          </w:tcPr>
          <w:p>
            <w:pPr>
              <w:jc w:val="right"/>
            </w:pPr>
            <w:r>
              <w:rPr>
                <w:color w:val="000000"/>
                <w:sz w:val="18"/>
              </w:rPr>
              <w:t>0.088</w:t>
            </w:r>
          </w:p>
        </w:tc>
        <w:tc>
          <w:tcPr>
            <w:tcW w:type="dxa" w:w="1040"/>
            <w:tcBorders>
              <w:top w:val="nil"/>
              <w:bottom w:val="nil"/>
              <w:left w:val="nil"/>
              <w:right w:val="nil"/>
            </w:tcBorders>
          </w:tcPr>
          <w:p>
            <w:pPr>
              <w:jc w:val="left"/>
            </w:pPr>
            <w:r>
              <w:rPr>
                <w:color w:val="000000"/>
                <w:sz w:val="18"/>
              </w:rPr>
              <w:t>Airfields with sharp peak-to-median checkpoint rushes experience heightened schedule volatility.</w:t>
            </w:r>
          </w:p>
        </w:tc>
      </w:tr>
      <w:tr>
        <w:trPr>
          <w:cantSplit/>
        </w:trPr>
        <w:tc>
          <w:tcPr>
            <w:tcW w:type="dxa" w:w="1040"/>
            <w:tcBorders>
              <w:top w:val="nil"/>
              <w:bottom w:val="nil"/>
              <w:left w:val="nil"/>
              <w:right w:val="nil"/>
            </w:tcBorders>
          </w:tcPr>
          <w:p>
            <w:pPr>
              <w:jc w:val="left"/>
            </w:pPr>
            <w:r>
              <w:rPr>
                <w:color w:val="000000"/>
                <w:sz w:val="18"/>
              </w:rPr>
              <w:t>Weekly Cyclical Coupling</w:t>
            </w:r>
          </w:p>
        </w:tc>
        <w:tc>
          <w:tcPr>
            <w:tcW w:type="dxa" w:w="1040"/>
            <w:tcBorders>
              <w:top w:val="nil"/>
              <w:bottom w:val="nil"/>
              <w:left w:val="nil"/>
              <w:right w:val="nil"/>
            </w:tcBorders>
          </w:tcPr>
          <w:p>
            <w:pPr>
              <w:jc w:val="left"/>
            </w:pPr>
            <w:r>
              <w:rPr>
                <w:color w:val="000000"/>
                <w:sz w:val="18"/>
              </w:rPr>
              <w:t>Day-of-Week Mean Daily TSA Pax</w:t>
            </w:r>
          </w:p>
        </w:tc>
        <w:tc>
          <w:tcPr>
            <w:tcW w:type="dxa" w:w="1040"/>
            <w:tcBorders>
              <w:top w:val="nil"/>
              <w:bottom w:val="nil"/>
              <w:left w:val="nil"/>
              <w:right w:val="nil"/>
            </w:tcBorders>
          </w:tcPr>
          <w:p>
            <w:pPr>
              <w:jc w:val="left"/>
            </w:pPr>
            <w:r>
              <w:rPr>
                <w:color w:val="000000"/>
                <w:sz w:val="18"/>
              </w:rPr>
              <w:t>Day-of-Week Mean Departure Delay (min)</w:t>
            </w:r>
          </w:p>
        </w:tc>
        <w:tc>
          <w:tcPr>
            <w:tcW w:type="dxa" w:w="1040"/>
            <w:tcBorders>
              <w:top w:val="nil"/>
              <w:bottom w:val="nil"/>
              <w:left w:val="nil"/>
              <w:right w:val="nil"/>
            </w:tcBorders>
          </w:tcPr>
          <w:p>
            <w:pPr>
              <w:jc w:val="left"/>
            </w:pPr>
            <w:r>
              <w:rPr>
                <w:color w:val="000000"/>
                <w:sz w:val="18"/>
              </w:rPr>
              <w:t>7 Days (N=7)</w:t>
            </w:r>
          </w:p>
        </w:tc>
        <w:tc>
          <w:tcPr>
            <w:tcW w:type="dxa" w:w="1040"/>
            <w:tcBorders>
              <w:top w:val="nil"/>
              <w:bottom w:val="nil"/>
              <w:left w:val="nil"/>
              <w:right w:val="nil"/>
            </w:tcBorders>
          </w:tcPr>
          <w:p>
            <w:pPr>
              <w:jc w:val="right"/>
            </w:pPr>
            <w:r>
              <w:rPr>
                <w:color w:val="000000"/>
                <w:sz w:val="18"/>
              </w:rPr>
              <w:t>0.9022</w:t>
            </w:r>
          </w:p>
        </w:tc>
        <w:tc>
          <w:tcPr>
            <w:tcW w:type="dxa" w:w="1040"/>
            <w:tcBorders>
              <w:top w:val="nil"/>
              <w:bottom w:val="nil"/>
              <w:left w:val="nil"/>
              <w:right w:val="nil"/>
            </w:tcBorders>
          </w:tcPr>
          <w:p>
            <w:pPr>
              <w:jc w:val="right"/>
            </w:pPr>
            <w:r>
              <w:rPr>
                <w:color w:val="000000"/>
                <w:sz w:val="18"/>
              </w:rPr>
              <w:t>81.40%</w:t>
            </w:r>
          </w:p>
        </w:tc>
        <w:tc>
          <w:tcPr>
            <w:tcW w:type="dxa" w:w="1040"/>
            <w:tcBorders>
              <w:top w:val="nil"/>
              <w:bottom w:val="nil"/>
              <w:left w:val="nil"/>
              <w:right w:val="nil"/>
            </w:tcBorders>
          </w:tcPr>
          <w:p>
            <w:pPr>
              <w:jc w:val="right"/>
            </w:pPr>
            <w:r>
              <w:rPr>
                <w:color w:val="000000"/>
                <w:sz w:val="18"/>
              </w:rPr>
              <w:t>4.68</w:t>
            </w:r>
          </w:p>
        </w:tc>
        <w:tc>
          <w:tcPr>
            <w:tcW w:type="dxa" w:w="1040"/>
            <w:tcBorders>
              <w:top w:val="nil"/>
              <w:bottom w:val="nil"/>
              <w:left w:val="nil"/>
              <w:right w:val="nil"/>
            </w:tcBorders>
          </w:tcPr>
          <w:p>
            <w:pPr>
              <w:jc w:val="left"/>
            </w:pPr>
            <w:r>
              <w:rPr>
                <w:color w:val="000000"/>
                <w:sz w:val="18"/>
              </w:rPr>
              <w:t>&lt; 0.01</w:t>
            </w:r>
          </w:p>
        </w:tc>
        <w:tc>
          <w:tcPr>
            <w:tcW w:type="dxa" w:w="1040"/>
            <w:tcBorders>
              <w:top w:val="nil"/>
              <w:bottom w:val="nil"/>
              <w:left w:val="nil"/>
              <w:right w:val="nil"/>
            </w:tcBorders>
          </w:tcPr>
          <w:p>
            <w:pPr>
              <w:jc w:val="left"/>
            </w:pPr>
            <w:r>
              <w:rPr>
                <w:color w:val="000000"/>
                <w:sz w:val="18"/>
              </w:rPr>
              <w:t>Deterministic weekly cadence; weekly passenger surge days (Sunday/Monday) explain 81.4% of weekly departure delay variance.</w:t>
            </w:r>
          </w:p>
        </w:tc>
      </w:tr>
      <w:tr>
        <w:trPr>
          <w:cantSplit/>
        </w:trPr>
        <w:tc>
          <w:tcPr>
            <w:tcW w:type="dxa" w:w="1040"/>
            <w:tcBorders>
              <w:top w:val="nil"/>
              <w:bottom w:val="nil"/>
              <w:left w:val="nil"/>
              <w:right w:val="nil"/>
            </w:tcBorders>
          </w:tcPr>
          <w:p>
            <w:pPr>
              <w:jc w:val="left"/>
            </w:pPr>
            <w:r>
              <w:rPr>
                <w:color w:val="000000"/>
                <w:sz w:val="18"/>
              </w:rPr>
              <w:t>Weekly Delay Rate Coupling</w:t>
            </w:r>
          </w:p>
        </w:tc>
        <w:tc>
          <w:tcPr>
            <w:tcW w:type="dxa" w:w="1040"/>
            <w:tcBorders>
              <w:top w:val="nil"/>
              <w:bottom w:val="nil"/>
              <w:left w:val="nil"/>
              <w:right w:val="nil"/>
            </w:tcBorders>
          </w:tcPr>
          <w:p>
            <w:pPr>
              <w:jc w:val="left"/>
            </w:pPr>
            <w:r>
              <w:rPr>
                <w:color w:val="000000"/>
                <w:sz w:val="18"/>
              </w:rPr>
              <w:t>Day-of-Week Mean Daily TSA Pax</w:t>
            </w:r>
          </w:p>
        </w:tc>
        <w:tc>
          <w:tcPr>
            <w:tcW w:type="dxa" w:w="1040"/>
            <w:tcBorders>
              <w:top w:val="nil"/>
              <w:bottom w:val="nil"/>
              <w:left w:val="nil"/>
              <w:right w:val="nil"/>
            </w:tcBorders>
          </w:tcPr>
          <w:p>
            <w:pPr>
              <w:jc w:val="left"/>
            </w:pPr>
            <w:r>
              <w:rPr>
                <w:color w:val="000000"/>
                <w:sz w:val="18"/>
              </w:rPr>
              <w:t>Day-of-Week DepDel15 Rate (%)</w:t>
            </w:r>
          </w:p>
        </w:tc>
        <w:tc>
          <w:tcPr>
            <w:tcW w:type="dxa" w:w="1040"/>
            <w:tcBorders>
              <w:top w:val="nil"/>
              <w:bottom w:val="nil"/>
              <w:left w:val="nil"/>
              <w:right w:val="nil"/>
            </w:tcBorders>
          </w:tcPr>
          <w:p>
            <w:pPr>
              <w:jc w:val="left"/>
            </w:pPr>
            <w:r>
              <w:rPr>
                <w:color w:val="000000"/>
                <w:sz w:val="18"/>
              </w:rPr>
              <w:t>7 Days (N=7)</w:t>
            </w:r>
          </w:p>
        </w:tc>
        <w:tc>
          <w:tcPr>
            <w:tcW w:type="dxa" w:w="1040"/>
            <w:tcBorders>
              <w:top w:val="nil"/>
              <w:bottom w:val="nil"/>
              <w:left w:val="nil"/>
              <w:right w:val="nil"/>
            </w:tcBorders>
          </w:tcPr>
          <w:p>
            <w:pPr>
              <w:jc w:val="right"/>
            </w:pPr>
            <w:r>
              <w:rPr>
                <w:color w:val="000000"/>
                <w:sz w:val="18"/>
              </w:rPr>
              <w:t>0.9</w:t>
            </w:r>
          </w:p>
        </w:tc>
        <w:tc>
          <w:tcPr>
            <w:tcW w:type="dxa" w:w="1040"/>
            <w:tcBorders>
              <w:top w:val="nil"/>
              <w:bottom w:val="nil"/>
              <w:left w:val="nil"/>
              <w:right w:val="nil"/>
            </w:tcBorders>
          </w:tcPr>
          <w:p>
            <w:pPr>
              <w:jc w:val="right"/>
            </w:pPr>
            <w:r>
              <w:rPr>
                <w:color w:val="000000"/>
                <w:sz w:val="18"/>
              </w:rPr>
              <w:t>81.00%</w:t>
            </w:r>
          </w:p>
        </w:tc>
        <w:tc>
          <w:tcPr>
            <w:tcW w:type="dxa" w:w="1040"/>
            <w:tcBorders>
              <w:top w:val="nil"/>
              <w:bottom w:val="nil"/>
              <w:left w:val="nil"/>
              <w:right w:val="nil"/>
            </w:tcBorders>
          </w:tcPr>
          <w:p>
            <w:pPr>
              <w:jc w:val="right"/>
            </w:pPr>
            <w:r>
              <w:rPr>
                <w:color w:val="000000"/>
                <w:sz w:val="18"/>
              </w:rPr>
              <w:t>4.62</w:t>
            </w:r>
          </w:p>
        </w:tc>
        <w:tc>
          <w:tcPr>
            <w:tcW w:type="dxa" w:w="1040"/>
            <w:tcBorders>
              <w:top w:val="nil"/>
              <w:bottom w:val="nil"/>
              <w:left w:val="nil"/>
              <w:right w:val="nil"/>
            </w:tcBorders>
          </w:tcPr>
          <w:p>
            <w:pPr>
              <w:jc w:val="left"/>
            </w:pPr>
            <w:r>
              <w:rPr>
                <w:color w:val="000000"/>
                <w:sz w:val="18"/>
              </w:rPr>
              <w:t>&lt; 0.01</w:t>
            </w:r>
          </w:p>
        </w:tc>
        <w:tc>
          <w:tcPr>
            <w:tcW w:type="dxa" w:w="1040"/>
            <w:tcBorders>
              <w:top w:val="nil"/>
              <w:bottom w:val="nil"/>
              <w:left w:val="nil"/>
              <w:right w:val="nil"/>
            </w:tcBorders>
          </w:tcPr>
          <w:p>
            <w:pPr>
              <w:jc w:val="left"/>
            </w:pPr>
            <w:r>
              <w:rPr>
                <w:color w:val="000000"/>
                <w:sz w:val="18"/>
              </w:rPr>
              <w:t>Weekly passenger volume peaks directly produce the week's highest flight delay rates (Sunday DepDel15 = 20.55%).</w:t>
            </w:r>
          </w:p>
        </w:tc>
      </w:tr>
      <w:tr>
        <w:trPr>
          <w:cantSplit/>
        </w:trPr>
        <w:tc>
          <w:tcPr>
            <w:tcW w:type="dxa" w:w="1040"/>
            <w:tcBorders>
              <w:top w:val="nil"/>
              <w:bottom w:val="single" w:sz="6" w:space="0" w:color="000000"/>
              <w:left w:val="nil"/>
              <w:right w:val="nil"/>
            </w:tcBorders>
          </w:tcPr>
          <w:p>
            <w:pPr>
              <w:jc w:val="left"/>
            </w:pPr>
            <w:r>
              <w:rPr>
                <w:color w:val="000000"/>
                <w:sz w:val="18"/>
              </w:rPr>
              <w:t>Annual Monthly Coupling</w:t>
            </w:r>
          </w:p>
        </w:tc>
        <w:tc>
          <w:tcPr>
            <w:tcW w:type="dxa" w:w="1040"/>
            <w:tcBorders>
              <w:top w:val="nil"/>
              <w:bottom w:val="single" w:sz="6" w:space="0" w:color="000000"/>
              <w:left w:val="nil"/>
              <w:right w:val="nil"/>
            </w:tcBorders>
          </w:tcPr>
          <w:p>
            <w:pPr>
              <w:jc w:val="left"/>
            </w:pPr>
            <w:r>
              <w:rPr>
                <w:color w:val="000000"/>
                <w:sz w:val="18"/>
              </w:rPr>
              <w:t>Monthly Mean Daily TSA Pax</w:t>
            </w:r>
          </w:p>
        </w:tc>
        <w:tc>
          <w:tcPr>
            <w:tcW w:type="dxa" w:w="1040"/>
            <w:tcBorders>
              <w:top w:val="nil"/>
              <w:bottom w:val="single" w:sz="6" w:space="0" w:color="000000"/>
              <w:left w:val="nil"/>
              <w:right w:val="nil"/>
            </w:tcBorders>
          </w:tcPr>
          <w:p>
            <w:pPr>
              <w:jc w:val="left"/>
            </w:pPr>
            <w:r>
              <w:rPr>
                <w:color w:val="000000"/>
                <w:sz w:val="18"/>
              </w:rPr>
              <w:t>Monthly Mean Departure Delay (min)</w:t>
            </w:r>
          </w:p>
        </w:tc>
        <w:tc>
          <w:tcPr>
            <w:tcW w:type="dxa" w:w="1040"/>
            <w:tcBorders>
              <w:top w:val="nil"/>
              <w:bottom w:val="single" w:sz="6" w:space="0" w:color="000000"/>
              <w:left w:val="nil"/>
              <w:right w:val="nil"/>
            </w:tcBorders>
          </w:tcPr>
          <w:p>
            <w:pPr>
              <w:jc w:val="left"/>
            </w:pPr>
            <w:r>
              <w:rPr>
                <w:color w:val="000000"/>
                <w:sz w:val="18"/>
              </w:rPr>
              <w:t>12 Months (N=12)</w:t>
            </w:r>
          </w:p>
        </w:tc>
        <w:tc>
          <w:tcPr>
            <w:tcW w:type="dxa" w:w="1040"/>
            <w:tcBorders>
              <w:top w:val="nil"/>
              <w:bottom w:val="single" w:sz="6" w:space="0" w:color="000000"/>
              <w:left w:val="nil"/>
              <w:right w:val="nil"/>
            </w:tcBorders>
          </w:tcPr>
          <w:p>
            <w:pPr>
              <w:jc w:val="right"/>
            </w:pPr>
            <w:r>
              <w:rPr>
                <w:color w:val="000000"/>
                <w:sz w:val="18"/>
              </w:rPr>
              <w:t>0.6313</w:t>
            </w:r>
          </w:p>
        </w:tc>
        <w:tc>
          <w:tcPr>
            <w:tcW w:type="dxa" w:w="1040"/>
            <w:tcBorders>
              <w:top w:val="nil"/>
              <w:bottom w:val="single" w:sz="6" w:space="0" w:color="000000"/>
              <w:left w:val="nil"/>
              <w:right w:val="nil"/>
            </w:tcBorders>
          </w:tcPr>
          <w:p>
            <w:pPr>
              <w:jc w:val="right"/>
            </w:pPr>
            <w:r>
              <w:rPr>
                <w:color w:val="000000"/>
                <w:sz w:val="18"/>
              </w:rPr>
              <w:t>39.85%</w:t>
            </w:r>
          </w:p>
        </w:tc>
        <w:tc>
          <w:tcPr>
            <w:tcW w:type="dxa" w:w="1040"/>
            <w:tcBorders>
              <w:top w:val="nil"/>
              <w:bottom w:val="single" w:sz="6" w:space="0" w:color="000000"/>
              <w:left w:val="nil"/>
              <w:right w:val="nil"/>
            </w:tcBorders>
          </w:tcPr>
          <w:p>
            <w:pPr>
              <w:jc w:val="right"/>
            </w:pPr>
            <w:r>
              <w:rPr>
                <w:color w:val="000000"/>
                <w:sz w:val="18"/>
              </w:rPr>
              <w:t>2.57</w:t>
            </w:r>
          </w:p>
        </w:tc>
        <w:tc>
          <w:tcPr>
            <w:tcW w:type="dxa" w:w="1040"/>
            <w:tcBorders>
              <w:top w:val="nil"/>
              <w:bottom w:val="single" w:sz="6" w:space="0" w:color="000000"/>
              <w:left w:val="nil"/>
              <w:right w:val="nil"/>
            </w:tcBorders>
          </w:tcPr>
          <w:p>
            <w:pPr>
              <w:jc w:val="left"/>
            </w:pPr>
            <w:r>
              <w:rPr>
                <w:color w:val="000000"/>
                <w:sz w:val="18"/>
              </w:rPr>
              <w:t>&lt; 0.05</w:t>
            </w:r>
          </w:p>
        </w:tc>
        <w:tc>
          <w:tcPr>
            <w:tcW w:type="dxa" w:w="1040"/>
            <w:tcBorders>
              <w:top w:val="nil"/>
              <w:bottom w:val="single" w:sz="6" w:space="0" w:color="000000"/>
              <w:left w:val="nil"/>
              <w:right w:val="nil"/>
            </w:tcBorders>
          </w:tcPr>
          <w:p>
            <w:pPr>
              <w:jc w:val="left"/>
            </w:pPr>
            <w:r>
              <w:rPr>
                <w:color w:val="000000"/>
                <w:sz w:val="18"/>
              </w:rPr>
              <w:t>Summer peak alignment; summer passenger surges coincide with peak convective thunderstorm delays in June and July.</w:t>
            </w:r>
          </w:p>
        </w:tc>
      </w:tr>
    </w:tbl>
    <w:p>
      <w:pPr>
        <w:spacing w:before="80" w:after="240"/>
      </w:pPr>
      <w:r>
        <w:rPr>
          <w:i/>
          <w:color w:val="323232"/>
          <w:sz w:val="19"/>
        </w:rPr>
        <w:t>Note. Cross-dataset econometric coupling demonstrating that flight departure delay volatility couples with checkpoint arrival volatility.</w:t>
      </w:r>
    </w:p>
    <w:p>
      <w:r>
        <w:br w:type="page"/>
      </w:r>
    </w:p>
    <w:p>
      <w:pPr>
        <w:pStyle w:val="Heading1"/>
        <w:spacing w:before="360" w:after="160"/>
      </w:pPr>
      <w:r>
        <w:t>Appendix L: Operational Disruption Dynamics, Lead-Lag Asynchrony, Resilience Mechanics, and the Empty Checkpoint Fallacy</w:t>
      </w:r>
    </w:p>
    <w:p>
      <w:pPr>
        <w:spacing w:before="80" w:after="160"/>
        <w:ind w:left="576" w:right="576"/>
      </w:pPr>
      <w:r>
        <w:rPr>
          <w:i/>
          <w:color w:val="282828"/>
          <w:sz w:val="20"/>
        </w:rPr>
        <w:t>: This appendix details the phase-shifted lead-lag relationship between screening and flight departure, the mechanics of the Empty Checkpoint Fallacy, and disruption recovery dynamics. It is referenced in , Section 4.4; and in , Section 5.2 () and Section 5.3 ().</w:t>
      </w:r>
    </w:p>
    <w:p>
      <w:pPr>
        <w:pStyle w:val="Heading2"/>
        <w:spacing w:before="280" w:after="120"/>
      </w:pPr>
      <w:r>
        <w:t>L.1 Air Traffic Disruption Regimes and Operational Shock Thresholds</w:t>
      </w:r>
    </w:p>
    <w:p>
      <w:pPr>
        <w:spacing w:before="40" w:after="120"/>
      </w:pPr>
      <w:r>
        <w:t>To evaluate candidate forecasting models across diverse operating environments, terminal operational states are partitioned into three distinct tiers based on authentic FAA operational metrics:</w:t>
      </w:r>
    </w:p>
    <w:p>
      <w:pPr>
        <w:pStyle w:val="ListBullet"/>
        <w:spacing w:before="40" w:after="60"/>
      </w:pPr>
      <w:r>
        <w:rPr>
          <w:b/>
        </w:rPr>
        <w:t xml:space="preserve">Tier 1: Nominal On-Time Baseline (FAA A14 Benchmark): </w:t>
      </w:r>
      <w:r>
        <w:t>Departure delays strictly less than 15 minutes ($\text{Delay}_{\text{dep}} &lt; 15$ min) and flight cancellation count is zero ($\text{Cancellations} = 0$). Represents the regulatory baseline reference standard.</w:t>
      </w:r>
    </w:p>
    <w:p>
      <w:pPr>
        <w:pStyle w:val="ListBullet"/>
        <w:spacing w:before="40" w:after="60"/>
      </w:pPr>
      <w:r>
        <w:rPr>
          <w:b/>
        </w:rPr>
        <w:t xml:space="preserve">Tier 2: Routine Daily Operations: </w:t>
      </w:r>
      <w:r>
        <w:t>Everyday commercial hub operations characterized by ambient 15–30 minute delays and normal 1–2% cancellation churn.</w:t>
      </w:r>
    </w:p>
    <w:p>
      <w:pPr>
        <w:pStyle w:val="ListBullet"/>
        <w:spacing w:before="40" w:after="60"/>
      </w:pPr>
      <w:r>
        <w:rPr>
          <w:b/>
        </w:rPr>
        <w:t xml:space="preserve">Tier 3: Irregular Operations (IROPS): </w:t>
      </w:r>
      <w:r>
        <w:t>Triggered by FAA Ground Delay Programs (GDP), severe convective weather cells, winter de-icing holds, or terminal security directives. Quantitatively demarcated when average departure delays exceed 45 minutes ($\text{Delay}_{\text{dep}} \ge 45$ min) or scheduled flight cancellations exceed 5 flights within an operating bank ($\text{Cancellations} \ge 5$).</w:t>
      </w:r>
    </w:p>
    <w:p>
      <w:pPr>
        <w:pStyle w:val="Heading2"/>
        <w:spacing w:before="280" w:after="120"/>
      </w:pPr>
      <w:r>
        <w:t>L.2 The Lead-Lag Asynchrony Mechanism</w:t>
      </w:r>
    </w:p>
    <w:p>
      <w:pPr>
        <w:spacing w:before="40" w:after="120"/>
      </w:pPr>
      <w:r>
        <w:t>A fundamental physical reality governing airport passenger processing is the 90–120 minute temporal lead between passenger checkpoint screening and aircraft gate pushback. Passengers must complete ticket verification, baggage divestiture, and security screening well in advance of flight boarding. Consequently, the unshifted same-hour flight departure schedule ($t$) explains only $11.58\%$ of checkpoint arrival variance ($r = 0.3403$, regression slope = 27.49 pax/flight).</w:t>
      </w:r>
    </w:p>
    <w:p>
      <w:pPr>
        <w:spacing w:before="40" w:after="120"/>
      </w:pPr>
      <w:r>
        <w:t>In sharp contrast, flight departures occurring 1 hour in the future ($t+1$) explain $24.13\%$ of current screening variance ($r = 0.4913$, slope = 39.7 pax/flight), and departures occurring 2 hours in the future ($t+2$) explain $23.78\%$ ($r = 0.4876$, slope = 39.4 pax/flight). Convolving flight banks across the empirical lead horizons ($t+1, t+2, t+3$) doubles explanatory power to $48.78\%$ ($r = 0.6985$), which increases to $49.85\%$ ($r = 0.7061$) when weighted by monthly route load factors.</w:t>
      </w:r>
    </w:p>
    <w:p>
      <w:pPr>
        <w:pStyle w:val="Heading2"/>
        <w:spacing w:before="280" w:after="120"/>
      </w:pPr>
      <w:r>
        <w:t>L.3 Resilience Mechanics and the Empty Checkpoint Fallacy</w:t>
      </w:r>
    </w:p>
    <w:p>
      <w:pPr>
        <w:spacing w:before="40" w:after="120"/>
      </w:pPr>
      <w:r>
        <w:t>During severe disruption events (Irregular Operations / IROPS), unconstrained decision-tree regressors (Model 2) suffer from the . When flights are delayed by several hours, static schedule features shift out of the active time window, and cancellation counts spike. Pure machine learning models interpret these attributes as a collapse in passenger arrivals, predicting zero or near-zero demand.</w:t>
      </w:r>
    </w:p>
    <w:p>
      <w:pPr>
        <w:spacing w:before="40" w:after="120"/>
      </w:pPr>
      <w:r>
        <w:t>In physical terminal reality, delayed passengers do not disappear: ticketed passengers arrive at the airport according to their original published schedules, accumulating in landside ticketing lobbies and checkpoint queues. Consequently, pure ML models experience severe forecast error explosions during shocks, resulting in an unacceptable resilience multiplier ($R_{\text{MASE}} = 2.14$) and an extended Time-to-Recovery ($TTR = 5.4$ hours).</w:t>
      </w:r>
    </w:p>
    <w:p>
      <w:pPr>
        <w:spacing w:before="40" w:after="120"/>
      </w:pPr>
      <w:r>
        <w:t>The Dynamic Two-Stage Hybrid model (Model 3) resolves this fallacy through its recursive 1-step error innovation loop. When live throughput $y_{t-1}$ exceeds delayed schedule predictions, the innovation term $e_{t-1} = y_{t-1} - \hat{y}_{t-1}$ instantly detects passenger accumulation on the floor, updating forecasts upward within 1 hour. This enables Model 3 to achieve decisive disruption resilience ($R_{\text{MASE}} = 1.05$) and rapid recovery ($TTR = 2.8$ hours).</w:t>
      </w:r>
    </w:p>
    <w:p>
      <w:pPr>
        <w:spacing w:before="280" w:after="40"/>
      </w:pPr>
      <w:r>
        <w:rPr>
          <w:b/>
          <w:sz w:val="22"/>
        </w:rPr>
        <w:t>Table L.1</w:t>
      </w:r>
    </w:p>
    <w:p>
      <w:pPr>
        <w:spacing w:before="0" w:after="80"/>
      </w:pPr>
      <w:r>
        <w:rPr>
          <w:i/>
          <w:sz w:val="22"/>
        </w:rPr>
        <w:t>Evaluation Dimension 2: Resilience and Shock Performance Under Severe Operational Disruption</w:t>
      </w:r>
    </w:p>
    <w:p>
      <w:pPr>
        <w:spacing w:before="0" w:after="80"/>
      </w:pPr>
      <w:r>
        <w:rPr>
          <w:i/>
          <w:color w:val="505050"/>
          <w:sz w:val="19"/>
        </w:rPr>
        <w:t>Companion Excel Tab: 'Table_L1_Disruption_Resilience' in Appendix_Tables.xlsx</w:t>
      </w:r>
    </w:p>
    <w:p>
      <w:pPr>
        <w:spacing w:before="0" w:after="80"/>
      </w:pPr>
      <w:r>
        <w:rPr>
          <w:i/>
          <w:color w:val="505050"/>
          <w:sz w:val="19"/>
        </w:rPr>
        <w:t>Source Data Asset: results/tables/table_5_2_evaluation_dimension_2_resilience_and_shock_performance.csv</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tcBorders>
              <w:top w:val="single" w:sz="6" w:space="0" w:color="000000"/>
              <w:bottom w:val="single" w:sz="6" w:space="0" w:color="000000"/>
              <w:left w:val="nil"/>
              <w:right w:val="nil"/>
            </w:tcBorders>
          </w:tcPr>
          <w:p>
            <w:pPr>
              <w:jc w:val="left"/>
            </w:pPr>
            <w:r>
              <w:rPr>
                <w:b/>
                <w:color w:val="000000"/>
                <w:sz w:val="19"/>
              </w:rPr>
              <w:t>Model Family</w:t>
            </w:r>
          </w:p>
        </w:tc>
        <w:tc>
          <w:tcPr>
            <w:tcW w:type="dxa" w:w="1040"/>
            <w:tcBorders>
              <w:top w:val="single" w:sz="6" w:space="0" w:color="000000"/>
              <w:bottom w:val="single" w:sz="6" w:space="0" w:color="000000"/>
              <w:left w:val="nil"/>
              <w:right w:val="nil"/>
            </w:tcBorders>
          </w:tcPr>
          <w:p>
            <w:pPr>
              <w:jc w:val="left"/>
            </w:pPr>
            <w:r>
              <w:rPr>
                <w:b/>
                <w:color w:val="000000"/>
                <w:sz w:val="19"/>
              </w:rPr>
              <w:t>Model Name</w:t>
            </w:r>
          </w:p>
        </w:tc>
        <w:tc>
          <w:tcPr>
            <w:tcW w:type="dxa" w:w="1040"/>
            <w:tcBorders>
              <w:top w:val="single" w:sz="6" w:space="0" w:color="000000"/>
              <w:bottom w:val="single" w:sz="6" w:space="0" w:color="000000"/>
              <w:left w:val="nil"/>
              <w:right w:val="nil"/>
            </w:tcBorders>
          </w:tcPr>
          <w:p>
            <w:pPr>
              <w:jc w:val="center"/>
            </w:pPr>
            <w:r>
              <w:rPr>
                <w:b/>
                <w:color w:val="000000"/>
                <w:sz w:val="19"/>
              </w:rPr>
              <w:t>Operational Approach</w:t>
            </w:r>
          </w:p>
        </w:tc>
        <w:tc>
          <w:tcPr>
            <w:tcW w:type="dxa" w:w="1040"/>
            <w:tcBorders>
              <w:top w:val="single" w:sz="6" w:space="0" w:color="000000"/>
              <w:bottom w:val="single" w:sz="6" w:space="0" w:color="000000"/>
              <w:left w:val="nil"/>
              <w:right w:val="nil"/>
            </w:tcBorders>
          </w:tcPr>
          <w:p>
            <w:pPr>
              <w:jc w:val="center"/>
            </w:pPr>
            <w:r>
              <w:rPr>
                <w:b/>
                <w:color w:val="000000"/>
                <w:sz w:val="19"/>
              </w:rPr>
              <w:t>RMSE_shock (pax/hr)</w:t>
            </w:r>
          </w:p>
        </w:tc>
        <w:tc>
          <w:tcPr>
            <w:tcW w:type="dxa" w:w="1040"/>
            <w:tcBorders>
              <w:top w:val="single" w:sz="6" w:space="0" w:color="000000"/>
              <w:bottom w:val="single" w:sz="6" w:space="0" w:color="000000"/>
              <w:left w:val="nil"/>
              <w:right w:val="nil"/>
            </w:tcBorders>
          </w:tcPr>
          <w:p>
            <w:pPr>
              <w:jc w:val="center"/>
            </w:pPr>
            <w:r>
              <w:rPr>
                <w:b/>
                <w:color w:val="000000"/>
                <w:sz w:val="19"/>
              </w:rPr>
              <w:t>MASE_shock</w:t>
            </w:r>
          </w:p>
        </w:tc>
        <w:tc>
          <w:tcPr>
            <w:tcW w:type="dxa" w:w="1040"/>
            <w:tcBorders>
              <w:top w:val="single" w:sz="6" w:space="0" w:color="000000"/>
              <w:bottom w:val="single" w:sz="6" w:space="0" w:color="000000"/>
              <w:left w:val="nil"/>
              <w:right w:val="nil"/>
            </w:tcBorders>
          </w:tcPr>
          <w:p>
            <w:pPr>
              <w:jc w:val="center"/>
            </w:pPr>
            <w:r>
              <w:rPr>
                <w:b/>
                <w:color w:val="000000"/>
                <w:sz w:val="19"/>
              </w:rPr>
              <w:t>Disruption Multiplier (R_MASE)</w:t>
            </w:r>
          </w:p>
        </w:tc>
        <w:tc>
          <w:tcPr>
            <w:tcW w:type="dxa" w:w="1040"/>
            <w:tcBorders>
              <w:top w:val="single" w:sz="6" w:space="0" w:color="000000"/>
              <w:bottom w:val="single" w:sz="6" w:space="0" w:color="000000"/>
              <w:left w:val="nil"/>
              <w:right w:val="nil"/>
            </w:tcBorders>
          </w:tcPr>
          <w:p>
            <w:pPr>
              <w:jc w:val="center"/>
            </w:pPr>
            <w:r>
              <w:rPr>
                <w:b/>
                <w:color w:val="000000"/>
                <w:sz w:val="19"/>
              </w:rPr>
              <w:t>Stated Target (R ~ 1.00, Lowest MASE)</w:t>
            </w:r>
          </w:p>
        </w:tc>
        <w:tc>
          <w:tcPr>
            <w:tcW w:type="dxa" w:w="1040"/>
            <w:tcBorders>
              <w:top w:val="single" w:sz="6" w:space="0" w:color="000000"/>
              <w:bottom w:val="single" w:sz="6" w:space="0" w:color="000000"/>
              <w:left w:val="nil"/>
              <w:right w:val="nil"/>
            </w:tcBorders>
          </w:tcPr>
          <w:p>
            <w:pPr>
              <w:jc w:val="center"/>
            </w:pPr>
            <w:r>
              <w:rPr>
                <w:b/>
                <w:color w:val="000000"/>
                <w:sz w:val="19"/>
              </w:rPr>
              <w:t>Time-to-Recovery (TTR_shock)</w:t>
            </w:r>
          </w:p>
        </w:tc>
        <w:tc>
          <w:tcPr>
            <w:tcW w:type="dxa" w:w="1040"/>
            <w:tcBorders>
              <w:top w:val="single" w:sz="6" w:space="0" w:color="000000"/>
              <w:bottom w:val="single" w:sz="6" w:space="0" w:color="000000"/>
              <w:left w:val="nil"/>
              <w:right w:val="nil"/>
            </w:tcBorders>
          </w:tcPr>
          <w:p>
            <w:pPr>
              <w:jc w:val="center"/>
            </w:pPr>
            <w:r>
              <w:rPr>
                <w:b/>
                <w:color w:val="000000"/>
                <w:sz w:val="19"/>
              </w:rPr>
              <w:t>Operational Status &amp; Resilience Behavior</w:t>
            </w:r>
          </w:p>
        </w:tc>
      </w:tr>
      <w:tr>
        <w:trPr>
          <w:cantSplit/>
        </w:trPr>
        <w:tc>
          <w:tcPr>
            <w:tcW w:type="dxa" w:w="1040"/>
            <w:tcBorders>
              <w:top w:val="nil"/>
              <w:bottom w:val="nil"/>
              <w:left w:val="nil"/>
              <w:right w:val="nil"/>
            </w:tcBorders>
          </w:tcPr>
          <w:p>
            <w:pPr>
              <w:jc w:val="left"/>
            </w:pPr>
            <w:r>
              <w:rPr>
                <w:color w:val="000000"/>
                <w:sz w:val="18"/>
              </w:rPr>
              <w:t>Baseline Control</w:t>
            </w:r>
          </w:p>
        </w:tc>
        <w:tc>
          <w:tcPr>
            <w:tcW w:type="dxa" w:w="1040"/>
            <w:tcBorders>
              <w:top w:val="nil"/>
              <w:bottom w:val="nil"/>
              <w:left w:val="nil"/>
              <w:right w:val="nil"/>
            </w:tcBorders>
          </w:tcPr>
          <w:p>
            <w:pPr>
              <w:jc w:val="left"/>
            </w:pPr>
            <w:r>
              <w:rPr>
                <w:color w:val="000000"/>
                <w:sz w:val="18"/>
              </w:rPr>
              <w:t>Baseline Control</w:t>
            </w:r>
          </w:p>
        </w:tc>
        <w:tc>
          <w:tcPr>
            <w:tcW w:type="dxa" w:w="1040"/>
            <w:tcBorders>
              <w:top w:val="nil"/>
              <w:bottom w:val="nil"/>
              <w:left w:val="nil"/>
              <w:right w:val="nil"/>
            </w:tcBorders>
          </w:tcPr>
          <w:p>
            <w:pPr>
              <w:jc w:val="left"/>
            </w:pPr>
            <w:r>
              <w:rPr>
                <w:color w:val="000000"/>
                <w:sz w:val="18"/>
              </w:rPr>
              <w:t>Daily Persistence Benchmark (y_t-24)</w:t>
            </w:r>
          </w:p>
        </w:tc>
        <w:tc>
          <w:tcPr>
            <w:tcW w:type="dxa" w:w="1040"/>
            <w:tcBorders>
              <w:top w:val="nil"/>
              <w:bottom w:val="nil"/>
              <w:left w:val="nil"/>
              <w:right w:val="nil"/>
            </w:tcBorders>
          </w:tcPr>
          <w:p>
            <w:pPr>
              <w:jc w:val="right"/>
            </w:pPr>
            <w:r>
              <w:rPr>
                <w:color w:val="000000"/>
                <w:sz w:val="18"/>
              </w:rPr>
              <w:t>398.2</w:t>
            </w:r>
          </w:p>
        </w:tc>
        <w:tc>
          <w:tcPr>
            <w:tcW w:type="dxa" w:w="1040"/>
            <w:tcBorders>
              <w:top w:val="nil"/>
              <w:bottom w:val="nil"/>
              <w:left w:val="nil"/>
              <w:right w:val="nil"/>
            </w:tcBorders>
          </w:tcPr>
          <w:p>
            <w:pPr>
              <w:jc w:val="right"/>
            </w:pPr>
            <w:r>
              <w:rPr>
                <w:color w:val="000000"/>
                <w:sz w:val="18"/>
              </w:rPr>
              <w:t>1.0</w:t>
            </w:r>
          </w:p>
        </w:tc>
        <w:tc>
          <w:tcPr>
            <w:tcW w:type="dxa" w:w="1040"/>
            <w:tcBorders>
              <w:top w:val="nil"/>
              <w:bottom w:val="nil"/>
              <w:left w:val="nil"/>
              <w:right w:val="nil"/>
            </w:tcBorders>
          </w:tcPr>
          <w:p>
            <w:pPr>
              <w:jc w:val="right"/>
            </w:pPr>
            <w:r>
              <w:rPr>
                <w:color w:val="000000"/>
                <w:sz w:val="18"/>
              </w:rPr>
              <w:t>1.0</w:t>
            </w:r>
          </w:p>
        </w:tc>
        <w:tc>
          <w:tcPr>
            <w:tcW w:type="dxa" w:w="1040"/>
            <w:tcBorders>
              <w:top w:val="nil"/>
              <w:bottom w:val="nil"/>
              <w:left w:val="nil"/>
              <w:right w:val="nil"/>
            </w:tcBorders>
          </w:tcPr>
          <w:p>
            <w:pPr>
              <w:jc w:val="left"/>
            </w:pPr>
            <w:r>
              <w:rPr>
                <w:color w:val="000000"/>
                <w:sz w:val="18"/>
              </w:rPr>
              <w:t>Static Reference</w:t>
            </w:r>
          </w:p>
        </w:tc>
        <w:tc>
          <w:tcPr>
            <w:tcW w:type="dxa" w:w="1040"/>
            <w:tcBorders>
              <w:top w:val="nil"/>
              <w:bottom w:val="nil"/>
              <w:left w:val="nil"/>
              <w:right w:val="nil"/>
            </w:tcBorders>
          </w:tcPr>
          <w:p>
            <w:pPr>
              <w:jc w:val="left"/>
            </w:pPr>
            <w:r>
              <w:rPr>
                <w:color w:val="000000"/>
                <w:sz w:val="18"/>
              </w:rPr>
              <w:t>8.4 hours</w:t>
            </w:r>
          </w:p>
        </w:tc>
        <w:tc>
          <w:tcPr>
            <w:tcW w:type="dxa" w:w="1040"/>
            <w:tcBorders>
              <w:top w:val="nil"/>
              <w:bottom w:val="nil"/>
              <w:left w:val="nil"/>
              <w:right w:val="nil"/>
            </w:tcBorders>
          </w:tcPr>
          <w:p>
            <w:pPr>
              <w:jc w:val="left"/>
            </w:pPr>
            <w:r>
              <w:rPr>
                <w:color w:val="000000"/>
                <w:sz w:val="18"/>
              </w:rPr>
              <w:t>Static persistence benchmark; slow natural dissipation</w:t>
            </w:r>
          </w:p>
        </w:tc>
      </w:tr>
      <w:tr>
        <w:trPr>
          <w:cantSplit/>
        </w:trPr>
        <w:tc>
          <w:tcPr>
            <w:tcW w:type="dxa" w:w="1040"/>
            <w:tcBorders>
              <w:top w:val="nil"/>
              <w:bottom w:val="nil"/>
              <w:left w:val="nil"/>
              <w:right w:val="nil"/>
            </w:tcBorders>
          </w:tcPr>
          <w:p>
            <w:pPr>
              <w:jc w:val="left"/>
            </w:pPr>
            <w:r>
              <w:rPr>
                <w:color w:val="000000"/>
                <w:sz w:val="18"/>
              </w:rPr>
              <w:t>Deterministic Schedule</w:t>
            </w:r>
          </w:p>
        </w:tc>
        <w:tc>
          <w:tcPr>
            <w:tcW w:type="dxa" w:w="1040"/>
            <w:tcBorders>
              <w:top w:val="nil"/>
              <w:bottom w:val="nil"/>
              <w:left w:val="nil"/>
              <w:right w:val="nil"/>
            </w:tcBorders>
          </w:tcPr>
          <w:p>
            <w:pPr>
              <w:jc w:val="left"/>
            </w:pPr>
            <w:r>
              <w:rPr>
                <w:color w:val="000000"/>
                <w:sz w:val="18"/>
              </w:rPr>
              <w:t>Model 1</w:t>
            </w:r>
          </w:p>
        </w:tc>
        <w:tc>
          <w:tcPr>
            <w:tcW w:type="dxa" w:w="1040"/>
            <w:tcBorders>
              <w:top w:val="nil"/>
              <w:bottom w:val="nil"/>
              <w:left w:val="nil"/>
              <w:right w:val="nil"/>
            </w:tcBorders>
          </w:tcPr>
          <w:p>
            <w:pPr>
              <w:jc w:val="left"/>
            </w:pPr>
            <w:r>
              <w:rPr>
                <w:color w:val="000000"/>
                <w:sz w:val="18"/>
              </w:rPr>
              <w:t>Deterministic Flight Schedule Model</w:t>
            </w:r>
          </w:p>
        </w:tc>
        <w:tc>
          <w:tcPr>
            <w:tcW w:type="dxa" w:w="1040"/>
            <w:tcBorders>
              <w:top w:val="nil"/>
              <w:bottom w:val="nil"/>
              <w:left w:val="nil"/>
              <w:right w:val="nil"/>
            </w:tcBorders>
          </w:tcPr>
          <w:p>
            <w:pPr>
              <w:jc w:val="right"/>
            </w:pPr>
            <w:r>
              <w:rPr>
                <w:color w:val="000000"/>
                <w:sz w:val="18"/>
              </w:rPr>
              <w:t>412.8</w:t>
            </w:r>
          </w:p>
        </w:tc>
        <w:tc>
          <w:tcPr>
            <w:tcW w:type="dxa" w:w="1040"/>
            <w:tcBorders>
              <w:top w:val="nil"/>
              <w:bottom w:val="nil"/>
              <w:left w:val="nil"/>
              <w:right w:val="nil"/>
            </w:tcBorders>
          </w:tcPr>
          <w:p>
            <w:pPr>
              <w:jc w:val="right"/>
            </w:pPr>
            <w:r>
              <w:rPr>
                <w:color w:val="000000"/>
                <w:sz w:val="18"/>
              </w:rPr>
              <w:t>1.082</w:t>
            </w:r>
          </w:p>
        </w:tc>
        <w:tc>
          <w:tcPr>
            <w:tcW w:type="dxa" w:w="1040"/>
            <w:tcBorders>
              <w:top w:val="nil"/>
              <w:bottom w:val="nil"/>
              <w:left w:val="nil"/>
              <w:right w:val="nil"/>
            </w:tcBorders>
          </w:tcPr>
          <w:p>
            <w:pPr>
              <w:jc w:val="right"/>
            </w:pPr>
            <w:r>
              <w:rPr>
                <w:color w:val="000000"/>
                <w:sz w:val="18"/>
              </w:rPr>
              <w:t>1.32</w:t>
            </w:r>
          </w:p>
        </w:tc>
        <w:tc>
          <w:tcPr>
            <w:tcW w:type="dxa" w:w="1040"/>
            <w:tcBorders>
              <w:top w:val="nil"/>
              <w:bottom w:val="nil"/>
              <w:left w:val="nil"/>
              <w:right w:val="nil"/>
            </w:tcBorders>
          </w:tcPr>
          <w:p>
            <w:pPr>
              <w:jc w:val="left"/>
            </w:pPr>
            <w:r>
              <w:rPr>
                <w:color w:val="000000"/>
                <w:sz w:val="18"/>
              </w:rPr>
              <w:t>Fails Target</w:t>
            </w:r>
          </w:p>
        </w:tc>
        <w:tc>
          <w:tcPr>
            <w:tcW w:type="dxa" w:w="1040"/>
            <w:tcBorders>
              <w:top w:val="nil"/>
              <w:bottom w:val="nil"/>
              <w:left w:val="nil"/>
              <w:right w:val="nil"/>
            </w:tcBorders>
          </w:tcPr>
          <w:p>
            <w:pPr>
              <w:jc w:val="left"/>
            </w:pPr>
            <w:r>
              <w:rPr>
                <w:color w:val="000000"/>
                <w:sz w:val="18"/>
              </w:rPr>
              <w:t>7.8 hours</w:t>
            </w:r>
          </w:p>
        </w:tc>
        <w:tc>
          <w:tcPr>
            <w:tcW w:type="dxa" w:w="1040"/>
            <w:tcBorders>
              <w:top w:val="nil"/>
              <w:bottom w:val="nil"/>
              <w:left w:val="nil"/>
              <w:right w:val="nil"/>
            </w:tcBorders>
          </w:tcPr>
          <w:p>
            <w:pPr>
              <w:jc w:val="left"/>
            </w:pPr>
            <w:r>
              <w:rPr>
                <w:color w:val="000000"/>
                <w:sz w:val="18"/>
              </w:rPr>
              <w:t>Blind to airside delay cascades; high disruption error</w:t>
            </w:r>
          </w:p>
        </w:tc>
      </w:tr>
      <w:tr>
        <w:trPr>
          <w:cantSplit/>
        </w:trPr>
        <w:tc>
          <w:tcPr>
            <w:tcW w:type="dxa" w:w="1040"/>
            <w:tcBorders>
              <w:top w:val="nil"/>
              <w:bottom w:val="nil"/>
              <w:left w:val="nil"/>
              <w:right w:val="nil"/>
            </w:tcBorders>
          </w:tcPr>
          <w:p>
            <w:pPr>
              <w:jc w:val="left"/>
            </w:pPr>
            <w:r>
              <w:rPr>
                <w:color w:val="000000"/>
                <w:sz w:val="18"/>
              </w:rPr>
              <w:t>Machine Learning</w:t>
            </w:r>
          </w:p>
        </w:tc>
        <w:tc>
          <w:tcPr>
            <w:tcW w:type="dxa" w:w="1040"/>
            <w:tcBorders>
              <w:top w:val="nil"/>
              <w:bottom w:val="nil"/>
              <w:left w:val="nil"/>
              <w:right w:val="nil"/>
            </w:tcBorders>
          </w:tcPr>
          <w:p>
            <w:pPr>
              <w:jc w:val="left"/>
            </w:pPr>
            <w:r>
              <w:rPr>
                <w:color w:val="000000"/>
                <w:sz w:val="18"/>
              </w:rPr>
              <w:t>Model 2</w:t>
            </w:r>
          </w:p>
        </w:tc>
        <w:tc>
          <w:tcPr>
            <w:tcW w:type="dxa" w:w="1040"/>
            <w:tcBorders>
              <w:top w:val="nil"/>
              <w:bottom w:val="nil"/>
              <w:left w:val="nil"/>
              <w:right w:val="nil"/>
            </w:tcBorders>
          </w:tcPr>
          <w:p>
            <w:pPr>
              <w:jc w:val="left"/>
            </w:pPr>
            <w:r>
              <w:rPr>
                <w:color w:val="000000"/>
                <w:sz w:val="18"/>
              </w:rPr>
              <w:t>Supervised Machine Learning Model</w:t>
            </w:r>
          </w:p>
        </w:tc>
        <w:tc>
          <w:tcPr>
            <w:tcW w:type="dxa" w:w="1040"/>
            <w:tcBorders>
              <w:top w:val="nil"/>
              <w:bottom w:val="nil"/>
              <w:left w:val="nil"/>
              <w:right w:val="nil"/>
            </w:tcBorders>
          </w:tcPr>
          <w:p>
            <w:pPr>
              <w:jc w:val="right"/>
            </w:pPr>
            <w:r>
              <w:rPr>
                <w:color w:val="000000"/>
                <w:sz w:val="18"/>
              </w:rPr>
              <w:t>318.4</w:t>
            </w:r>
          </w:p>
        </w:tc>
        <w:tc>
          <w:tcPr>
            <w:tcW w:type="dxa" w:w="1040"/>
            <w:tcBorders>
              <w:top w:val="nil"/>
              <w:bottom w:val="nil"/>
              <w:left w:val="nil"/>
              <w:right w:val="nil"/>
            </w:tcBorders>
          </w:tcPr>
          <w:p>
            <w:pPr>
              <w:jc w:val="right"/>
            </w:pPr>
            <w:r>
              <w:rPr>
                <w:color w:val="000000"/>
                <w:sz w:val="18"/>
              </w:rPr>
              <w:t>0.812</w:t>
            </w:r>
          </w:p>
        </w:tc>
        <w:tc>
          <w:tcPr>
            <w:tcW w:type="dxa" w:w="1040"/>
            <w:tcBorders>
              <w:top w:val="nil"/>
              <w:bottom w:val="nil"/>
              <w:left w:val="nil"/>
              <w:right w:val="nil"/>
            </w:tcBorders>
          </w:tcPr>
          <w:p>
            <w:pPr>
              <w:jc w:val="right"/>
            </w:pPr>
            <w:r>
              <w:rPr>
                <w:color w:val="000000"/>
                <w:sz w:val="18"/>
              </w:rPr>
              <w:t>2.14</w:t>
            </w:r>
          </w:p>
        </w:tc>
        <w:tc>
          <w:tcPr>
            <w:tcW w:type="dxa" w:w="1040"/>
            <w:tcBorders>
              <w:top w:val="nil"/>
              <w:bottom w:val="nil"/>
              <w:left w:val="nil"/>
              <w:right w:val="nil"/>
            </w:tcBorders>
          </w:tcPr>
          <w:p>
            <w:pPr>
              <w:jc w:val="left"/>
            </w:pPr>
            <w:r>
              <w:rPr>
                <w:color w:val="000000"/>
                <w:sz w:val="18"/>
              </w:rPr>
              <w:t>Fails Multiplier</w:t>
            </w:r>
          </w:p>
        </w:tc>
        <w:tc>
          <w:tcPr>
            <w:tcW w:type="dxa" w:w="1040"/>
            <w:tcBorders>
              <w:top w:val="nil"/>
              <w:bottom w:val="nil"/>
              <w:left w:val="nil"/>
              <w:right w:val="nil"/>
            </w:tcBorders>
          </w:tcPr>
          <w:p>
            <w:pPr>
              <w:jc w:val="left"/>
            </w:pPr>
            <w:r>
              <w:rPr>
                <w:color w:val="000000"/>
                <w:sz w:val="18"/>
              </w:rPr>
              <w:t>5.4 hours</w:t>
            </w:r>
          </w:p>
        </w:tc>
        <w:tc>
          <w:tcPr>
            <w:tcW w:type="dxa" w:w="1040"/>
            <w:tcBorders>
              <w:top w:val="nil"/>
              <w:bottom w:val="nil"/>
              <w:left w:val="nil"/>
              <w:right w:val="nil"/>
            </w:tcBorders>
          </w:tcPr>
          <w:p>
            <w:pPr>
              <w:jc w:val="left"/>
            </w:pPr>
            <w:r>
              <w:rPr>
                <w:color w:val="000000"/>
                <w:sz w:val="18"/>
              </w:rPr>
              <w:t>Fragile collapse from "Empty Checkpoint Fallacy"</w:t>
            </w:r>
          </w:p>
        </w:tc>
      </w:tr>
      <w:tr>
        <w:trPr>
          <w:cantSplit/>
        </w:trPr>
        <w:tc>
          <w:tcPr>
            <w:tcW w:type="dxa" w:w="1040"/>
            <w:tcBorders>
              <w:top w:val="nil"/>
              <w:bottom w:val="single" w:sz="6" w:space="0" w:color="000000"/>
              <w:left w:val="nil"/>
              <w:right w:val="nil"/>
            </w:tcBorders>
          </w:tcPr>
          <w:p>
            <w:pPr>
              <w:jc w:val="left"/>
            </w:pPr>
            <w:r>
              <w:rPr>
                <w:color w:val="000000"/>
                <w:sz w:val="18"/>
              </w:rPr>
              <w:t>Dynamic Hybrid</w:t>
            </w:r>
          </w:p>
        </w:tc>
        <w:tc>
          <w:tcPr>
            <w:tcW w:type="dxa" w:w="1040"/>
            <w:tcBorders>
              <w:top w:val="nil"/>
              <w:bottom w:val="single" w:sz="6" w:space="0" w:color="000000"/>
              <w:left w:val="nil"/>
              <w:right w:val="nil"/>
            </w:tcBorders>
          </w:tcPr>
          <w:p>
            <w:pPr>
              <w:jc w:val="left"/>
            </w:pPr>
            <w:r>
              <w:rPr>
                <w:color w:val="000000"/>
                <w:sz w:val="18"/>
              </w:rPr>
              <w:t>Model 3</w:t>
            </w:r>
          </w:p>
        </w:tc>
        <w:tc>
          <w:tcPr>
            <w:tcW w:type="dxa" w:w="1040"/>
            <w:tcBorders>
              <w:top w:val="nil"/>
              <w:bottom w:val="single" w:sz="6" w:space="0" w:color="000000"/>
              <w:left w:val="nil"/>
              <w:right w:val="nil"/>
            </w:tcBorders>
          </w:tcPr>
          <w:p>
            <w:pPr>
              <w:jc w:val="left"/>
            </w:pPr>
            <w:r>
              <w:rPr>
                <w:color w:val="000000"/>
                <w:sz w:val="18"/>
              </w:rPr>
              <w:t>Dynamic Two-Stage Hybrid Model</w:t>
            </w:r>
          </w:p>
        </w:tc>
        <w:tc>
          <w:tcPr>
            <w:tcW w:type="dxa" w:w="1040"/>
            <w:tcBorders>
              <w:top w:val="nil"/>
              <w:bottom w:val="single" w:sz="6" w:space="0" w:color="000000"/>
              <w:left w:val="nil"/>
              <w:right w:val="nil"/>
            </w:tcBorders>
          </w:tcPr>
          <w:p>
            <w:pPr>
              <w:jc w:val="right"/>
            </w:pPr>
            <w:r>
              <w:rPr>
                <w:color w:val="000000"/>
                <w:sz w:val="18"/>
              </w:rPr>
              <w:t>254.2</w:t>
            </w:r>
          </w:p>
        </w:tc>
        <w:tc>
          <w:tcPr>
            <w:tcW w:type="dxa" w:w="1040"/>
            <w:tcBorders>
              <w:top w:val="nil"/>
              <w:bottom w:val="single" w:sz="6" w:space="0" w:color="000000"/>
              <w:left w:val="nil"/>
              <w:right w:val="nil"/>
            </w:tcBorders>
          </w:tcPr>
          <w:p>
            <w:pPr>
              <w:jc w:val="right"/>
            </w:pPr>
            <w:r>
              <w:rPr>
                <w:color w:val="000000"/>
                <w:sz w:val="18"/>
              </w:rPr>
              <w:t>0.694</w:t>
            </w:r>
          </w:p>
        </w:tc>
        <w:tc>
          <w:tcPr>
            <w:tcW w:type="dxa" w:w="1040"/>
            <w:tcBorders>
              <w:top w:val="nil"/>
              <w:bottom w:val="single" w:sz="6" w:space="0" w:color="000000"/>
              <w:left w:val="nil"/>
              <w:right w:val="nil"/>
            </w:tcBorders>
          </w:tcPr>
          <w:p>
            <w:pPr>
              <w:jc w:val="right"/>
            </w:pPr>
            <w:r>
              <w:rPr>
                <w:color w:val="000000"/>
                <w:sz w:val="18"/>
              </w:rPr>
              <w:t>1.05</w:t>
            </w:r>
          </w:p>
        </w:tc>
        <w:tc>
          <w:tcPr>
            <w:tcW w:type="dxa" w:w="1040"/>
            <w:tcBorders>
              <w:top w:val="nil"/>
              <w:bottom w:val="single" w:sz="6" w:space="0" w:color="000000"/>
              <w:left w:val="nil"/>
              <w:right w:val="nil"/>
            </w:tcBorders>
          </w:tcPr>
          <w:p>
            <w:pPr>
              <w:jc w:val="left"/>
            </w:pPr>
            <w:r>
              <w:rPr>
                <w:color w:val="000000"/>
                <w:sz w:val="18"/>
              </w:rPr>
              <w:t>TARGET MET (WINNER)</w:t>
            </w:r>
          </w:p>
        </w:tc>
        <w:tc>
          <w:tcPr>
            <w:tcW w:type="dxa" w:w="1040"/>
            <w:tcBorders>
              <w:top w:val="nil"/>
              <w:bottom w:val="single" w:sz="6" w:space="0" w:color="000000"/>
              <w:left w:val="nil"/>
              <w:right w:val="nil"/>
            </w:tcBorders>
          </w:tcPr>
          <w:p>
            <w:pPr>
              <w:jc w:val="left"/>
            </w:pPr>
            <w:r>
              <w:rPr>
                <w:color w:val="000000"/>
                <w:sz w:val="18"/>
              </w:rPr>
              <w:t>2.8 hours</w:t>
            </w:r>
          </w:p>
        </w:tc>
        <w:tc>
          <w:tcPr>
            <w:tcW w:type="dxa" w:w="1040"/>
            <w:tcBorders>
              <w:top w:val="nil"/>
              <w:bottom w:val="single" w:sz="6" w:space="0" w:color="000000"/>
              <w:left w:val="nil"/>
              <w:right w:val="nil"/>
            </w:tcBorders>
          </w:tcPr>
          <w:p>
            <w:pPr>
              <w:jc w:val="left"/>
            </w:pPr>
            <w:r>
              <w:rPr>
                <w:color w:val="000000"/>
                <w:sz w:val="18"/>
              </w:rPr>
              <w:t>Decisive Winner: Live error feedback prevents collapse</w:t>
            </w:r>
          </w:p>
        </w:tc>
      </w:tr>
    </w:tbl>
    <w:p>
      <w:pPr>
        <w:spacing w:before="80" w:after="240"/>
      </w:pPr>
      <w:r>
        <w:rPr>
          <w:i/>
          <w:color w:val="323232"/>
          <w:sz w:val="19"/>
        </w:rPr>
        <w:t>Note. Benchmark performance under severe IROPS (delays ≥ 45m or cancellations ≥ 5), illustrating the Empty Checkpoint Fallacy.</w:t>
      </w:r>
    </w:p>
    <w:p>
      <w:pPr>
        <w:spacing w:before="280" w:after="40"/>
      </w:pPr>
      <w:r>
        <w:rPr>
          <w:b/>
          <w:sz w:val="22"/>
        </w:rPr>
        <w:t>Table L.2</w:t>
      </w:r>
    </w:p>
    <w:p>
      <w:pPr>
        <w:spacing w:before="0" w:after="80"/>
      </w:pPr>
      <w:r>
        <w:rPr>
          <w:i/>
          <w:sz w:val="22"/>
        </w:rPr>
        <w:t>Empirical Lead-Lag Transfer Dynamics Across Operational Time Lags</w:t>
      </w:r>
    </w:p>
    <w:p>
      <w:pPr>
        <w:spacing w:before="0" w:after="80"/>
      </w:pPr>
      <w:r>
        <w:rPr>
          <w:i/>
          <w:color w:val="505050"/>
          <w:sz w:val="19"/>
        </w:rPr>
        <w:t>Companion Excel Tab: 'Table_L2_Lead_Lag_Dynamics' in Appendix_Tables.xlsx</w:t>
      </w:r>
    </w:p>
    <w:p>
      <w:pPr>
        <w:spacing w:before="0" w:after="80"/>
      </w:pPr>
      <w:r>
        <w:rPr>
          <w:i/>
          <w:color w:val="505050"/>
          <w:sz w:val="19"/>
        </w:rPr>
        <w:t>Source Data Asset: results/tables/table_4_9_empirical_lead_lag_transfer_dynamics.csv</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tcBorders>
              <w:top w:val="single" w:sz="6" w:space="0" w:color="000000"/>
              <w:bottom w:val="single" w:sz="6" w:space="0" w:color="000000"/>
              <w:left w:val="nil"/>
              <w:right w:val="nil"/>
            </w:tcBorders>
          </w:tcPr>
          <w:p>
            <w:pPr>
              <w:jc w:val="left"/>
            </w:pPr>
            <w:r>
              <w:rPr>
                <w:b/>
                <w:color w:val="000000"/>
                <w:sz w:val="19"/>
              </w:rPr>
              <w:t>Lead-Lag Horizon</w:t>
            </w:r>
          </w:p>
        </w:tc>
        <w:tc>
          <w:tcPr>
            <w:tcW w:type="dxa" w:w="1872"/>
            <w:tcBorders>
              <w:top w:val="single" w:sz="6" w:space="0" w:color="000000"/>
              <w:bottom w:val="single" w:sz="6" w:space="0" w:color="000000"/>
              <w:left w:val="nil"/>
              <w:right w:val="nil"/>
            </w:tcBorders>
          </w:tcPr>
          <w:p>
            <w:pPr>
              <w:jc w:val="left"/>
            </w:pPr>
            <w:r>
              <w:rPr>
                <w:b/>
                <w:color w:val="000000"/>
                <w:sz w:val="19"/>
              </w:rPr>
              <w:t>Pearson Correlation (r)</w:t>
            </w:r>
          </w:p>
        </w:tc>
        <w:tc>
          <w:tcPr>
            <w:tcW w:type="dxa" w:w="1872"/>
            <w:tcBorders>
              <w:top w:val="single" w:sz="6" w:space="0" w:color="000000"/>
              <w:bottom w:val="single" w:sz="6" w:space="0" w:color="000000"/>
              <w:left w:val="nil"/>
              <w:right w:val="nil"/>
            </w:tcBorders>
          </w:tcPr>
          <w:p>
            <w:pPr>
              <w:jc w:val="center"/>
            </w:pPr>
            <w:r>
              <w:rPr>
                <w:b/>
                <w:color w:val="000000"/>
                <w:sz w:val="19"/>
              </w:rPr>
              <w:t>Explanatory Power (R^2)</w:t>
            </w:r>
          </w:p>
        </w:tc>
        <w:tc>
          <w:tcPr>
            <w:tcW w:type="dxa" w:w="1872"/>
            <w:tcBorders>
              <w:top w:val="single" w:sz="6" w:space="0" w:color="000000"/>
              <w:bottom w:val="single" w:sz="6" w:space="0" w:color="000000"/>
              <w:left w:val="nil"/>
              <w:right w:val="nil"/>
            </w:tcBorders>
          </w:tcPr>
          <w:p>
            <w:pPr>
              <w:jc w:val="center"/>
            </w:pPr>
            <w:r>
              <w:rPr>
                <w:b/>
                <w:color w:val="000000"/>
                <w:sz w:val="19"/>
              </w:rPr>
              <w:t>Regression Slope (pax/flight)</w:t>
            </w:r>
          </w:p>
        </w:tc>
        <w:tc>
          <w:tcPr>
            <w:tcW w:type="dxa" w:w="1872"/>
            <w:tcBorders>
              <w:top w:val="single" w:sz="6" w:space="0" w:color="000000"/>
              <w:bottom w:val="single" w:sz="6" w:space="0" w:color="000000"/>
              <w:left w:val="nil"/>
              <w:right w:val="nil"/>
            </w:tcBorders>
          </w:tcPr>
          <w:p>
            <w:pPr>
              <w:jc w:val="center"/>
            </w:pPr>
            <w:r>
              <w:rPr>
                <w:b/>
                <w:color w:val="000000"/>
                <w:sz w:val="19"/>
              </w:rPr>
              <w:t>Operational &amp; Planning Interpretation</w:t>
            </w:r>
          </w:p>
        </w:tc>
      </w:tr>
      <w:tr>
        <w:trPr>
          <w:cantSplit/>
        </w:trPr>
        <w:tc>
          <w:tcPr>
            <w:tcW w:type="dxa" w:w="1872"/>
            <w:tcBorders>
              <w:top w:val="nil"/>
              <w:bottom w:val="nil"/>
              <w:left w:val="nil"/>
              <w:right w:val="nil"/>
            </w:tcBorders>
          </w:tcPr>
          <w:p>
            <w:pPr>
              <w:jc w:val="left"/>
            </w:pPr>
            <w:r>
              <w:rPr>
                <w:color w:val="000000"/>
                <w:sz w:val="18"/>
              </w:rPr>
              <w:t>Lag t-1 (1 hr post-departure)</w:t>
            </w:r>
          </w:p>
        </w:tc>
        <w:tc>
          <w:tcPr>
            <w:tcW w:type="dxa" w:w="1872"/>
            <w:tcBorders>
              <w:top w:val="nil"/>
              <w:bottom w:val="nil"/>
              <w:left w:val="nil"/>
              <w:right w:val="nil"/>
            </w:tcBorders>
          </w:tcPr>
          <w:p>
            <w:pPr>
              <w:jc w:val="left"/>
            </w:pPr>
            <w:r>
              <w:rPr>
                <w:color w:val="000000"/>
                <w:sz w:val="18"/>
              </w:rPr>
              <w:t>0.1987</w:t>
            </w:r>
          </w:p>
        </w:tc>
        <w:tc>
          <w:tcPr>
            <w:tcW w:type="dxa" w:w="1872"/>
            <w:tcBorders>
              <w:top w:val="nil"/>
              <w:bottom w:val="nil"/>
              <w:left w:val="nil"/>
              <w:right w:val="nil"/>
            </w:tcBorders>
          </w:tcPr>
          <w:p>
            <w:pPr>
              <w:jc w:val="right"/>
            </w:pPr>
            <w:r>
              <w:rPr>
                <w:color w:val="000000"/>
                <w:sz w:val="18"/>
              </w:rPr>
              <w:t>3.95%</w:t>
            </w:r>
          </w:p>
        </w:tc>
        <w:tc>
          <w:tcPr>
            <w:tcW w:type="dxa" w:w="1872"/>
            <w:tcBorders>
              <w:top w:val="nil"/>
              <w:bottom w:val="nil"/>
              <w:left w:val="nil"/>
              <w:right w:val="nil"/>
            </w:tcBorders>
          </w:tcPr>
          <w:p>
            <w:pPr>
              <w:jc w:val="right"/>
            </w:pPr>
            <w:r>
              <w:rPr>
                <w:color w:val="000000"/>
                <w:sz w:val="18"/>
              </w:rPr>
              <w:t>16.06</w:t>
            </w:r>
          </w:p>
        </w:tc>
        <w:tc>
          <w:tcPr>
            <w:tcW w:type="dxa" w:w="1872"/>
            <w:tcBorders>
              <w:top w:val="nil"/>
              <w:bottom w:val="nil"/>
              <w:left w:val="nil"/>
              <w:right w:val="nil"/>
            </w:tcBorders>
          </w:tcPr>
          <w:p>
            <w:pPr>
              <w:jc w:val="left"/>
            </w:pPr>
            <w:r>
              <w:rPr>
                <w:color w:val="000000"/>
                <w:sz w:val="18"/>
              </w:rPr>
              <w:t>Passenger has already boarded aircraft; residual correlation is spurious.</w:t>
            </w:r>
          </w:p>
        </w:tc>
      </w:tr>
      <w:tr>
        <w:trPr>
          <w:cantSplit/>
        </w:trPr>
        <w:tc>
          <w:tcPr>
            <w:tcW w:type="dxa" w:w="1872"/>
            <w:tcBorders>
              <w:top w:val="nil"/>
              <w:bottom w:val="nil"/>
              <w:left w:val="nil"/>
              <w:right w:val="nil"/>
            </w:tcBorders>
          </w:tcPr>
          <w:p>
            <w:pPr>
              <w:jc w:val="left"/>
            </w:pPr>
            <w:r>
              <w:rPr>
                <w:color w:val="000000"/>
                <w:sz w:val="18"/>
              </w:rPr>
              <w:t>Same-Hour Departure t (Gate departure)</w:t>
            </w:r>
          </w:p>
        </w:tc>
        <w:tc>
          <w:tcPr>
            <w:tcW w:type="dxa" w:w="1872"/>
            <w:tcBorders>
              <w:top w:val="nil"/>
              <w:bottom w:val="nil"/>
              <w:left w:val="nil"/>
              <w:right w:val="nil"/>
            </w:tcBorders>
          </w:tcPr>
          <w:p>
            <w:pPr>
              <w:jc w:val="left"/>
            </w:pPr>
            <w:r>
              <w:rPr>
                <w:color w:val="000000"/>
                <w:sz w:val="18"/>
              </w:rPr>
              <w:t>0.3403</w:t>
            </w:r>
          </w:p>
        </w:tc>
        <w:tc>
          <w:tcPr>
            <w:tcW w:type="dxa" w:w="1872"/>
            <w:tcBorders>
              <w:top w:val="nil"/>
              <w:bottom w:val="nil"/>
              <w:left w:val="nil"/>
              <w:right w:val="nil"/>
            </w:tcBorders>
          </w:tcPr>
          <w:p>
            <w:pPr>
              <w:jc w:val="right"/>
            </w:pPr>
            <w:r>
              <w:rPr>
                <w:color w:val="000000"/>
                <w:sz w:val="18"/>
              </w:rPr>
              <w:t>11.58%</w:t>
            </w:r>
          </w:p>
        </w:tc>
        <w:tc>
          <w:tcPr>
            <w:tcW w:type="dxa" w:w="1872"/>
            <w:tcBorders>
              <w:top w:val="nil"/>
              <w:bottom w:val="nil"/>
              <w:left w:val="nil"/>
              <w:right w:val="nil"/>
            </w:tcBorders>
          </w:tcPr>
          <w:p>
            <w:pPr>
              <w:jc w:val="right"/>
            </w:pPr>
            <w:r>
              <w:rPr>
                <w:color w:val="000000"/>
                <w:sz w:val="18"/>
              </w:rPr>
              <w:t>27.49</w:t>
            </w:r>
          </w:p>
        </w:tc>
        <w:tc>
          <w:tcPr>
            <w:tcW w:type="dxa" w:w="1872"/>
            <w:tcBorders>
              <w:top w:val="nil"/>
              <w:bottom w:val="nil"/>
              <w:left w:val="nil"/>
              <w:right w:val="nil"/>
            </w:tcBorders>
          </w:tcPr>
          <w:p>
            <w:pPr>
              <w:jc w:val="left"/>
            </w:pPr>
            <w:r>
              <w:rPr>
                <w:color w:val="000000"/>
                <w:sz w:val="18"/>
              </w:rPr>
              <w:t>Unshifted flight schedule (same hour t) explains only 11.6% of checkpoint variance.</w:t>
            </w:r>
          </w:p>
        </w:tc>
      </w:tr>
      <w:tr>
        <w:trPr>
          <w:cantSplit/>
        </w:trPr>
        <w:tc>
          <w:tcPr>
            <w:tcW w:type="dxa" w:w="1872"/>
            <w:tcBorders>
              <w:top w:val="nil"/>
              <w:bottom w:val="nil"/>
              <w:left w:val="nil"/>
              <w:right w:val="nil"/>
            </w:tcBorders>
          </w:tcPr>
          <w:p>
            <w:pPr>
              <w:jc w:val="left"/>
            </w:pPr>
            <w:r>
              <w:rPr>
                <w:color w:val="000000"/>
                <w:sz w:val="18"/>
              </w:rPr>
              <w:t>Lead t+1 (1 hr pre-departure)</w:t>
            </w:r>
          </w:p>
        </w:tc>
        <w:tc>
          <w:tcPr>
            <w:tcW w:type="dxa" w:w="1872"/>
            <w:tcBorders>
              <w:top w:val="nil"/>
              <w:bottom w:val="nil"/>
              <w:left w:val="nil"/>
              <w:right w:val="nil"/>
            </w:tcBorders>
          </w:tcPr>
          <w:p>
            <w:pPr>
              <w:jc w:val="left"/>
            </w:pPr>
            <w:r>
              <w:rPr>
                <w:color w:val="000000"/>
                <w:sz w:val="18"/>
              </w:rPr>
              <w:t>0.4913</w:t>
            </w:r>
          </w:p>
        </w:tc>
        <w:tc>
          <w:tcPr>
            <w:tcW w:type="dxa" w:w="1872"/>
            <w:tcBorders>
              <w:top w:val="nil"/>
              <w:bottom w:val="nil"/>
              <w:left w:val="nil"/>
              <w:right w:val="nil"/>
            </w:tcBorders>
          </w:tcPr>
          <w:p>
            <w:pPr>
              <w:jc w:val="right"/>
            </w:pPr>
            <w:r>
              <w:rPr>
                <w:color w:val="000000"/>
                <w:sz w:val="18"/>
              </w:rPr>
              <w:t>24.13%</w:t>
            </w:r>
          </w:p>
        </w:tc>
        <w:tc>
          <w:tcPr>
            <w:tcW w:type="dxa" w:w="1872"/>
            <w:tcBorders>
              <w:top w:val="nil"/>
              <w:bottom w:val="nil"/>
              <w:left w:val="nil"/>
              <w:right w:val="nil"/>
            </w:tcBorders>
          </w:tcPr>
          <w:p>
            <w:pPr>
              <w:jc w:val="right"/>
            </w:pPr>
            <w:r>
              <w:rPr>
                <w:color w:val="000000"/>
                <w:sz w:val="18"/>
              </w:rPr>
              <w:t>39.7</w:t>
            </w:r>
          </w:p>
        </w:tc>
        <w:tc>
          <w:tcPr>
            <w:tcW w:type="dxa" w:w="1872"/>
            <w:tcBorders>
              <w:top w:val="nil"/>
              <w:bottom w:val="nil"/>
              <w:left w:val="nil"/>
              <w:right w:val="nil"/>
            </w:tcBorders>
          </w:tcPr>
          <w:p>
            <w:pPr>
              <w:jc w:val="left"/>
            </w:pPr>
            <w:r>
              <w:rPr>
                <w:color w:val="000000"/>
                <w:sz w:val="18"/>
              </w:rPr>
              <w:t>Captures late-arriving business travelers and carry-on-only passengers.</w:t>
            </w:r>
          </w:p>
        </w:tc>
      </w:tr>
      <w:tr>
        <w:trPr>
          <w:cantSplit/>
        </w:trPr>
        <w:tc>
          <w:tcPr>
            <w:tcW w:type="dxa" w:w="1872"/>
            <w:tcBorders>
              <w:top w:val="nil"/>
              <w:bottom w:val="nil"/>
              <w:left w:val="nil"/>
              <w:right w:val="nil"/>
            </w:tcBorders>
          </w:tcPr>
          <w:p>
            <w:pPr>
              <w:jc w:val="left"/>
            </w:pPr>
            <w:r>
              <w:rPr>
                <w:color w:val="000000"/>
                <w:sz w:val="18"/>
              </w:rPr>
              <w:t>Lead t+2 (2 hr pre-departure)</w:t>
            </w:r>
          </w:p>
        </w:tc>
        <w:tc>
          <w:tcPr>
            <w:tcW w:type="dxa" w:w="1872"/>
            <w:tcBorders>
              <w:top w:val="nil"/>
              <w:bottom w:val="nil"/>
              <w:left w:val="nil"/>
              <w:right w:val="nil"/>
            </w:tcBorders>
          </w:tcPr>
          <w:p>
            <w:pPr>
              <w:jc w:val="left"/>
            </w:pPr>
            <w:r>
              <w:rPr>
                <w:color w:val="000000"/>
                <w:sz w:val="18"/>
              </w:rPr>
              <w:t>0.4876</w:t>
            </w:r>
          </w:p>
        </w:tc>
        <w:tc>
          <w:tcPr>
            <w:tcW w:type="dxa" w:w="1872"/>
            <w:tcBorders>
              <w:top w:val="nil"/>
              <w:bottom w:val="nil"/>
              <w:left w:val="nil"/>
              <w:right w:val="nil"/>
            </w:tcBorders>
          </w:tcPr>
          <w:p>
            <w:pPr>
              <w:jc w:val="right"/>
            </w:pPr>
            <w:r>
              <w:rPr>
                <w:color w:val="000000"/>
                <w:sz w:val="18"/>
              </w:rPr>
              <w:t>23.78%</w:t>
            </w:r>
          </w:p>
        </w:tc>
        <w:tc>
          <w:tcPr>
            <w:tcW w:type="dxa" w:w="1872"/>
            <w:tcBorders>
              <w:top w:val="nil"/>
              <w:bottom w:val="nil"/>
              <w:left w:val="nil"/>
              <w:right w:val="nil"/>
            </w:tcBorders>
          </w:tcPr>
          <w:p>
            <w:pPr>
              <w:jc w:val="right"/>
            </w:pPr>
            <w:r>
              <w:rPr>
                <w:color w:val="000000"/>
                <w:sz w:val="18"/>
              </w:rPr>
              <w:t>39.4</w:t>
            </w:r>
          </w:p>
        </w:tc>
        <w:tc>
          <w:tcPr>
            <w:tcW w:type="dxa" w:w="1872"/>
            <w:tcBorders>
              <w:top w:val="nil"/>
              <w:bottom w:val="nil"/>
              <w:left w:val="nil"/>
              <w:right w:val="nil"/>
            </w:tcBorders>
          </w:tcPr>
          <w:p>
            <w:pPr>
              <w:jc w:val="left"/>
            </w:pPr>
            <w:r>
              <w:rPr>
                <w:color w:val="000000"/>
                <w:sz w:val="18"/>
              </w:rPr>
              <w:t>Modal show-up window conforming to ACRP Report 40 terminal standards.</w:t>
            </w:r>
          </w:p>
        </w:tc>
      </w:tr>
      <w:tr>
        <w:trPr>
          <w:cantSplit/>
        </w:trPr>
        <w:tc>
          <w:tcPr>
            <w:tcW w:type="dxa" w:w="1872"/>
            <w:tcBorders>
              <w:top w:val="nil"/>
              <w:bottom w:val="nil"/>
              <w:left w:val="nil"/>
              <w:right w:val="nil"/>
            </w:tcBorders>
          </w:tcPr>
          <w:p>
            <w:pPr>
              <w:jc w:val="left"/>
            </w:pPr>
            <w:r>
              <w:rPr>
                <w:color w:val="000000"/>
                <w:sz w:val="18"/>
              </w:rPr>
              <w:t>Lead t+3 (3 hr pre-departure)</w:t>
            </w:r>
          </w:p>
        </w:tc>
        <w:tc>
          <w:tcPr>
            <w:tcW w:type="dxa" w:w="1872"/>
            <w:tcBorders>
              <w:top w:val="nil"/>
              <w:bottom w:val="nil"/>
              <w:left w:val="nil"/>
              <w:right w:val="nil"/>
            </w:tcBorders>
          </w:tcPr>
          <w:p>
            <w:pPr>
              <w:jc w:val="left"/>
            </w:pPr>
            <w:r>
              <w:rPr>
                <w:color w:val="000000"/>
                <w:sz w:val="18"/>
              </w:rPr>
              <w:t>0.38</w:t>
            </w:r>
          </w:p>
        </w:tc>
        <w:tc>
          <w:tcPr>
            <w:tcW w:type="dxa" w:w="1872"/>
            <w:tcBorders>
              <w:top w:val="nil"/>
              <w:bottom w:val="nil"/>
              <w:left w:val="nil"/>
              <w:right w:val="nil"/>
            </w:tcBorders>
          </w:tcPr>
          <w:p>
            <w:pPr>
              <w:jc w:val="right"/>
            </w:pPr>
            <w:r>
              <w:rPr>
                <w:color w:val="000000"/>
                <w:sz w:val="18"/>
              </w:rPr>
              <w:t>14.44%</w:t>
            </w:r>
          </w:p>
        </w:tc>
        <w:tc>
          <w:tcPr>
            <w:tcW w:type="dxa" w:w="1872"/>
            <w:tcBorders>
              <w:top w:val="nil"/>
              <w:bottom w:val="nil"/>
              <w:left w:val="nil"/>
              <w:right w:val="nil"/>
            </w:tcBorders>
          </w:tcPr>
          <w:p>
            <w:pPr>
              <w:jc w:val="right"/>
            </w:pPr>
            <w:r>
              <w:rPr>
                <w:color w:val="000000"/>
                <w:sz w:val="18"/>
              </w:rPr>
              <w:t>30.7</w:t>
            </w:r>
          </w:p>
        </w:tc>
        <w:tc>
          <w:tcPr>
            <w:tcW w:type="dxa" w:w="1872"/>
            <w:tcBorders>
              <w:top w:val="nil"/>
              <w:bottom w:val="nil"/>
              <w:left w:val="nil"/>
              <w:right w:val="nil"/>
            </w:tcBorders>
          </w:tcPr>
          <w:p>
            <w:pPr>
              <w:jc w:val="left"/>
            </w:pPr>
            <w:r>
              <w:rPr>
                <w:color w:val="000000"/>
                <w:sz w:val="18"/>
              </w:rPr>
              <w:t>Captures early holiday travelers, families, and international check-ins.</w:t>
            </w:r>
          </w:p>
        </w:tc>
      </w:tr>
      <w:tr>
        <w:trPr>
          <w:cantSplit/>
        </w:trPr>
        <w:tc>
          <w:tcPr>
            <w:tcW w:type="dxa" w:w="1872"/>
            <w:tcBorders>
              <w:top w:val="nil"/>
              <w:bottom w:val="nil"/>
              <w:left w:val="nil"/>
              <w:right w:val="nil"/>
            </w:tcBorders>
          </w:tcPr>
          <w:p>
            <w:pPr>
              <w:jc w:val="left"/>
            </w:pPr>
            <w:r>
              <w:rPr>
                <w:color w:val="000000"/>
                <w:sz w:val="18"/>
              </w:rPr>
              <w:t>Convolved Passenger Show-Up Curve</w:t>
            </w:r>
          </w:p>
        </w:tc>
        <w:tc>
          <w:tcPr>
            <w:tcW w:type="dxa" w:w="1872"/>
            <w:tcBorders>
              <w:top w:val="nil"/>
              <w:bottom w:val="nil"/>
              <w:left w:val="nil"/>
              <w:right w:val="nil"/>
            </w:tcBorders>
          </w:tcPr>
          <w:p>
            <w:pPr>
              <w:jc w:val="left"/>
            </w:pPr>
            <w:r>
              <w:rPr>
                <w:color w:val="000000"/>
                <w:sz w:val="18"/>
              </w:rPr>
              <w:t>0.6985</w:t>
            </w:r>
          </w:p>
        </w:tc>
        <w:tc>
          <w:tcPr>
            <w:tcW w:type="dxa" w:w="1872"/>
            <w:tcBorders>
              <w:top w:val="nil"/>
              <w:bottom w:val="nil"/>
              <w:left w:val="nil"/>
              <w:right w:val="nil"/>
            </w:tcBorders>
          </w:tcPr>
          <w:p>
            <w:pPr>
              <w:jc w:val="right"/>
            </w:pPr>
            <w:r>
              <w:rPr>
                <w:color w:val="000000"/>
                <w:sz w:val="18"/>
              </w:rPr>
              <w:t>48.78%</w:t>
            </w:r>
          </w:p>
        </w:tc>
        <w:tc>
          <w:tcPr>
            <w:tcW w:type="dxa" w:w="1872"/>
            <w:tcBorders>
              <w:top w:val="nil"/>
              <w:bottom w:val="nil"/>
              <w:left w:val="nil"/>
              <w:right w:val="nil"/>
            </w:tcBorders>
          </w:tcPr>
          <w:p>
            <w:pPr>
              <w:jc w:val="right"/>
            </w:pPr>
            <w:r>
              <w:rPr>
                <w:color w:val="000000"/>
                <w:sz w:val="18"/>
              </w:rPr>
              <w:t>74.98</w:t>
            </w:r>
          </w:p>
        </w:tc>
        <w:tc>
          <w:tcPr>
            <w:tcW w:type="dxa" w:w="1872"/>
            <w:tcBorders>
              <w:top w:val="nil"/>
              <w:bottom w:val="nil"/>
              <w:left w:val="nil"/>
              <w:right w:val="nil"/>
            </w:tcBorders>
          </w:tcPr>
          <w:p>
            <w:pPr>
              <w:jc w:val="left"/>
            </w:pPr>
            <w:r>
              <w:rPr>
                <w:color w:val="000000"/>
                <w:sz w:val="18"/>
              </w:rPr>
              <w:t>Empirical passenger show-up curve convolution across lead horizons t+1, t+2, t+3.</w:t>
            </w:r>
          </w:p>
        </w:tc>
      </w:tr>
      <w:tr>
        <w:trPr>
          <w:cantSplit/>
        </w:trPr>
        <w:tc>
          <w:tcPr>
            <w:tcW w:type="dxa" w:w="1872"/>
            <w:tcBorders>
              <w:top w:val="nil"/>
              <w:bottom w:val="single" w:sz="6" w:space="0" w:color="000000"/>
              <w:left w:val="nil"/>
              <w:right w:val="nil"/>
            </w:tcBorders>
          </w:tcPr>
          <w:p>
            <w:pPr>
              <w:jc w:val="left"/>
            </w:pPr>
            <w:r>
              <w:rPr>
                <w:color w:val="000000"/>
                <w:sz w:val="18"/>
              </w:rPr>
              <w:t>Show-Up Curve x T-100 Load Factor</w:t>
            </w:r>
          </w:p>
        </w:tc>
        <w:tc>
          <w:tcPr>
            <w:tcW w:type="dxa" w:w="1872"/>
            <w:tcBorders>
              <w:top w:val="nil"/>
              <w:bottom w:val="single" w:sz="6" w:space="0" w:color="000000"/>
              <w:left w:val="nil"/>
              <w:right w:val="nil"/>
            </w:tcBorders>
          </w:tcPr>
          <w:p>
            <w:pPr>
              <w:jc w:val="left"/>
            </w:pPr>
            <w:r>
              <w:rPr>
                <w:color w:val="000000"/>
                <w:sz w:val="18"/>
              </w:rPr>
              <w:t>0.7061</w:t>
            </w:r>
          </w:p>
        </w:tc>
        <w:tc>
          <w:tcPr>
            <w:tcW w:type="dxa" w:w="1872"/>
            <w:tcBorders>
              <w:top w:val="nil"/>
              <w:bottom w:val="single" w:sz="6" w:space="0" w:color="000000"/>
              <w:left w:val="nil"/>
              <w:right w:val="nil"/>
            </w:tcBorders>
          </w:tcPr>
          <w:p>
            <w:pPr>
              <w:jc w:val="right"/>
            </w:pPr>
            <w:r>
              <w:rPr>
                <w:color w:val="000000"/>
                <w:sz w:val="18"/>
              </w:rPr>
              <w:t>49.85%</w:t>
            </w:r>
          </w:p>
        </w:tc>
        <w:tc>
          <w:tcPr>
            <w:tcW w:type="dxa" w:w="1872"/>
            <w:tcBorders>
              <w:top w:val="nil"/>
              <w:bottom w:val="single" w:sz="6" w:space="0" w:color="000000"/>
              <w:left w:val="nil"/>
              <w:right w:val="nil"/>
            </w:tcBorders>
          </w:tcPr>
          <w:p>
            <w:pPr>
              <w:jc w:val="right"/>
            </w:pPr>
            <w:r>
              <w:rPr>
                <w:color w:val="000000"/>
                <w:sz w:val="18"/>
              </w:rPr>
              <w:t>90.56</w:t>
            </w:r>
          </w:p>
        </w:tc>
        <w:tc>
          <w:tcPr>
            <w:tcW w:type="dxa" w:w="1872"/>
            <w:tcBorders>
              <w:top w:val="nil"/>
              <w:bottom w:val="single" w:sz="6" w:space="0" w:color="000000"/>
              <w:left w:val="nil"/>
              <w:right w:val="nil"/>
            </w:tcBorders>
          </w:tcPr>
          <w:p>
            <w:pPr>
              <w:jc w:val="left"/>
            </w:pPr>
            <w:r>
              <w:rPr>
                <w:color w:val="000000"/>
                <w:sz w:val="18"/>
              </w:rPr>
              <w:t>Convolved seats weighted by monthly carrier route load factor.</w:t>
            </w:r>
          </w:p>
        </w:tc>
      </w:tr>
    </w:tbl>
    <w:p>
      <w:pPr>
        <w:spacing w:before="80" w:after="240"/>
      </w:pPr>
      <w:r>
        <w:rPr>
          <w:i/>
          <w:color w:val="323232"/>
          <w:sz w:val="19"/>
        </w:rPr>
        <w:t>Note. Cross-correlation structure verifying the 90-120 minute operational phase lead between checkpoint screening and gate departure.</w:t>
      </w:r>
    </w:p>
    <w:p>
      <w:r>
        <w:br w:type="page"/>
      </w:r>
    </w:p>
    <w:p>
      <w:pPr>
        <w:pStyle w:val="Heading1"/>
        <w:spacing w:before="360" w:after="160"/>
      </w:pPr>
      <w:r>
        <w:t>Appendix M: Dual-Track Operational Decision Playbook, Zero-Shot Spatial Transfer, and Dynamic Lane Staffing</w:t>
      </w:r>
    </w:p>
    <w:p>
      <w:pPr>
        <w:spacing w:before="80" w:after="160"/>
        <w:ind w:left="576" w:right="576"/>
      </w:pPr>
      <w:r>
        <w:rPr>
          <w:i/>
          <w:color w:val="282828"/>
          <w:sz w:val="20"/>
        </w:rPr>
        <w:t>: This appendix formalizes the Dual-Track Operational Decision Framework, zero-shot spatial transfer results, and Kingman volatility-buffered dynamic lane staffing look-up formulas. It is referenced in , Section 5.4 (), Section 5.5 (), and Section 5.6 ().</w:t>
      </w:r>
    </w:p>
    <w:p>
      <w:pPr>
        <w:pStyle w:val="Heading2"/>
        <w:spacing w:before="280" w:after="120"/>
      </w:pPr>
      <w:r>
        <w:t>M.1 Zero-Shot Spatial Transferability and Cross-Facility Evaluation Protocols</w:t>
      </w:r>
    </w:p>
    <w:p>
      <w:pPr>
        <w:spacing w:before="40" w:after="120"/>
      </w:pPr>
      <w:r>
        <w:t>Under the spatial transfer evaluation protocol, models trained exclusively on source facility data (Newark Liberty, EWR Terminal C) were deployed zero-shot to a target facility (LaGuardia, LGA Terminal C) without retraining weights or updating hyperparameters. Empirical results demonstrate that:</w:t>
      </w:r>
    </w:p>
    <w:p>
      <w:pPr>
        <w:pStyle w:val="ListNumber"/>
        <w:spacing w:before="40" w:after="60"/>
      </w:pPr>
      <w:r>
        <w:rPr>
          <w:b/>
        </w:rPr>
        <w:t xml:space="preserve">Model 1 (Deterministic Schedule) DECISIVE WINNER: </w:t>
      </w:r>
      <w:r>
        <w:t>Achieves near-perfect spatial invariance ($RTR = 1.04$, $\Delta\text{MASE} = +4.0\%$). Because flight schedule convolution rules reflect universal passenger show-up physics, Model 1 transfers seamlessly across terminal layouts.</w:t>
      </w:r>
    </w:p>
    <w:p>
      <w:pPr>
        <w:pStyle w:val="ListNumber"/>
        <w:spacing w:before="40" w:after="60"/>
      </w:pPr>
      <w:r>
        <w:rPr>
          <w:b/>
        </w:rPr>
        <w:t xml:space="preserve">Model 2 (Supervised Machine Learning): </w:t>
      </w:r>
      <w:r>
        <w:t>Passes spatial transfer thresholds ($RTR = 1.08$, $\Delta\text{MASE} = +8.3\% \le 10.0\%$), proving viable as a portable decision-tree model.</w:t>
      </w:r>
    </w:p>
    <w:p>
      <w:pPr>
        <w:pStyle w:val="ListNumber"/>
        <w:spacing w:before="40" w:after="60"/>
      </w:pPr>
      <w:r>
        <w:rPr>
          <w:b/>
        </w:rPr>
        <w:t xml:space="preserve">Model 3 (Dynamic Hybrid) DECISIVELY FAILS: </w:t>
      </w:r>
      <w:r>
        <w:t>Collapses on zero-shot spatial transfer ($RTR = 1.19 &gt; 1.00$, $\Delta\text{MASE} = +21.5\% &gt; 10.0\%$). Its complex decision trees and innovation loop gains overfit to source terminal geometry, bag-drop bottlenecks, and local gate layouts.</w:t>
      </w:r>
    </w:p>
    <w:p>
      <w:pPr>
        <w:pStyle w:val="Heading2"/>
        <w:spacing w:before="280" w:after="120"/>
      </w:pPr>
      <w:r>
        <w:t>M.2 Master Asymmetric Operational Trade-Offs (Hypothesis 1)</w:t>
      </w:r>
    </w:p>
    <w:p>
      <w:pPr>
        <w:spacing w:before="40" w:after="120"/>
      </w:pPr>
      <w:r>
        <w:t>These empirical findings definitively prove : no single candidate model dominates across all operational performance dimensions. Rather, distinct architectures present strategic trade-offs across Robustness, Resilience, and Generalizability:</w:t>
      </w:r>
    </w:p>
    <w:p>
      <w:pPr>
        <w:pStyle w:val="ListBullet"/>
        <w:spacing w:before="40" w:after="60"/>
      </w:pPr>
      <w:r>
        <w:rPr>
          <w:b/>
        </w:rPr>
        <w:t xml:space="preserve">Dimension 1 (Robustness - Routine Daily Operations): </w:t>
      </w:r>
      <w:r>
        <w:t>Model 3 achieves lowest absolute error ($\text{RMSE} = 222.1, \text{MASE} = 0.662$); Model 2 wins Routine Pareto Efficiency ($\text{MASE} = 0.680\text{--}0.700$, zero online compute latency).</w:t>
      </w:r>
    </w:p>
    <w:p>
      <w:pPr>
        <w:pStyle w:val="ListBullet"/>
        <w:spacing w:before="40" w:after="60"/>
      </w:pPr>
      <w:r>
        <w:rPr>
          <w:b/>
        </w:rPr>
        <w:t xml:space="preserve">Dimension 2 (Resilience - Irregular Operations / IROPS): </w:t>
      </w:r>
      <w:r>
        <w:t>Model 3 is the DECISIVE WINNER ($R_{\text{MASE}} = 1.05, \text{MASE}_{\text{shock}} = 0.694, TTR = 2.8\text{h}$); pure ML collapses ($R = 2.14$).</w:t>
      </w:r>
    </w:p>
    <w:p>
      <w:pPr>
        <w:pStyle w:val="ListBullet"/>
        <w:spacing w:before="40" w:after="60"/>
      </w:pPr>
      <w:r>
        <w:rPr>
          <w:b/>
        </w:rPr>
        <w:t xml:space="preserve">Dimension 3 (Generalizability - Zero-Shot Spatial Transfer): </w:t>
      </w:r>
      <w:r>
        <w:t>Model 1 is the DECISIVE WINNER ($RTR = 1.04, \Delta\text{MASE} = +4.0\%$); Model 3 fails ($RTR = 1.19, \Delta\text{MASE} = +21.5\%$).</w:t>
      </w:r>
    </w:p>
    <w:p>
      <w:pPr>
        <w:pStyle w:val="Heading2"/>
        <w:spacing w:before="280" w:after="120"/>
      </w:pPr>
      <w:r>
        <w:t>M.3 Dual-Track Operational Decision Playbook and Dynamic Lane Staffing</w:t>
      </w:r>
    </w:p>
    <w:p>
      <w:pPr>
        <w:spacing w:before="40" w:after="120"/>
      </w:pPr>
      <w:r>
        <w:t>To operationalize these trade-offs, airport authorities and the TSA should implement a :</w:t>
      </w:r>
    </w:p>
    <w:p>
      <w:pPr>
        <w:pStyle w:val="ListBullet"/>
        <w:spacing w:before="40" w:after="60"/>
      </w:pPr>
      <w:r>
        <w:rPr>
          <w:b/>
        </w:rPr>
        <w:t xml:space="preserve">Track A: In-Sample Facility Operations &amp; Disruption Resilience: </w:t>
      </w:r>
      <w:r>
        <w:t>Deploys the Dynamic Two-Stage Hybrid Model (Model 3) for established facilities equipped with real-time floor sensors, leveraging live error innovation to bound disruption shocks.</w:t>
      </w:r>
    </w:p>
    <w:p>
      <w:pPr>
        <w:pStyle w:val="ListBullet"/>
        <w:spacing w:before="40" w:after="60"/>
      </w:pPr>
      <w:r>
        <w:rPr>
          <w:b/>
        </w:rPr>
        <w:t xml:space="preserve">Track B: Zero-Shot Spatial Transfer &amp; New Airport Commissioning: </w:t>
      </w:r>
      <w:r>
        <w:t>Deploys the Deterministic Flight Schedule Model (Model 1) for newly commissioned terminals or facilities lacking historical sensor telemetry, ensuring robust zero-shot baseline forecasts.</w:t>
      </w:r>
    </w:p>
    <w:p>
      <w:pPr>
        <w:spacing w:before="40" w:after="120"/>
      </w:pPr>
      <w:r>
        <w:t>### Connecting Queuing Principles to Dynamic Lane Staffing</w:t>
      </w:r>
    </w:p>
    <w:p>
      <w:pPr>
        <w:spacing w:before="40" w:after="120"/>
      </w:pPr>
      <w:r>
        <w:t>Under traditional deterministic staffing, security lanes are opened based solely on expected mean throughput ($\bar{y}_t / \mu$). In heavy-traffic regimes (Kingman, 1961), arrival surges push utilization past $\rho = 0.85$, triggering runaway queue explosions. Airport checkpoint administrators can prevent this by incorporating a dynamic volatility buffer ($z_{1-\alpha} \cdot \hat{\sigma}_t$) into lane scheduling:</w:t>
      </w:r>
    </w:p>
    <w:p>
      <w:pPr>
        <w:spacing w:before="120" w:after="120"/>
        <w:jc w:val="center"/>
      </w:pPr>
      <w:r>
        <w:rPr>
          <w:rFonts w:ascii="Cambria Math" w:hAnsi="Cambria Math"/>
          <w:i/>
          <w:sz w:val="22"/>
        </w:rPr>
        <w:t>s_t^* = \left\lceil \frac{\hat{y}_t + z_{1-\alpha} \cdot \hat{\sigma}_t}{\mu_{\text{lane}}} \right\rceil</w:t>
      </w:r>
    </w:p>
    <w:p>
      <w:pPr>
        <w:spacing w:before="40" w:after="120"/>
      </w:pPr>
      <w:r>
        <w:t>where $\mu_{\text{lane}}$ is nominal lane capacity (180–220 pax/lane-hr) and $z_{1-\alpha} = 1.04$ provides an $85\%$ service level guarantee. Capping utilization at $\rho \le 0.85$ clamps the $\frac{\rho}{1-\rho}$ multiplier and guarantees queue stability.</w:t>
      </w:r>
    </w:p>
    <w:p>
      <w:pPr>
        <w:spacing w:before="280" w:after="40"/>
      </w:pPr>
      <w:r>
        <w:rPr>
          <w:b/>
          <w:sz w:val="22"/>
        </w:rPr>
        <w:t>Table M.1</w:t>
      </w:r>
    </w:p>
    <w:p>
      <w:pPr>
        <w:spacing w:before="0" w:after="80"/>
      </w:pPr>
      <w:r>
        <w:rPr>
          <w:i/>
          <w:sz w:val="22"/>
        </w:rPr>
        <w:t>Evaluation Dimension 1: Routine Operational Accuracy Across Candidate Forecasting Models</w:t>
      </w:r>
    </w:p>
    <w:p>
      <w:pPr>
        <w:spacing w:before="0" w:after="80"/>
      </w:pPr>
      <w:r>
        <w:rPr>
          <w:i/>
          <w:color w:val="505050"/>
          <w:sz w:val="19"/>
        </w:rPr>
        <w:t>Companion Excel Tab: 'Table_M1_Routine_Accuracy' in Appendix_Tables.xlsx</w:t>
      </w:r>
    </w:p>
    <w:p>
      <w:pPr>
        <w:spacing w:before="0" w:after="80"/>
      </w:pPr>
      <w:r>
        <w:rPr>
          <w:i/>
          <w:color w:val="505050"/>
          <w:sz w:val="19"/>
        </w:rPr>
        <w:t>Source Data Asset: results/tables/table_5_1_evaluation_dimension_1_routine_operational_accuracy.csv</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tcBorders>
              <w:top w:val="single" w:sz="6" w:space="0" w:color="000000"/>
              <w:bottom w:val="single" w:sz="6" w:space="0" w:color="000000"/>
              <w:left w:val="nil"/>
              <w:right w:val="nil"/>
            </w:tcBorders>
          </w:tcPr>
          <w:p>
            <w:pPr>
              <w:jc w:val="left"/>
            </w:pPr>
            <w:r>
              <w:rPr>
                <w:b/>
                <w:color w:val="000000"/>
                <w:sz w:val="19"/>
              </w:rPr>
              <w:t>Model Family</w:t>
            </w:r>
          </w:p>
        </w:tc>
        <w:tc>
          <w:tcPr>
            <w:tcW w:type="dxa" w:w="1170"/>
            <w:tcBorders>
              <w:top w:val="single" w:sz="6" w:space="0" w:color="000000"/>
              <w:bottom w:val="single" w:sz="6" w:space="0" w:color="000000"/>
              <w:left w:val="nil"/>
              <w:right w:val="nil"/>
            </w:tcBorders>
          </w:tcPr>
          <w:p>
            <w:pPr>
              <w:jc w:val="left"/>
            </w:pPr>
            <w:r>
              <w:rPr>
                <w:b/>
                <w:color w:val="000000"/>
                <w:sz w:val="19"/>
              </w:rPr>
              <w:t>Model Name</w:t>
            </w:r>
          </w:p>
        </w:tc>
        <w:tc>
          <w:tcPr>
            <w:tcW w:type="dxa" w:w="1170"/>
            <w:tcBorders>
              <w:top w:val="single" w:sz="6" w:space="0" w:color="000000"/>
              <w:bottom w:val="single" w:sz="6" w:space="0" w:color="000000"/>
              <w:left w:val="nil"/>
              <w:right w:val="nil"/>
            </w:tcBorders>
          </w:tcPr>
          <w:p>
            <w:pPr>
              <w:jc w:val="center"/>
            </w:pPr>
            <w:r>
              <w:rPr>
                <w:b/>
                <w:color w:val="000000"/>
                <w:sz w:val="19"/>
              </w:rPr>
              <w:t>Operational Approach</w:t>
            </w:r>
          </w:p>
        </w:tc>
        <w:tc>
          <w:tcPr>
            <w:tcW w:type="dxa" w:w="1170"/>
            <w:tcBorders>
              <w:top w:val="single" w:sz="6" w:space="0" w:color="000000"/>
              <w:bottom w:val="single" w:sz="6" w:space="0" w:color="000000"/>
              <w:left w:val="nil"/>
              <w:right w:val="nil"/>
            </w:tcBorders>
          </w:tcPr>
          <w:p>
            <w:pPr>
              <w:jc w:val="center"/>
            </w:pPr>
            <w:r>
              <w:rPr>
                <w:b/>
                <w:color w:val="000000"/>
                <w:sz w:val="19"/>
              </w:rPr>
              <w:t>RMSE_routine (pax/hr)</w:t>
            </w:r>
          </w:p>
        </w:tc>
        <w:tc>
          <w:tcPr>
            <w:tcW w:type="dxa" w:w="1170"/>
            <w:tcBorders>
              <w:top w:val="single" w:sz="6" w:space="0" w:color="000000"/>
              <w:bottom w:val="single" w:sz="6" w:space="0" w:color="000000"/>
              <w:left w:val="nil"/>
              <w:right w:val="nil"/>
            </w:tcBorders>
          </w:tcPr>
          <w:p>
            <w:pPr>
              <w:jc w:val="center"/>
            </w:pPr>
            <w:r>
              <w:rPr>
                <w:b/>
                <w:color w:val="000000"/>
                <w:sz w:val="19"/>
              </w:rPr>
              <w:t>MASE_routine</w:t>
            </w:r>
          </w:p>
        </w:tc>
        <w:tc>
          <w:tcPr>
            <w:tcW w:type="dxa" w:w="1170"/>
            <w:tcBorders>
              <w:top w:val="single" w:sz="6" w:space="0" w:color="000000"/>
              <w:bottom w:val="single" w:sz="6" w:space="0" w:color="000000"/>
              <w:left w:val="nil"/>
              <w:right w:val="nil"/>
            </w:tcBorders>
          </w:tcPr>
          <w:p>
            <w:pPr>
              <w:jc w:val="center"/>
            </w:pPr>
            <w:r>
              <w:rPr>
                <w:b/>
                <w:color w:val="000000"/>
                <w:sz w:val="19"/>
              </w:rPr>
              <w:t>Stated Target (MASE &lt; 0.70)</w:t>
            </w:r>
          </w:p>
        </w:tc>
        <w:tc>
          <w:tcPr>
            <w:tcW w:type="dxa" w:w="1170"/>
            <w:tcBorders>
              <w:top w:val="single" w:sz="6" w:space="0" w:color="000000"/>
              <w:bottom w:val="single" w:sz="6" w:space="0" w:color="000000"/>
              <w:left w:val="nil"/>
              <w:right w:val="nil"/>
            </w:tcBorders>
          </w:tcPr>
          <w:p>
            <w:pPr>
              <w:jc w:val="center"/>
            </w:pPr>
            <w:r>
              <w:rPr>
                <w:b/>
                <w:color w:val="000000"/>
                <w:sz w:val="19"/>
              </w:rPr>
              <w:t>Statistical Test vs Control</w:t>
            </w:r>
          </w:p>
        </w:tc>
        <w:tc>
          <w:tcPr>
            <w:tcW w:type="dxa" w:w="1170"/>
            <w:tcBorders>
              <w:top w:val="single" w:sz="6" w:space="0" w:color="000000"/>
              <w:bottom w:val="single" w:sz="6" w:space="0" w:color="000000"/>
              <w:left w:val="nil"/>
              <w:right w:val="nil"/>
            </w:tcBorders>
          </w:tcPr>
          <w:p>
            <w:pPr>
              <w:jc w:val="center"/>
            </w:pPr>
            <w:r>
              <w:rPr>
                <w:b/>
                <w:color w:val="000000"/>
                <w:sz w:val="19"/>
              </w:rPr>
              <w:t>Operational Status &amp; Recommended Role</w:t>
            </w:r>
          </w:p>
        </w:tc>
      </w:tr>
      <w:tr>
        <w:trPr>
          <w:cantSplit/>
        </w:trPr>
        <w:tc>
          <w:tcPr>
            <w:tcW w:type="dxa" w:w="1170"/>
            <w:tcBorders>
              <w:top w:val="nil"/>
              <w:bottom w:val="nil"/>
              <w:left w:val="nil"/>
              <w:right w:val="nil"/>
            </w:tcBorders>
          </w:tcPr>
          <w:p>
            <w:pPr>
              <w:jc w:val="left"/>
            </w:pPr>
            <w:r>
              <w:rPr>
                <w:color w:val="000000"/>
                <w:sz w:val="18"/>
              </w:rPr>
              <w:t>Baseline Control</w:t>
            </w:r>
          </w:p>
        </w:tc>
        <w:tc>
          <w:tcPr>
            <w:tcW w:type="dxa" w:w="1170"/>
            <w:tcBorders>
              <w:top w:val="nil"/>
              <w:bottom w:val="nil"/>
              <w:left w:val="nil"/>
              <w:right w:val="nil"/>
            </w:tcBorders>
          </w:tcPr>
          <w:p>
            <w:pPr>
              <w:jc w:val="left"/>
            </w:pPr>
            <w:r>
              <w:rPr>
                <w:color w:val="000000"/>
                <w:sz w:val="18"/>
              </w:rPr>
              <w:t>Baseline Control</w:t>
            </w:r>
          </w:p>
        </w:tc>
        <w:tc>
          <w:tcPr>
            <w:tcW w:type="dxa" w:w="1170"/>
            <w:tcBorders>
              <w:top w:val="nil"/>
              <w:bottom w:val="nil"/>
              <w:left w:val="nil"/>
              <w:right w:val="nil"/>
            </w:tcBorders>
          </w:tcPr>
          <w:p>
            <w:pPr>
              <w:jc w:val="left"/>
            </w:pPr>
            <w:r>
              <w:rPr>
                <w:color w:val="000000"/>
                <w:sz w:val="18"/>
              </w:rPr>
              <w:t>Daily Persistence Benchmark (y_t-24)</w:t>
            </w:r>
          </w:p>
        </w:tc>
        <w:tc>
          <w:tcPr>
            <w:tcW w:type="dxa" w:w="1170"/>
            <w:tcBorders>
              <w:top w:val="nil"/>
              <w:bottom w:val="nil"/>
              <w:left w:val="nil"/>
              <w:right w:val="nil"/>
            </w:tcBorders>
          </w:tcPr>
          <w:p>
            <w:pPr>
              <w:jc w:val="right"/>
            </w:pPr>
            <w:r>
              <w:rPr>
                <w:color w:val="000000"/>
                <w:sz w:val="18"/>
              </w:rPr>
              <w:t>253.6</w:t>
            </w:r>
          </w:p>
        </w:tc>
        <w:tc>
          <w:tcPr>
            <w:tcW w:type="dxa" w:w="1170"/>
            <w:tcBorders>
              <w:top w:val="nil"/>
              <w:bottom w:val="nil"/>
              <w:left w:val="nil"/>
              <w:right w:val="nil"/>
            </w:tcBorders>
          </w:tcPr>
          <w:p>
            <w:pPr>
              <w:jc w:val="right"/>
            </w:pPr>
            <w:r>
              <w:rPr>
                <w:color w:val="000000"/>
                <w:sz w:val="18"/>
              </w:rPr>
              <w:t>1.000</w:t>
            </w:r>
          </w:p>
        </w:tc>
        <w:tc>
          <w:tcPr>
            <w:tcW w:type="dxa" w:w="1170"/>
            <w:tcBorders>
              <w:top w:val="nil"/>
              <w:bottom w:val="nil"/>
              <w:left w:val="nil"/>
              <w:right w:val="nil"/>
            </w:tcBorders>
          </w:tcPr>
          <w:p>
            <w:pPr>
              <w:jc w:val="left"/>
            </w:pPr>
            <w:r>
              <w:rPr>
                <w:color w:val="000000"/>
                <w:sz w:val="18"/>
              </w:rPr>
              <w:t>Fails Target</w:t>
            </w:r>
          </w:p>
        </w:tc>
        <w:tc>
          <w:tcPr>
            <w:tcW w:type="dxa" w:w="1170"/>
            <w:tcBorders>
              <w:top w:val="nil"/>
              <w:bottom w:val="nil"/>
              <w:left w:val="nil"/>
              <w:right w:val="nil"/>
            </w:tcBorders>
          </w:tcPr>
          <w:p>
            <w:pPr>
              <w:jc w:val="left"/>
            </w:pPr>
            <w:r>
              <w:rPr>
                <w:color w:val="000000"/>
                <w:sz w:val="18"/>
              </w:rPr>
              <w:t>Baseline Reference</w:t>
            </w:r>
          </w:p>
        </w:tc>
        <w:tc>
          <w:tcPr>
            <w:tcW w:type="dxa" w:w="1170"/>
            <w:tcBorders>
              <w:top w:val="nil"/>
              <w:bottom w:val="nil"/>
              <w:left w:val="nil"/>
              <w:right w:val="nil"/>
            </w:tcBorders>
          </w:tcPr>
          <w:p>
            <w:pPr>
              <w:jc w:val="left"/>
            </w:pPr>
            <w:r>
              <w:rPr>
                <w:color w:val="000000"/>
                <w:sz w:val="18"/>
              </w:rPr>
              <w:t>Historical 24h persistence reference benchmark</w:t>
            </w:r>
          </w:p>
        </w:tc>
      </w:tr>
      <w:tr>
        <w:trPr>
          <w:cantSplit/>
        </w:trPr>
        <w:tc>
          <w:tcPr>
            <w:tcW w:type="dxa" w:w="1170"/>
            <w:tcBorders>
              <w:top w:val="nil"/>
              <w:bottom w:val="nil"/>
              <w:left w:val="nil"/>
              <w:right w:val="nil"/>
            </w:tcBorders>
          </w:tcPr>
          <w:p>
            <w:pPr>
              <w:jc w:val="left"/>
            </w:pPr>
            <w:r>
              <w:rPr>
                <w:color w:val="000000"/>
                <w:sz w:val="18"/>
              </w:rPr>
              <w:t>Deterministic Schedule</w:t>
            </w:r>
          </w:p>
        </w:tc>
        <w:tc>
          <w:tcPr>
            <w:tcW w:type="dxa" w:w="1170"/>
            <w:tcBorders>
              <w:top w:val="nil"/>
              <w:bottom w:val="nil"/>
              <w:left w:val="nil"/>
              <w:right w:val="nil"/>
            </w:tcBorders>
          </w:tcPr>
          <w:p>
            <w:pPr>
              <w:jc w:val="left"/>
            </w:pPr>
            <w:r>
              <w:rPr>
                <w:color w:val="000000"/>
                <w:sz w:val="18"/>
              </w:rPr>
              <w:t>Model 1</w:t>
            </w:r>
          </w:p>
        </w:tc>
        <w:tc>
          <w:tcPr>
            <w:tcW w:type="dxa" w:w="1170"/>
            <w:tcBorders>
              <w:top w:val="nil"/>
              <w:bottom w:val="nil"/>
              <w:left w:val="nil"/>
              <w:right w:val="nil"/>
            </w:tcBorders>
          </w:tcPr>
          <w:p>
            <w:pPr>
              <w:jc w:val="left"/>
            </w:pPr>
            <w:r>
              <w:rPr>
                <w:color w:val="000000"/>
                <w:sz w:val="18"/>
              </w:rPr>
              <w:t>Deterministic Flight Schedule Model</w:t>
            </w:r>
          </w:p>
        </w:tc>
        <w:tc>
          <w:tcPr>
            <w:tcW w:type="dxa" w:w="1170"/>
            <w:tcBorders>
              <w:top w:val="nil"/>
              <w:bottom w:val="nil"/>
              <w:left w:val="nil"/>
              <w:right w:val="nil"/>
            </w:tcBorders>
          </w:tcPr>
          <w:p>
            <w:pPr>
              <w:jc w:val="right"/>
            </w:pPr>
            <w:r>
              <w:rPr>
                <w:color w:val="000000"/>
                <w:sz w:val="18"/>
              </w:rPr>
              <w:t>313.4</w:t>
            </w:r>
          </w:p>
        </w:tc>
        <w:tc>
          <w:tcPr>
            <w:tcW w:type="dxa" w:w="1170"/>
            <w:tcBorders>
              <w:top w:val="nil"/>
              <w:bottom w:val="nil"/>
              <w:left w:val="nil"/>
              <w:right w:val="nil"/>
            </w:tcBorders>
          </w:tcPr>
          <w:p>
            <w:pPr>
              <w:jc w:val="right"/>
            </w:pPr>
            <w:r>
              <w:rPr>
                <w:color w:val="000000"/>
                <w:sz w:val="18"/>
              </w:rPr>
              <w:t>0.945</w:t>
            </w:r>
          </w:p>
        </w:tc>
        <w:tc>
          <w:tcPr>
            <w:tcW w:type="dxa" w:w="1170"/>
            <w:tcBorders>
              <w:top w:val="nil"/>
              <w:bottom w:val="nil"/>
              <w:left w:val="nil"/>
              <w:right w:val="nil"/>
            </w:tcBorders>
          </w:tcPr>
          <w:p>
            <w:pPr>
              <w:jc w:val="left"/>
            </w:pPr>
            <w:r>
              <w:rPr>
                <w:color w:val="000000"/>
                <w:sz w:val="18"/>
              </w:rPr>
              <w:t>Fails Target</w:t>
            </w:r>
          </w:p>
        </w:tc>
        <w:tc>
          <w:tcPr>
            <w:tcW w:type="dxa" w:w="1170"/>
            <w:tcBorders>
              <w:top w:val="nil"/>
              <w:bottom w:val="nil"/>
              <w:left w:val="nil"/>
              <w:right w:val="nil"/>
            </w:tcBorders>
          </w:tcPr>
          <w:p>
            <w:pPr>
              <w:jc w:val="left"/>
            </w:pPr>
            <w:r>
              <w:rPr>
                <w:color w:val="000000"/>
                <w:sz w:val="18"/>
              </w:rPr>
              <w:t>Control Baseline</w:t>
            </w:r>
          </w:p>
        </w:tc>
        <w:tc>
          <w:tcPr>
            <w:tcW w:type="dxa" w:w="1170"/>
            <w:tcBorders>
              <w:top w:val="nil"/>
              <w:bottom w:val="nil"/>
              <w:left w:val="nil"/>
              <w:right w:val="nil"/>
            </w:tcBorders>
          </w:tcPr>
          <w:p>
            <w:pPr>
              <w:jc w:val="left"/>
            </w:pPr>
            <w:r>
              <w:rPr>
                <w:color w:val="000000"/>
                <w:sz w:val="18"/>
              </w:rPr>
              <w:t>Convolved flight schedule baseline</w:t>
            </w:r>
          </w:p>
        </w:tc>
      </w:tr>
      <w:tr>
        <w:trPr>
          <w:cantSplit/>
        </w:trPr>
        <w:tc>
          <w:tcPr>
            <w:tcW w:type="dxa" w:w="1170"/>
            <w:tcBorders>
              <w:top w:val="nil"/>
              <w:bottom w:val="nil"/>
              <w:left w:val="nil"/>
              <w:right w:val="nil"/>
            </w:tcBorders>
          </w:tcPr>
          <w:p>
            <w:pPr>
              <w:jc w:val="left"/>
            </w:pPr>
            <w:r>
              <w:rPr>
                <w:color w:val="000000"/>
                <w:sz w:val="18"/>
              </w:rPr>
              <w:t>Machine Learning</w:t>
            </w:r>
          </w:p>
        </w:tc>
        <w:tc>
          <w:tcPr>
            <w:tcW w:type="dxa" w:w="1170"/>
            <w:tcBorders>
              <w:top w:val="nil"/>
              <w:bottom w:val="nil"/>
              <w:left w:val="nil"/>
              <w:right w:val="nil"/>
            </w:tcBorders>
          </w:tcPr>
          <w:p>
            <w:pPr>
              <w:jc w:val="left"/>
            </w:pPr>
            <w:r>
              <w:rPr>
                <w:color w:val="000000"/>
                <w:sz w:val="18"/>
              </w:rPr>
              <w:t>Model 2</w:t>
            </w:r>
          </w:p>
        </w:tc>
        <w:tc>
          <w:tcPr>
            <w:tcW w:type="dxa" w:w="1170"/>
            <w:tcBorders>
              <w:top w:val="nil"/>
              <w:bottom w:val="nil"/>
              <w:left w:val="nil"/>
              <w:right w:val="nil"/>
            </w:tcBorders>
          </w:tcPr>
          <w:p>
            <w:pPr>
              <w:jc w:val="left"/>
            </w:pPr>
            <w:r>
              <w:rPr>
                <w:color w:val="000000"/>
                <w:sz w:val="18"/>
              </w:rPr>
              <w:t>Supervised Machine Learning Model</w:t>
            </w:r>
          </w:p>
        </w:tc>
        <w:tc>
          <w:tcPr>
            <w:tcW w:type="dxa" w:w="1170"/>
            <w:tcBorders>
              <w:top w:val="nil"/>
              <w:bottom w:val="nil"/>
              <w:left w:val="nil"/>
              <w:right w:val="nil"/>
            </w:tcBorders>
          </w:tcPr>
          <w:p>
            <w:pPr>
              <w:jc w:val="right"/>
            </w:pPr>
            <w:r>
              <w:rPr>
                <w:color w:val="000000"/>
                <w:sz w:val="18"/>
              </w:rPr>
              <w:t>273.5</w:t>
            </w:r>
          </w:p>
        </w:tc>
        <w:tc>
          <w:tcPr>
            <w:tcW w:type="dxa" w:w="1170"/>
            <w:tcBorders>
              <w:top w:val="nil"/>
              <w:bottom w:val="nil"/>
              <w:left w:val="nil"/>
              <w:right w:val="nil"/>
            </w:tcBorders>
          </w:tcPr>
          <w:p>
            <w:pPr>
              <w:jc w:val="left"/>
            </w:pPr>
            <w:r>
              <w:rPr>
                <w:color w:val="000000"/>
                <w:sz w:val="18"/>
              </w:rPr>
              <w:t>0.680–0.700</w:t>
            </w:r>
          </w:p>
        </w:tc>
        <w:tc>
          <w:tcPr>
            <w:tcW w:type="dxa" w:w="1170"/>
            <w:tcBorders>
              <w:top w:val="nil"/>
              <w:bottom w:val="nil"/>
              <w:left w:val="nil"/>
              <w:right w:val="nil"/>
            </w:tcBorders>
          </w:tcPr>
          <w:p>
            <w:pPr>
              <w:jc w:val="left"/>
            </w:pPr>
            <w:r>
              <w:rPr>
                <w:color w:val="000000"/>
                <w:sz w:val="18"/>
              </w:rPr>
              <w:t>Target Met</w:t>
            </w:r>
          </w:p>
        </w:tc>
        <w:tc>
          <w:tcPr>
            <w:tcW w:type="dxa" w:w="1170"/>
            <w:tcBorders>
              <w:top w:val="nil"/>
              <w:bottom w:val="nil"/>
              <w:left w:val="nil"/>
              <w:right w:val="nil"/>
            </w:tcBorders>
          </w:tcPr>
          <w:p>
            <w:pPr>
              <w:jc w:val="left"/>
            </w:pPr>
            <w:r>
              <w:rPr>
                <w:color w:val="000000"/>
                <w:sz w:val="18"/>
              </w:rPr>
              <w:t>DM = 42.15 (p &lt; 0.0001)</w:t>
            </w:r>
          </w:p>
        </w:tc>
        <w:tc>
          <w:tcPr>
            <w:tcW w:type="dxa" w:w="1170"/>
            <w:tcBorders>
              <w:top w:val="nil"/>
              <w:bottom w:val="nil"/>
              <w:left w:val="nil"/>
              <w:right w:val="nil"/>
            </w:tcBorders>
          </w:tcPr>
          <w:p>
            <w:pPr>
              <w:jc w:val="left"/>
            </w:pPr>
            <w:r>
              <w:rPr>
                <w:color w:val="000000"/>
                <w:sz w:val="18"/>
              </w:rPr>
              <w:t>Routine Pareto Winner: Fast, zero-feedback, low-compute</w:t>
            </w:r>
          </w:p>
        </w:tc>
      </w:tr>
      <w:tr>
        <w:trPr>
          <w:cantSplit/>
        </w:trPr>
        <w:tc>
          <w:tcPr>
            <w:tcW w:type="dxa" w:w="1170"/>
            <w:tcBorders>
              <w:top w:val="nil"/>
              <w:bottom w:val="single" w:sz="6" w:space="0" w:color="000000"/>
              <w:left w:val="nil"/>
              <w:right w:val="nil"/>
            </w:tcBorders>
          </w:tcPr>
          <w:p>
            <w:pPr>
              <w:jc w:val="left"/>
            </w:pPr>
            <w:r>
              <w:rPr>
                <w:color w:val="000000"/>
                <w:sz w:val="18"/>
              </w:rPr>
              <w:t>Dynamic Hybrid</w:t>
            </w:r>
          </w:p>
        </w:tc>
        <w:tc>
          <w:tcPr>
            <w:tcW w:type="dxa" w:w="1170"/>
            <w:tcBorders>
              <w:top w:val="nil"/>
              <w:bottom w:val="single" w:sz="6" w:space="0" w:color="000000"/>
              <w:left w:val="nil"/>
              <w:right w:val="nil"/>
            </w:tcBorders>
          </w:tcPr>
          <w:p>
            <w:pPr>
              <w:jc w:val="left"/>
            </w:pPr>
            <w:r>
              <w:rPr>
                <w:color w:val="000000"/>
                <w:sz w:val="18"/>
              </w:rPr>
              <w:t>Model 3</w:t>
            </w:r>
          </w:p>
        </w:tc>
        <w:tc>
          <w:tcPr>
            <w:tcW w:type="dxa" w:w="1170"/>
            <w:tcBorders>
              <w:top w:val="nil"/>
              <w:bottom w:val="single" w:sz="6" w:space="0" w:color="000000"/>
              <w:left w:val="nil"/>
              <w:right w:val="nil"/>
            </w:tcBorders>
          </w:tcPr>
          <w:p>
            <w:pPr>
              <w:jc w:val="left"/>
            </w:pPr>
            <w:r>
              <w:rPr>
                <w:color w:val="000000"/>
                <w:sz w:val="18"/>
              </w:rPr>
              <w:t>Dynamic Two-Stage Hybrid Model</w:t>
            </w:r>
          </w:p>
        </w:tc>
        <w:tc>
          <w:tcPr>
            <w:tcW w:type="dxa" w:w="1170"/>
            <w:tcBorders>
              <w:top w:val="nil"/>
              <w:bottom w:val="single" w:sz="6" w:space="0" w:color="000000"/>
              <w:left w:val="nil"/>
              <w:right w:val="nil"/>
            </w:tcBorders>
          </w:tcPr>
          <w:p>
            <w:pPr>
              <w:jc w:val="right"/>
            </w:pPr>
            <w:r>
              <w:rPr>
                <w:color w:val="000000"/>
                <w:sz w:val="18"/>
              </w:rPr>
              <w:t>222.1</w:t>
            </w:r>
          </w:p>
        </w:tc>
        <w:tc>
          <w:tcPr>
            <w:tcW w:type="dxa" w:w="1170"/>
            <w:tcBorders>
              <w:top w:val="nil"/>
              <w:bottom w:val="single" w:sz="6" w:space="0" w:color="000000"/>
              <w:left w:val="nil"/>
              <w:right w:val="nil"/>
            </w:tcBorders>
          </w:tcPr>
          <w:p>
            <w:pPr>
              <w:jc w:val="right"/>
            </w:pPr>
            <w:r>
              <w:rPr>
                <w:color w:val="000000"/>
                <w:sz w:val="18"/>
              </w:rPr>
              <w:t>0.662</w:t>
            </w:r>
          </w:p>
        </w:tc>
        <w:tc>
          <w:tcPr>
            <w:tcW w:type="dxa" w:w="1170"/>
            <w:tcBorders>
              <w:top w:val="nil"/>
              <w:bottom w:val="single" w:sz="6" w:space="0" w:color="000000"/>
              <w:left w:val="nil"/>
              <w:right w:val="nil"/>
            </w:tcBorders>
          </w:tcPr>
          <w:p>
            <w:pPr>
              <w:jc w:val="left"/>
            </w:pPr>
            <w:r>
              <w:rPr>
                <w:color w:val="000000"/>
                <w:sz w:val="18"/>
              </w:rPr>
              <w:t>Target Met</w:t>
            </w:r>
          </w:p>
        </w:tc>
        <w:tc>
          <w:tcPr>
            <w:tcW w:type="dxa" w:w="1170"/>
            <w:tcBorders>
              <w:top w:val="nil"/>
              <w:bottom w:val="single" w:sz="6" w:space="0" w:color="000000"/>
              <w:left w:val="nil"/>
              <w:right w:val="nil"/>
            </w:tcBorders>
          </w:tcPr>
          <w:p>
            <w:pPr>
              <w:jc w:val="left"/>
            </w:pPr>
            <w:r>
              <w:rPr>
                <w:color w:val="000000"/>
                <w:sz w:val="18"/>
              </w:rPr>
              <w:t>DM = 48.72 (p &lt; 0.0001)</w:t>
            </w:r>
          </w:p>
        </w:tc>
        <w:tc>
          <w:tcPr>
            <w:tcW w:type="dxa" w:w="1170"/>
            <w:tcBorders>
              <w:top w:val="nil"/>
              <w:bottom w:val="single" w:sz="6" w:space="0" w:color="000000"/>
              <w:left w:val="nil"/>
              <w:right w:val="nil"/>
            </w:tcBorders>
          </w:tcPr>
          <w:p>
            <w:pPr>
              <w:jc w:val="left"/>
            </w:pPr>
            <w:r>
              <w:rPr>
                <w:color w:val="000000"/>
                <w:sz w:val="18"/>
              </w:rPr>
              <w:t>Lowest Routine RMSE: Tight schedule-and-residual fit</w:t>
            </w:r>
          </w:p>
        </w:tc>
      </w:tr>
    </w:tbl>
    <w:p>
      <w:pPr>
        <w:spacing w:before="80" w:after="240"/>
      </w:pPr>
      <w:r>
        <w:rPr>
          <w:i/>
          <w:color w:val="323232"/>
          <w:sz w:val="19"/>
        </w:rPr>
        <w:t>Note. Nominal On-Time Baseline (departure delays &lt; 15 min, 0 cancellations) benchmark results.</w:t>
      </w:r>
    </w:p>
    <w:p>
      <w:pPr>
        <w:spacing w:before="280" w:after="40"/>
      </w:pPr>
      <w:r>
        <w:rPr>
          <w:b/>
          <w:sz w:val="22"/>
        </w:rPr>
        <w:t>Table M.2</w:t>
      </w:r>
    </w:p>
    <w:p>
      <w:pPr>
        <w:spacing w:before="0" w:after="80"/>
      </w:pPr>
      <w:r>
        <w:rPr>
          <w:i/>
          <w:sz w:val="22"/>
        </w:rPr>
        <w:t>Evaluation Dimension 3: Generalizability and Cross-Airport Spatial Transfer Performance</w:t>
      </w:r>
    </w:p>
    <w:p>
      <w:pPr>
        <w:spacing w:before="0" w:after="80"/>
      </w:pPr>
      <w:r>
        <w:rPr>
          <w:i/>
          <w:color w:val="505050"/>
          <w:sz w:val="19"/>
        </w:rPr>
        <w:t>Companion Excel Tab: 'Table_M2_Spatial_Transfer' in Appendix_Tables.xlsx</w:t>
      </w:r>
    </w:p>
    <w:p>
      <w:pPr>
        <w:spacing w:before="0" w:after="80"/>
      </w:pPr>
      <w:r>
        <w:rPr>
          <w:i/>
          <w:color w:val="505050"/>
          <w:sz w:val="19"/>
        </w:rPr>
        <w:t>Source Data Asset: results/tables/table_5_3_evaluation_dimension_3_generalizability_and_cross_airport_transfer.csv</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1040"/>
            <w:tcBorders>
              <w:top w:val="single" w:sz="6" w:space="0" w:color="000000"/>
              <w:bottom w:val="single" w:sz="6" w:space="0" w:color="000000"/>
              <w:left w:val="nil"/>
              <w:right w:val="nil"/>
            </w:tcBorders>
          </w:tcPr>
          <w:p>
            <w:pPr>
              <w:jc w:val="left"/>
            </w:pPr>
            <w:r>
              <w:rPr>
                <w:b/>
                <w:color w:val="000000"/>
                <w:sz w:val="19"/>
              </w:rPr>
              <w:t>Model Family</w:t>
            </w:r>
          </w:p>
        </w:tc>
        <w:tc>
          <w:tcPr>
            <w:tcW w:type="dxa" w:w="1040"/>
            <w:tcBorders>
              <w:top w:val="single" w:sz="6" w:space="0" w:color="000000"/>
              <w:bottom w:val="single" w:sz="6" w:space="0" w:color="000000"/>
              <w:left w:val="nil"/>
              <w:right w:val="nil"/>
            </w:tcBorders>
          </w:tcPr>
          <w:p>
            <w:pPr>
              <w:jc w:val="left"/>
            </w:pPr>
            <w:r>
              <w:rPr>
                <w:b/>
                <w:color w:val="000000"/>
                <w:sz w:val="19"/>
              </w:rPr>
              <w:t>Model Name</w:t>
            </w:r>
          </w:p>
        </w:tc>
        <w:tc>
          <w:tcPr>
            <w:tcW w:type="dxa" w:w="1040"/>
            <w:tcBorders>
              <w:top w:val="single" w:sz="6" w:space="0" w:color="000000"/>
              <w:bottom w:val="single" w:sz="6" w:space="0" w:color="000000"/>
              <w:left w:val="nil"/>
              <w:right w:val="nil"/>
            </w:tcBorders>
          </w:tcPr>
          <w:p>
            <w:pPr>
              <w:jc w:val="center"/>
            </w:pPr>
            <w:r>
              <w:rPr>
                <w:b/>
                <w:color w:val="000000"/>
                <w:sz w:val="19"/>
              </w:rPr>
              <w:t>Operational Approach</w:t>
            </w:r>
          </w:p>
        </w:tc>
        <w:tc>
          <w:tcPr>
            <w:tcW w:type="dxa" w:w="1040"/>
            <w:tcBorders>
              <w:top w:val="single" w:sz="6" w:space="0" w:color="000000"/>
              <w:bottom w:val="single" w:sz="6" w:space="0" w:color="000000"/>
              <w:left w:val="nil"/>
              <w:right w:val="nil"/>
            </w:tcBorders>
          </w:tcPr>
          <w:p>
            <w:pPr>
              <w:jc w:val="center"/>
            </w:pPr>
            <w:r>
              <w:rPr>
                <w:b/>
                <w:color w:val="000000"/>
                <w:sz w:val="19"/>
              </w:rPr>
              <w:t>In-Sample RMSE (pax/hr)</w:t>
            </w:r>
          </w:p>
        </w:tc>
        <w:tc>
          <w:tcPr>
            <w:tcW w:type="dxa" w:w="1040"/>
            <w:tcBorders>
              <w:top w:val="single" w:sz="6" w:space="0" w:color="000000"/>
              <w:bottom w:val="single" w:sz="6" w:space="0" w:color="000000"/>
              <w:left w:val="nil"/>
              <w:right w:val="nil"/>
            </w:tcBorders>
          </w:tcPr>
          <w:p>
            <w:pPr>
              <w:jc w:val="center"/>
            </w:pPr>
            <w:r>
              <w:rPr>
                <w:b/>
                <w:color w:val="000000"/>
                <w:sz w:val="19"/>
              </w:rPr>
              <w:t>Zero-Shot Transfer RMSE (pax/hr)</w:t>
            </w:r>
          </w:p>
        </w:tc>
        <w:tc>
          <w:tcPr>
            <w:tcW w:type="dxa" w:w="1040"/>
            <w:tcBorders>
              <w:top w:val="single" w:sz="6" w:space="0" w:color="000000"/>
              <w:bottom w:val="single" w:sz="6" w:space="0" w:color="000000"/>
              <w:left w:val="nil"/>
              <w:right w:val="nil"/>
            </w:tcBorders>
          </w:tcPr>
          <w:p>
            <w:pPr>
              <w:jc w:val="center"/>
            </w:pPr>
            <w:r>
              <w:rPr>
                <w:b/>
                <w:color w:val="000000"/>
                <w:sz w:val="19"/>
              </w:rPr>
              <w:t>Relative Transfer Ratio (RTR)</w:t>
            </w:r>
          </w:p>
        </w:tc>
        <w:tc>
          <w:tcPr>
            <w:tcW w:type="dxa" w:w="1040"/>
            <w:tcBorders>
              <w:top w:val="single" w:sz="6" w:space="0" w:color="000000"/>
              <w:bottom w:val="single" w:sz="6" w:space="0" w:color="000000"/>
              <w:left w:val="nil"/>
              <w:right w:val="nil"/>
            </w:tcBorders>
          </w:tcPr>
          <w:p>
            <w:pPr>
              <w:jc w:val="center"/>
            </w:pPr>
            <w:r>
              <w:rPr>
                <w:b/>
                <w:color w:val="000000"/>
                <w:sz w:val="19"/>
              </w:rPr>
              <w:t>Transfer Degradation (Delta_transfer)</w:t>
            </w:r>
          </w:p>
        </w:tc>
        <w:tc>
          <w:tcPr>
            <w:tcW w:type="dxa" w:w="1040"/>
            <w:tcBorders>
              <w:top w:val="single" w:sz="6" w:space="0" w:color="000000"/>
              <w:bottom w:val="single" w:sz="6" w:space="0" w:color="000000"/>
              <w:left w:val="nil"/>
              <w:right w:val="nil"/>
            </w:tcBorders>
          </w:tcPr>
          <w:p>
            <w:pPr>
              <w:jc w:val="center"/>
            </w:pPr>
            <w:r>
              <w:rPr>
                <w:b/>
                <w:color w:val="000000"/>
                <w:sz w:val="19"/>
              </w:rPr>
              <w:t>Change in MASE (DeltaMASE)</w:t>
            </w:r>
          </w:p>
        </w:tc>
        <w:tc>
          <w:tcPr>
            <w:tcW w:type="dxa" w:w="1040"/>
            <w:tcBorders>
              <w:top w:val="single" w:sz="6" w:space="0" w:color="000000"/>
              <w:bottom w:val="single" w:sz="6" w:space="0" w:color="000000"/>
              <w:left w:val="nil"/>
              <w:right w:val="nil"/>
            </w:tcBorders>
          </w:tcPr>
          <w:p>
            <w:pPr>
              <w:jc w:val="center"/>
            </w:pPr>
            <w:r>
              <w:rPr>
                <w:b/>
                <w:color w:val="000000"/>
                <w:sz w:val="19"/>
              </w:rPr>
              <w:t>Academic Target Status (RTR=1.00, DeltaMASE&lt;= 10%)</w:t>
            </w:r>
          </w:p>
        </w:tc>
      </w:tr>
      <w:tr>
        <w:trPr>
          <w:cantSplit/>
        </w:trPr>
        <w:tc>
          <w:tcPr>
            <w:tcW w:type="dxa" w:w="1040"/>
            <w:tcBorders>
              <w:top w:val="nil"/>
              <w:bottom w:val="nil"/>
              <w:left w:val="nil"/>
              <w:right w:val="nil"/>
            </w:tcBorders>
          </w:tcPr>
          <w:p>
            <w:pPr>
              <w:jc w:val="left"/>
            </w:pPr>
            <w:r>
              <w:rPr>
                <w:color w:val="000000"/>
                <w:sz w:val="18"/>
              </w:rPr>
              <w:t>Baseline Control</w:t>
            </w:r>
          </w:p>
        </w:tc>
        <w:tc>
          <w:tcPr>
            <w:tcW w:type="dxa" w:w="1040"/>
            <w:tcBorders>
              <w:top w:val="nil"/>
              <w:bottom w:val="nil"/>
              <w:left w:val="nil"/>
              <w:right w:val="nil"/>
            </w:tcBorders>
          </w:tcPr>
          <w:p>
            <w:pPr>
              <w:jc w:val="left"/>
            </w:pPr>
            <w:r>
              <w:rPr>
                <w:color w:val="000000"/>
                <w:sz w:val="18"/>
              </w:rPr>
              <w:t>Baseline Control</w:t>
            </w:r>
          </w:p>
        </w:tc>
        <w:tc>
          <w:tcPr>
            <w:tcW w:type="dxa" w:w="1040"/>
            <w:tcBorders>
              <w:top w:val="nil"/>
              <w:bottom w:val="nil"/>
              <w:left w:val="nil"/>
              <w:right w:val="nil"/>
            </w:tcBorders>
          </w:tcPr>
          <w:p>
            <w:pPr>
              <w:jc w:val="left"/>
            </w:pPr>
            <w:r>
              <w:rPr>
                <w:color w:val="000000"/>
                <w:sz w:val="18"/>
              </w:rPr>
              <w:t>Daily Persistence Benchmark (y_t-24)</w:t>
            </w:r>
          </w:p>
        </w:tc>
        <w:tc>
          <w:tcPr>
            <w:tcW w:type="dxa" w:w="1040"/>
            <w:tcBorders>
              <w:top w:val="nil"/>
              <w:bottom w:val="nil"/>
              <w:left w:val="nil"/>
              <w:right w:val="nil"/>
            </w:tcBorders>
          </w:tcPr>
          <w:p>
            <w:pPr>
              <w:jc w:val="right"/>
            </w:pPr>
            <w:r>
              <w:rPr>
                <w:color w:val="000000"/>
                <w:sz w:val="18"/>
              </w:rPr>
              <w:t>253.6</w:t>
            </w:r>
          </w:p>
        </w:tc>
        <w:tc>
          <w:tcPr>
            <w:tcW w:type="dxa" w:w="1040"/>
            <w:tcBorders>
              <w:top w:val="nil"/>
              <w:bottom w:val="nil"/>
              <w:left w:val="nil"/>
              <w:right w:val="nil"/>
            </w:tcBorders>
          </w:tcPr>
          <w:p>
            <w:pPr>
              <w:jc w:val="right"/>
            </w:pPr>
            <w:r>
              <w:rPr>
                <w:color w:val="000000"/>
                <w:sz w:val="18"/>
              </w:rPr>
              <w:t>253.6</w:t>
            </w:r>
          </w:p>
        </w:tc>
        <w:tc>
          <w:tcPr>
            <w:tcW w:type="dxa" w:w="1040"/>
            <w:tcBorders>
              <w:top w:val="nil"/>
              <w:bottom w:val="nil"/>
              <w:left w:val="nil"/>
              <w:right w:val="nil"/>
            </w:tcBorders>
          </w:tcPr>
          <w:p>
            <w:pPr>
              <w:jc w:val="right"/>
            </w:pPr>
            <w:r>
              <w:rPr>
                <w:color w:val="000000"/>
                <w:sz w:val="18"/>
              </w:rPr>
              <w:t>1.0</w:t>
            </w:r>
          </w:p>
        </w:tc>
        <w:tc>
          <w:tcPr>
            <w:tcW w:type="dxa" w:w="1040"/>
            <w:tcBorders>
              <w:top w:val="nil"/>
              <w:bottom w:val="nil"/>
              <w:left w:val="nil"/>
              <w:right w:val="nil"/>
            </w:tcBorders>
          </w:tcPr>
          <w:p>
            <w:pPr>
              <w:jc w:val="right"/>
            </w:pPr>
            <w:r>
              <w:rPr>
                <w:color w:val="000000"/>
                <w:sz w:val="18"/>
              </w:rPr>
              <w:t>0.0%</w:t>
            </w:r>
          </w:p>
        </w:tc>
        <w:tc>
          <w:tcPr>
            <w:tcW w:type="dxa" w:w="1040"/>
            <w:tcBorders>
              <w:top w:val="nil"/>
              <w:bottom w:val="nil"/>
              <w:left w:val="nil"/>
              <w:right w:val="nil"/>
            </w:tcBorders>
          </w:tcPr>
          <w:p>
            <w:pPr>
              <w:jc w:val="right"/>
            </w:pPr>
            <w:r>
              <w:rPr>
                <w:color w:val="000000"/>
                <w:sz w:val="18"/>
              </w:rPr>
              <w:t>0.0%</w:t>
            </w:r>
          </w:p>
        </w:tc>
        <w:tc>
          <w:tcPr>
            <w:tcW w:type="dxa" w:w="1040"/>
            <w:tcBorders>
              <w:top w:val="nil"/>
              <w:bottom w:val="nil"/>
              <w:left w:val="nil"/>
              <w:right w:val="nil"/>
            </w:tcBorders>
          </w:tcPr>
          <w:p>
            <w:pPr>
              <w:jc w:val="left"/>
            </w:pPr>
            <w:r>
              <w:rPr>
                <w:color w:val="000000"/>
                <w:sz w:val="18"/>
              </w:rPr>
              <w:t>Benchmark Reference</w:t>
            </w:r>
          </w:p>
        </w:tc>
      </w:tr>
      <w:tr>
        <w:trPr>
          <w:cantSplit/>
        </w:trPr>
        <w:tc>
          <w:tcPr>
            <w:tcW w:type="dxa" w:w="1040"/>
            <w:tcBorders>
              <w:top w:val="nil"/>
              <w:bottom w:val="nil"/>
              <w:left w:val="nil"/>
              <w:right w:val="nil"/>
            </w:tcBorders>
          </w:tcPr>
          <w:p>
            <w:pPr>
              <w:jc w:val="left"/>
            </w:pPr>
            <w:r>
              <w:rPr>
                <w:color w:val="000000"/>
                <w:sz w:val="18"/>
              </w:rPr>
              <w:t>Deterministic Schedule</w:t>
            </w:r>
          </w:p>
        </w:tc>
        <w:tc>
          <w:tcPr>
            <w:tcW w:type="dxa" w:w="1040"/>
            <w:tcBorders>
              <w:top w:val="nil"/>
              <w:bottom w:val="nil"/>
              <w:left w:val="nil"/>
              <w:right w:val="nil"/>
            </w:tcBorders>
          </w:tcPr>
          <w:p>
            <w:pPr>
              <w:jc w:val="left"/>
            </w:pPr>
            <w:r>
              <w:rPr>
                <w:color w:val="000000"/>
                <w:sz w:val="18"/>
              </w:rPr>
              <w:t>Model 1</w:t>
            </w:r>
          </w:p>
        </w:tc>
        <w:tc>
          <w:tcPr>
            <w:tcW w:type="dxa" w:w="1040"/>
            <w:tcBorders>
              <w:top w:val="nil"/>
              <w:bottom w:val="nil"/>
              <w:left w:val="nil"/>
              <w:right w:val="nil"/>
            </w:tcBorders>
          </w:tcPr>
          <w:p>
            <w:pPr>
              <w:jc w:val="left"/>
            </w:pPr>
            <w:r>
              <w:rPr>
                <w:color w:val="000000"/>
                <w:sz w:val="18"/>
              </w:rPr>
              <w:t>Deterministic Flight Schedule Model</w:t>
            </w:r>
          </w:p>
        </w:tc>
        <w:tc>
          <w:tcPr>
            <w:tcW w:type="dxa" w:w="1040"/>
            <w:tcBorders>
              <w:top w:val="nil"/>
              <w:bottom w:val="nil"/>
              <w:left w:val="nil"/>
              <w:right w:val="nil"/>
            </w:tcBorders>
          </w:tcPr>
          <w:p>
            <w:pPr>
              <w:jc w:val="right"/>
            </w:pPr>
            <w:r>
              <w:rPr>
                <w:color w:val="000000"/>
                <w:sz w:val="18"/>
              </w:rPr>
              <w:t>313.4</w:t>
            </w:r>
          </w:p>
        </w:tc>
        <w:tc>
          <w:tcPr>
            <w:tcW w:type="dxa" w:w="1040"/>
            <w:tcBorders>
              <w:top w:val="nil"/>
              <w:bottom w:val="nil"/>
              <w:left w:val="nil"/>
              <w:right w:val="nil"/>
            </w:tcBorders>
          </w:tcPr>
          <w:p>
            <w:pPr>
              <w:jc w:val="right"/>
            </w:pPr>
            <w:r>
              <w:rPr>
                <w:color w:val="000000"/>
                <w:sz w:val="18"/>
              </w:rPr>
              <w:t>326.5</w:t>
            </w:r>
          </w:p>
        </w:tc>
        <w:tc>
          <w:tcPr>
            <w:tcW w:type="dxa" w:w="1040"/>
            <w:tcBorders>
              <w:top w:val="nil"/>
              <w:bottom w:val="nil"/>
              <w:left w:val="nil"/>
              <w:right w:val="nil"/>
            </w:tcBorders>
          </w:tcPr>
          <w:p>
            <w:pPr>
              <w:jc w:val="right"/>
            </w:pPr>
            <w:r>
              <w:rPr>
                <w:color w:val="000000"/>
                <w:sz w:val="18"/>
              </w:rPr>
              <w:t>1.04</w:t>
            </w:r>
          </w:p>
        </w:tc>
        <w:tc>
          <w:tcPr>
            <w:tcW w:type="dxa" w:w="1040"/>
            <w:tcBorders>
              <w:top w:val="nil"/>
              <w:bottom w:val="nil"/>
              <w:left w:val="nil"/>
              <w:right w:val="nil"/>
            </w:tcBorders>
          </w:tcPr>
          <w:p>
            <w:pPr>
              <w:jc w:val="right"/>
            </w:pPr>
            <w:r>
              <w:rPr>
                <w:color w:val="000000"/>
                <w:sz w:val="18"/>
              </w:rPr>
              <w:t>+4.2%</w:t>
            </w:r>
          </w:p>
        </w:tc>
        <w:tc>
          <w:tcPr>
            <w:tcW w:type="dxa" w:w="1040"/>
            <w:tcBorders>
              <w:top w:val="nil"/>
              <w:bottom w:val="nil"/>
              <w:left w:val="nil"/>
              <w:right w:val="nil"/>
            </w:tcBorders>
          </w:tcPr>
          <w:p>
            <w:pPr>
              <w:jc w:val="left"/>
            </w:pPr>
            <w:r>
              <w:rPr>
                <w:color w:val="000000"/>
                <w:sz w:val="18"/>
              </w:rPr>
              <w:t>+4.0% (+0.038)</w:t>
            </w:r>
          </w:p>
        </w:tc>
        <w:tc>
          <w:tcPr>
            <w:tcW w:type="dxa" w:w="1040"/>
            <w:tcBorders>
              <w:top w:val="nil"/>
              <w:bottom w:val="nil"/>
              <w:left w:val="nil"/>
              <w:right w:val="nil"/>
            </w:tcBorders>
          </w:tcPr>
          <w:p>
            <w:pPr>
              <w:jc w:val="left"/>
            </w:pPr>
            <w:r>
              <w:rPr>
                <w:color w:val="000000"/>
                <w:sz w:val="18"/>
              </w:rPr>
              <w:t>TARGET MET (WINNER)</w:t>
            </w:r>
          </w:p>
        </w:tc>
      </w:tr>
      <w:tr>
        <w:trPr>
          <w:cantSplit/>
        </w:trPr>
        <w:tc>
          <w:tcPr>
            <w:tcW w:type="dxa" w:w="1040"/>
            <w:tcBorders>
              <w:top w:val="nil"/>
              <w:bottom w:val="nil"/>
              <w:left w:val="nil"/>
              <w:right w:val="nil"/>
            </w:tcBorders>
          </w:tcPr>
          <w:p>
            <w:pPr>
              <w:jc w:val="left"/>
            </w:pPr>
            <w:r>
              <w:rPr>
                <w:color w:val="000000"/>
                <w:sz w:val="18"/>
              </w:rPr>
              <w:t>Machine Learning</w:t>
            </w:r>
          </w:p>
        </w:tc>
        <w:tc>
          <w:tcPr>
            <w:tcW w:type="dxa" w:w="1040"/>
            <w:tcBorders>
              <w:top w:val="nil"/>
              <w:bottom w:val="nil"/>
              <w:left w:val="nil"/>
              <w:right w:val="nil"/>
            </w:tcBorders>
          </w:tcPr>
          <w:p>
            <w:pPr>
              <w:jc w:val="left"/>
            </w:pPr>
            <w:r>
              <w:rPr>
                <w:color w:val="000000"/>
                <w:sz w:val="18"/>
              </w:rPr>
              <w:t>Model 2</w:t>
            </w:r>
          </w:p>
        </w:tc>
        <w:tc>
          <w:tcPr>
            <w:tcW w:type="dxa" w:w="1040"/>
            <w:tcBorders>
              <w:top w:val="nil"/>
              <w:bottom w:val="nil"/>
              <w:left w:val="nil"/>
              <w:right w:val="nil"/>
            </w:tcBorders>
          </w:tcPr>
          <w:p>
            <w:pPr>
              <w:jc w:val="left"/>
            </w:pPr>
            <w:r>
              <w:rPr>
                <w:color w:val="000000"/>
                <w:sz w:val="18"/>
              </w:rPr>
              <w:t>Supervised Machine Learning Model</w:t>
            </w:r>
          </w:p>
        </w:tc>
        <w:tc>
          <w:tcPr>
            <w:tcW w:type="dxa" w:w="1040"/>
            <w:tcBorders>
              <w:top w:val="nil"/>
              <w:bottom w:val="nil"/>
              <w:left w:val="nil"/>
              <w:right w:val="nil"/>
            </w:tcBorders>
          </w:tcPr>
          <w:p>
            <w:pPr>
              <w:jc w:val="right"/>
            </w:pPr>
            <w:r>
              <w:rPr>
                <w:color w:val="000000"/>
                <w:sz w:val="18"/>
              </w:rPr>
              <w:t>273.5</w:t>
            </w:r>
          </w:p>
        </w:tc>
        <w:tc>
          <w:tcPr>
            <w:tcW w:type="dxa" w:w="1040"/>
            <w:tcBorders>
              <w:top w:val="nil"/>
              <w:bottom w:val="nil"/>
              <w:left w:val="nil"/>
              <w:right w:val="nil"/>
            </w:tcBorders>
          </w:tcPr>
          <w:p>
            <w:pPr>
              <w:jc w:val="right"/>
            </w:pPr>
            <w:r>
              <w:rPr>
                <w:color w:val="000000"/>
                <w:sz w:val="18"/>
              </w:rPr>
              <w:t>295.1</w:t>
            </w:r>
          </w:p>
        </w:tc>
        <w:tc>
          <w:tcPr>
            <w:tcW w:type="dxa" w:w="1040"/>
            <w:tcBorders>
              <w:top w:val="nil"/>
              <w:bottom w:val="nil"/>
              <w:left w:val="nil"/>
              <w:right w:val="nil"/>
            </w:tcBorders>
          </w:tcPr>
          <w:p>
            <w:pPr>
              <w:jc w:val="right"/>
            </w:pPr>
            <w:r>
              <w:rPr>
                <w:color w:val="000000"/>
                <w:sz w:val="18"/>
              </w:rPr>
              <w:t>1.08</w:t>
            </w:r>
          </w:p>
        </w:tc>
        <w:tc>
          <w:tcPr>
            <w:tcW w:type="dxa" w:w="1040"/>
            <w:tcBorders>
              <w:top w:val="nil"/>
              <w:bottom w:val="nil"/>
              <w:left w:val="nil"/>
              <w:right w:val="nil"/>
            </w:tcBorders>
          </w:tcPr>
          <w:p>
            <w:pPr>
              <w:jc w:val="right"/>
            </w:pPr>
            <w:r>
              <w:rPr>
                <w:color w:val="000000"/>
                <w:sz w:val="18"/>
              </w:rPr>
              <w:t>+7.9%</w:t>
            </w:r>
          </w:p>
        </w:tc>
        <w:tc>
          <w:tcPr>
            <w:tcW w:type="dxa" w:w="1040"/>
            <w:tcBorders>
              <w:top w:val="nil"/>
              <w:bottom w:val="nil"/>
              <w:left w:val="nil"/>
              <w:right w:val="nil"/>
            </w:tcBorders>
          </w:tcPr>
          <w:p>
            <w:pPr>
              <w:jc w:val="left"/>
            </w:pPr>
            <w:r>
              <w:rPr>
                <w:color w:val="000000"/>
                <w:sz w:val="18"/>
              </w:rPr>
              <w:t>+8.3% (+0.065)</w:t>
            </w:r>
          </w:p>
        </w:tc>
        <w:tc>
          <w:tcPr>
            <w:tcW w:type="dxa" w:w="1040"/>
            <w:tcBorders>
              <w:top w:val="nil"/>
              <w:bottom w:val="nil"/>
              <w:left w:val="nil"/>
              <w:right w:val="nil"/>
            </w:tcBorders>
          </w:tcPr>
          <w:p>
            <w:pPr>
              <w:jc w:val="left"/>
            </w:pPr>
            <w:r>
              <w:rPr>
                <w:color w:val="000000"/>
                <w:sz w:val="18"/>
              </w:rPr>
              <w:t>Passes Both Targets (&lt;= 10%)</w:t>
            </w:r>
          </w:p>
        </w:tc>
      </w:tr>
      <w:tr>
        <w:trPr>
          <w:cantSplit/>
        </w:trPr>
        <w:tc>
          <w:tcPr>
            <w:tcW w:type="dxa" w:w="1040"/>
            <w:tcBorders>
              <w:top w:val="nil"/>
              <w:bottom w:val="single" w:sz="6" w:space="0" w:color="000000"/>
              <w:left w:val="nil"/>
              <w:right w:val="nil"/>
            </w:tcBorders>
          </w:tcPr>
          <w:p>
            <w:pPr>
              <w:jc w:val="left"/>
            </w:pPr>
            <w:r>
              <w:rPr>
                <w:color w:val="000000"/>
                <w:sz w:val="18"/>
              </w:rPr>
              <w:t>Dynamic Hybrid</w:t>
            </w:r>
          </w:p>
        </w:tc>
        <w:tc>
          <w:tcPr>
            <w:tcW w:type="dxa" w:w="1040"/>
            <w:tcBorders>
              <w:top w:val="nil"/>
              <w:bottom w:val="single" w:sz="6" w:space="0" w:color="000000"/>
              <w:left w:val="nil"/>
              <w:right w:val="nil"/>
            </w:tcBorders>
          </w:tcPr>
          <w:p>
            <w:pPr>
              <w:jc w:val="left"/>
            </w:pPr>
            <w:r>
              <w:rPr>
                <w:color w:val="000000"/>
                <w:sz w:val="18"/>
              </w:rPr>
              <w:t>Model 3</w:t>
            </w:r>
          </w:p>
        </w:tc>
        <w:tc>
          <w:tcPr>
            <w:tcW w:type="dxa" w:w="1040"/>
            <w:tcBorders>
              <w:top w:val="nil"/>
              <w:bottom w:val="single" w:sz="6" w:space="0" w:color="000000"/>
              <w:left w:val="nil"/>
              <w:right w:val="nil"/>
            </w:tcBorders>
          </w:tcPr>
          <w:p>
            <w:pPr>
              <w:jc w:val="left"/>
            </w:pPr>
            <w:r>
              <w:rPr>
                <w:color w:val="000000"/>
                <w:sz w:val="18"/>
              </w:rPr>
              <w:t>Dynamic Two-Stage Hybrid Model</w:t>
            </w:r>
          </w:p>
        </w:tc>
        <w:tc>
          <w:tcPr>
            <w:tcW w:type="dxa" w:w="1040"/>
            <w:tcBorders>
              <w:top w:val="nil"/>
              <w:bottom w:val="single" w:sz="6" w:space="0" w:color="000000"/>
              <w:left w:val="nil"/>
              <w:right w:val="nil"/>
            </w:tcBorders>
          </w:tcPr>
          <w:p>
            <w:pPr>
              <w:jc w:val="right"/>
            </w:pPr>
            <w:r>
              <w:rPr>
                <w:color w:val="000000"/>
                <w:sz w:val="18"/>
              </w:rPr>
              <w:t>222.1</w:t>
            </w:r>
          </w:p>
        </w:tc>
        <w:tc>
          <w:tcPr>
            <w:tcW w:type="dxa" w:w="1040"/>
            <w:tcBorders>
              <w:top w:val="nil"/>
              <w:bottom w:val="single" w:sz="6" w:space="0" w:color="000000"/>
              <w:left w:val="nil"/>
              <w:right w:val="nil"/>
            </w:tcBorders>
          </w:tcPr>
          <w:p>
            <w:pPr>
              <w:jc w:val="right"/>
            </w:pPr>
            <w:r>
              <w:rPr>
                <w:color w:val="000000"/>
                <w:sz w:val="18"/>
              </w:rPr>
              <w:t>264.3</w:t>
            </w:r>
          </w:p>
        </w:tc>
        <w:tc>
          <w:tcPr>
            <w:tcW w:type="dxa" w:w="1040"/>
            <w:tcBorders>
              <w:top w:val="nil"/>
              <w:bottom w:val="single" w:sz="6" w:space="0" w:color="000000"/>
              <w:left w:val="nil"/>
              <w:right w:val="nil"/>
            </w:tcBorders>
          </w:tcPr>
          <w:p>
            <w:pPr>
              <w:jc w:val="right"/>
            </w:pPr>
            <w:r>
              <w:rPr>
                <w:color w:val="000000"/>
                <w:sz w:val="18"/>
              </w:rPr>
              <w:t>1.19</w:t>
            </w:r>
          </w:p>
        </w:tc>
        <w:tc>
          <w:tcPr>
            <w:tcW w:type="dxa" w:w="1040"/>
            <w:tcBorders>
              <w:top w:val="nil"/>
              <w:bottom w:val="single" w:sz="6" w:space="0" w:color="000000"/>
              <w:left w:val="nil"/>
              <w:right w:val="nil"/>
            </w:tcBorders>
          </w:tcPr>
          <w:p>
            <w:pPr>
              <w:jc w:val="right"/>
            </w:pPr>
            <w:r>
              <w:rPr>
                <w:color w:val="000000"/>
                <w:sz w:val="18"/>
              </w:rPr>
              <w:t>+19.0%</w:t>
            </w:r>
          </w:p>
        </w:tc>
        <w:tc>
          <w:tcPr>
            <w:tcW w:type="dxa" w:w="1040"/>
            <w:tcBorders>
              <w:top w:val="nil"/>
              <w:bottom w:val="single" w:sz="6" w:space="0" w:color="000000"/>
              <w:left w:val="nil"/>
              <w:right w:val="nil"/>
            </w:tcBorders>
          </w:tcPr>
          <w:p>
            <w:pPr>
              <w:jc w:val="left"/>
            </w:pPr>
            <w:r>
              <w:rPr>
                <w:color w:val="000000"/>
                <w:sz w:val="18"/>
              </w:rPr>
              <w:t>+21.5% (+0.142)</w:t>
            </w:r>
          </w:p>
        </w:tc>
        <w:tc>
          <w:tcPr>
            <w:tcW w:type="dxa" w:w="1040"/>
            <w:tcBorders>
              <w:top w:val="nil"/>
              <w:bottom w:val="single" w:sz="6" w:space="0" w:color="000000"/>
              <w:left w:val="nil"/>
              <w:right w:val="nil"/>
            </w:tcBorders>
          </w:tcPr>
          <w:p>
            <w:pPr>
              <w:jc w:val="left"/>
            </w:pPr>
            <w:r>
              <w:rPr>
                <w:color w:val="000000"/>
                <w:sz w:val="18"/>
              </w:rPr>
              <w:t>FAILS BOTH TARGETS</w:t>
            </w:r>
          </w:p>
        </w:tc>
      </w:tr>
    </w:tbl>
    <w:p>
      <w:pPr>
        <w:spacing w:before="80" w:after="240"/>
      </w:pPr>
      <w:r>
        <w:rPr>
          <w:i/>
          <w:color w:val="323232"/>
          <w:sz w:val="19"/>
        </w:rPr>
        <w:t>Note. Zero-shot spatial transfer evaluation (EWR → LGA Terminal C) without retraining or fine-tuning.</w:t>
      </w:r>
    </w:p>
    <w:p>
      <w:pPr>
        <w:spacing w:before="280" w:after="40"/>
      </w:pPr>
      <w:r>
        <w:rPr>
          <w:b/>
          <w:sz w:val="22"/>
        </w:rPr>
        <w:t>Table M.3</w:t>
      </w:r>
    </w:p>
    <w:p>
      <w:pPr>
        <w:spacing w:before="0" w:after="80"/>
      </w:pPr>
      <w:r>
        <w:rPr>
          <w:i/>
          <w:sz w:val="22"/>
        </w:rPr>
        <w:t>Master Multi-Dimensional Asymmetric Trade-Off Matrix and Dual-Track Operational Policy</w:t>
      </w:r>
    </w:p>
    <w:p>
      <w:pPr>
        <w:spacing w:before="0" w:after="80"/>
      </w:pPr>
      <w:r>
        <w:rPr>
          <w:i/>
          <w:color w:val="505050"/>
          <w:sz w:val="19"/>
        </w:rPr>
        <w:t>Companion Excel Tab: 'Table_M3_Asymmetric_Tradeoffs' in Appendix_Tables.xlsx</w:t>
      </w:r>
    </w:p>
    <w:p>
      <w:pPr>
        <w:spacing w:before="0" w:after="80"/>
      </w:pPr>
      <w:r>
        <w:rPr>
          <w:i/>
          <w:color w:val="505050"/>
          <w:sz w:val="19"/>
        </w:rPr>
        <w:t>Source Data Asset: results/tables/table_5_4_master_asymmetric_trade_off_matrix.csv</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37"/>
            <w:tcBorders>
              <w:top w:val="single" w:sz="6" w:space="0" w:color="000000"/>
              <w:bottom w:val="single" w:sz="6" w:space="0" w:color="000000"/>
              <w:left w:val="nil"/>
              <w:right w:val="nil"/>
            </w:tcBorders>
          </w:tcPr>
          <w:p>
            <w:pPr>
              <w:jc w:val="left"/>
            </w:pPr>
            <w:r>
              <w:rPr>
                <w:b/>
                <w:color w:val="000000"/>
                <w:sz w:val="19"/>
              </w:rPr>
              <w:t>Evaluation Dimension</w:t>
            </w:r>
          </w:p>
        </w:tc>
        <w:tc>
          <w:tcPr>
            <w:tcW w:type="dxa" w:w="1337"/>
            <w:tcBorders>
              <w:top w:val="single" w:sz="6" w:space="0" w:color="000000"/>
              <w:bottom w:val="single" w:sz="6" w:space="0" w:color="000000"/>
              <w:left w:val="nil"/>
              <w:right w:val="nil"/>
            </w:tcBorders>
          </w:tcPr>
          <w:p>
            <w:pPr>
              <w:jc w:val="left"/>
            </w:pPr>
            <w:r>
              <w:rPr>
                <w:b/>
                <w:color w:val="000000"/>
                <w:sz w:val="19"/>
              </w:rPr>
              <w:t>Stated Academic Target</w:t>
            </w:r>
          </w:p>
        </w:tc>
        <w:tc>
          <w:tcPr>
            <w:tcW w:type="dxa" w:w="1337"/>
            <w:tcBorders>
              <w:top w:val="single" w:sz="6" w:space="0" w:color="000000"/>
              <w:bottom w:val="single" w:sz="6" w:space="0" w:color="000000"/>
              <w:left w:val="nil"/>
              <w:right w:val="nil"/>
            </w:tcBorders>
          </w:tcPr>
          <w:p>
            <w:pPr>
              <w:jc w:val="center"/>
            </w:pPr>
            <w:r>
              <w:rPr>
                <w:b/>
                <w:color w:val="000000"/>
                <w:sz w:val="19"/>
              </w:rPr>
              <w:t>Baseline Control</w:t>
            </w:r>
          </w:p>
        </w:tc>
        <w:tc>
          <w:tcPr>
            <w:tcW w:type="dxa" w:w="1337"/>
            <w:tcBorders>
              <w:top w:val="single" w:sz="6" w:space="0" w:color="000000"/>
              <w:bottom w:val="single" w:sz="6" w:space="0" w:color="000000"/>
              <w:left w:val="nil"/>
              <w:right w:val="nil"/>
            </w:tcBorders>
          </w:tcPr>
          <w:p>
            <w:pPr>
              <w:jc w:val="center"/>
            </w:pPr>
            <w:r>
              <w:rPr>
                <w:b/>
                <w:color w:val="000000"/>
                <w:sz w:val="19"/>
              </w:rPr>
              <w:t>Model 1 (Deterministic)</w:t>
            </w:r>
          </w:p>
        </w:tc>
        <w:tc>
          <w:tcPr>
            <w:tcW w:type="dxa" w:w="1337"/>
            <w:tcBorders>
              <w:top w:val="single" w:sz="6" w:space="0" w:color="000000"/>
              <w:bottom w:val="single" w:sz="6" w:space="0" w:color="000000"/>
              <w:left w:val="nil"/>
              <w:right w:val="nil"/>
            </w:tcBorders>
          </w:tcPr>
          <w:p>
            <w:pPr>
              <w:jc w:val="center"/>
            </w:pPr>
            <w:r>
              <w:rPr>
                <w:b/>
                <w:color w:val="000000"/>
                <w:sz w:val="19"/>
              </w:rPr>
              <w:t>Model 2 (Machine Learning)</w:t>
            </w:r>
          </w:p>
        </w:tc>
        <w:tc>
          <w:tcPr>
            <w:tcW w:type="dxa" w:w="1337"/>
            <w:tcBorders>
              <w:top w:val="single" w:sz="6" w:space="0" w:color="000000"/>
              <w:bottom w:val="single" w:sz="6" w:space="0" w:color="000000"/>
              <w:left w:val="nil"/>
              <w:right w:val="nil"/>
            </w:tcBorders>
          </w:tcPr>
          <w:p>
            <w:pPr>
              <w:jc w:val="center"/>
            </w:pPr>
            <w:r>
              <w:rPr>
                <w:b/>
                <w:color w:val="000000"/>
                <w:sz w:val="19"/>
              </w:rPr>
              <w:t>Model 3 (Dynamic Hybrid)</w:t>
            </w:r>
          </w:p>
        </w:tc>
        <w:tc>
          <w:tcPr>
            <w:tcW w:type="dxa" w:w="1337"/>
            <w:tcBorders>
              <w:top w:val="single" w:sz="6" w:space="0" w:color="000000"/>
              <w:bottom w:val="single" w:sz="6" w:space="0" w:color="000000"/>
              <w:left w:val="nil"/>
              <w:right w:val="nil"/>
            </w:tcBorders>
          </w:tcPr>
          <w:p>
            <w:pPr>
              <w:jc w:val="center"/>
            </w:pPr>
            <w:r>
              <w:rPr>
                <w:b/>
                <w:color w:val="000000"/>
                <w:sz w:val="19"/>
              </w:rPr>
              <w:t>Dimension Winner &amp; Operational Justification</w:t>
            </w:r>
          </w:p>
        </w:tc>
      </w:tr>
      <w:tr>
        <w:trPr>
          <w:cantSplit/>
        </w:trPr>
        <w:tc>
          <w:tcPr>
            <w:tcW w:type="dxa" w:w="1337"/>
            <w:tcBorders>
              <w:top w:val="nil"/>
              <w:bottom w:val="nil"/>
              <w:left w:val="nil"/>
              <w:right w:val="nil"/>
            </w:tcBorders>
          </w:tcPr>
          <w:p>
            <w:pPr>
              <w:jc w:val="left"/>
            </w:pPr>
            <w:r>
              <w:rPr>
                <w:color w:val="000000"/>
                <w:sz w:val="18"/>
              </w:rPr>
              <w:t>Dimension 1: Robustness (Nominal &amp; Routine Daily Operations)</w:t>
            </w:r>
          </w:p>
        </w:tc>
        <w:tc>
          <w:tcPr>
            <w:tcW w:type="dxa" w:w="1337"/>
            <w:tcBorders>
              <w:top w:val="nil"/>
              <w:bottom w:val="nil"/>
              <w:left w:val="nil"/>
              <w:right w:val="nil"/>
            </w:tcBorders>
          </w:tcPr>
          <w:p>
            <w:pPr>
              <w:jc w:val="left"/>
            </w:pPr>
            <w:r>
              <w:rPr>
                <w:color w:val="000000"/>
                <w:sz w:val="18"/>
              </w:rPr>
              <w:t>Lowest RMSE_routine; MASE_routine &lt; 0.70</w:t>
            </w:r>
          </w:p>
        </w:tc>
        <w:tc>
          <w:tcPr>
            <w:tcW w:type="dxa" w:w="1337"/>
            <w:tcBorders>
              <w:top w:val="nil"/>
              <w:bottom w:val="nil"/>
              <w:left w:val="nil"/>
              <w:right w:val="nil"/>
            </w:tcBorders>
          </w:tcPr>
          <w:p>
            <w:pPr>
              <w:jc w:val="left"/>
            </w:pPr>
            <w:r>
              <w:rPr>
                <w:color w:val="000000"/>
                <w:sz w:val="18"/>
              </w:rPr>
              <w:t>RMSE = 253.6, MASE = 1.000 (Fails)</w:t>
            </w:r>
          </w:p>
        </w:tc>
        <w:tc>
          <w:tcPr>
            <w:tcW w:type="dxa" w:w="1337"/>
            <w:tcBorders>
              <w:top w:val="nil"/>
              <w:bottom w:val="nil"/>
              <w:left w:val="nil"/>
              <w:right w:val="nil"/>
            </w:tcBorders>
          </w:tcPr>
          <w:p>
            <w:pPr>
              <w:jc w:val="left"/>
            </w:pPr>
            <w:r>
              <w:rPr>
                <w:color w:val="000000"/>
                <w:sz w:val="18"/>
              </w:rPr>
              <w:t>RMSE = 313.4, MASE = 0.945 (Fails)</w:t>
            </w:r>
          </w:p>
        </w:tc>
        <w:tc>
          <w:tcPr>
            <w:tcW w:type="dxa" w:w="1337"/>
            <w:tcBorders>
              <w:top w:val="nil"/>
              <w:bottom w:val="nil"/>
              <w:left w:val="nil"/>
              <w:right w:val="nil"/>
            </w:tcBorders>
          </w:tcPr>
          <w:p>
            <w:pPr>
              <w:jc w:val="left"/>
            </w:pPr>
            <w:r>
              <w:rPr>
                <w:color w:val="000000"/>
                <w:sz w:val="18"/>
              </w:rPr>
              <w:t>RMSE = 273.5, MASE = 0.680--0.700 (Target Met)</w:t>
            </w:r>
          </w:p>
        </w:tc>
        <w:tc>
          <w:tcPr>
            <w:tcW w:type="dxa" w:w="1337"/>
            <w:tcBorders>
              <w:top w:val="nil"/>
              <w:bottom w:val="nil"/>
              <w:left w:val="nil"/>
              <w:right w:val="nil"/>
            </w:tcBorders>
          </w:tcPr>
          <w:p>
            <w:pPr>
              <w:jc w:val="left"/>
            </w:pPr>
            <w:r>
              <w:rPr>
                <w:color w:val="000000"/>
                <w:sz w:val="18"/>
              </w:rPr>
              <w:t>RMSE = 222.1 (Lowest), MASE = 0.662 (Target Met)</w:t>
            </w:r>
          </w:p>
        </w:tc>
        <w:tc>
          <w:tcPr>
            <w:tcW w:type="dxa" w:w="1337"/>
            <w:tcBorders>
              <w:top w:val="nil"/>
              <w:bottom w:val="nil"/>
              <w:left w:val="nil"/>
              <w:right w:val="nil"/>
            </w:tcBorders>
          </w:tcPr>
          <w:p>
            <w:pPr>
              <w:jc w:val="left"/>
            </w:pPr>
            <w:r>
              <w:rPr>
                <w:color w:val="000000"/>
                <w:sz w:val="18"/>
              </w:rPr>
              <w:t>Model 3 achieves lowest RMSE; Model 2 wins Routine Pareto Efficiency (meets target with zero online compute overhead).</w:t>
            </w:r>
          </w:p>
        </w:tc>
      </w:tr>
      <w:tr>
        <w:trPr>
          <w:cantSplit/>
        </w:trPr>
        <w:tc>
          <w:tcPr>
            <w:tcW w:type="dxa" w:w="1337"/>
            <w:tcBorders>
              <w:top w:val="nil"/>
              <w:bottom w:val="nil"/>
              <w:left w:val="nil"/>
              <w:right w:val="nil"/>
            </w:tcBorders>
          </w:tcPr>
          <w:p>
            <w:pPr>
              <w:jc w:val="left"/>
            </w:pPr>
            <w:r>
              <w:rPr>
                <w:color w:val="000000"/>
                <w:sz w:val="18"/>
              </w:rPr>
              <w:t>Dimension 2: Resilience (Severe Disruption / IROPS)</w:t>
            </w:r>
          </w:p>
        </w:tc>
        <w:tc>
          <w:tcPr>
            <w:tcW w:type="dxa" w:w="1337"/>
            <w:tcBorders>
              <w:top w:val="nil"/>
              <w:bottom w:val="nil"/>
              <w:left w:val="nil"/>
              <w:right w:val="nil"/>
            </w:tcBorders>
          </w:tcPr>
          <w:p>
            <w:pPr>
              <w:jc w:val="left"/>
            </w:pPr>
            <w:r>
              <w:rPr>
                <w:color w:val="000000"/>
                <w:sz w:val="18"/>
              </w:rPr>
              <w:t>R_RMSE ~ 1.00; Lowest MASE_shock; TTR &lt; 4.0h</w:t>
            </w:r>
          </w:p>
        </w:tc>
        <w:tc>
          <w:tcPr>
            <w:tcW w:type="dxa" w:w="1337"/>
            <w:tcBorders>
              <w:top w:val="nil"/>
              <w:bottom w:val="nil"/>
              <w:left w:val="nil"/>
              <w:right w:val="nil"/>
            </w:tcBorders>
          </w:tcPr>
          <w:p>
            <w:pPr>
              <w:jc w:val="left"/>
            </w:pPr>
            <w:r>
              <w:rPr>
                <w:color w:val="000000"/>
                <w:sz w:val="18"/>
              </w:rPr>
              <w:t>R = 1.00, MASE = 1.000, TTR = 8.4h</w:t>
            </w:r>
          </w:p>
        </w:tc>
        <w:tc>
          <w:tcPr>
            <w:tcW w:type="dxa" w:w="1337"/>
            <w:tcBorders>
              <w:top w:val="nil"/>
              <w:bottom w:val="nil"/>
              <w:left w:val="nil"/>
              <w:right w:val="nil"/>
            </w:tcBorders>
          </w:tcPr>
          <w:p>
            <w:pPr>
              <w:jc w:val="left"/>
            </w:pPr>
            <w:r>
              <w:rPr>
                <w:color w:val="000000"/>
                <w:sz w:val="18"/>
              </w:rPr>
              <w:t>R = 1.32, MASE = 1.082, TTR = 7.8h</w:t>
            </w:r>
          </w:p>
        </w:tc>
        <w:tc>
          <w:tcPr>
            <w:tcW w:type="dxa" w:w="1337"/>
            <w:tcBorders>
              <w:top w:val="nil"/>
              <w:bottom w:val="nil"/>
              <w:left w:val="nil"/>
              <w:right w:val="nil"/>
            </w:tcBorders>
          </w:tcPr>
          <w:p>
            <w:pPr>
              <w:jc w:val="left"/>
            </w:pPr>
            <w:r>
              <w:rPr>
                <w:color w:val="000000"/>
                <w:sz w:val="18"/>
              </w:rPr>
              <w:t>R = 2.14 (Fragile), MASE = 0.812, TTR = 5.4h</w:t>
            </w:r>
          </w:p>
        </w:tc>
        <w:tc>
          <w:tcPr>
            <w:tcW w:type="dxa" w:w="1337"/>
            <w:tcBorders>
              <w:top w:val="nil"/>
              <w:bottom w:val="nil"/>
              <w:left w:val="nil"/>
              <w:right w:val="nil"/>
            </w:tcBorders>
          </w:tcPr>
          <w:p>
            <w:pPr>
              <w:jc w:val="left"/>
            </w:pPr>
            <w:r>
              <w:rPr>
                <w:color w:val="000000"/>
                <w:sz w:val="18"/>
              </w:rPr>
              <w:t>R = 1.05 (Target Met), MASE = 0.694 (Lowest), TTR = 2.8h (Target Met)</w:t>
            </w:r>
          </w:p>
        </w:tc>
        <w:tc>
          <w:tcPr>
            <w:tcW w:type="dxa" w:w="1337"/>
            <w:tcBorders>
              <w:top w:val="nil"/>
              <w:bottom w:val="nil"/>
              <w:left w:val="nil"/>
              <w:right w:val="nil"/>
            </w:tcBorders>
          </w:tcPr>
          <w:p>
            <w:pPr>
              <w:jc w:val="left"/>
            </w:pPr>
            <w:r>
              <w:rPr>
                <w:color w:val="000000"/>
                <w:sz w:val="18"/>
              </w:rPr>
              <w:t>Model 3 DECISIVE WINNER: Live error feedback (e_t-1) prevents empty-checkpoint collapse and recovers in 2.8h.</w:t>
            </w:r>
          </w:p>
        </w:tc>
      </w:tr>
      <w:tr>
        <w:trPr>
          <w:cantSplit/>
        </w:trPr>
        <w:tc>
          <w:tcPr>
            <w:tcW w:type="dxa" w:w="1337"/>
            <w:tcBorders>
              <w:top w:val="nil"/>
              <w:bottom w:val="single" w:sz="6" w:space="0" w:color="000000"/>
              <w:left w:val="nil"/>
              <w:right w:val="nil"/>
            </w:tcBorders>
          </w:tcPr>
          <w:p>
            <w:pPr>
              <w:jc w:val="left"/>
            </w:pPr>
            <w:r>
              <w:rPr>
                <w:color w:val="000000"/>
                <w:sz w:val="18"/>
              </w:rPr>
              <w:t>Dimension 3: Generalizability (Zero-Shot Transfer: EWR -&gt; LGA)</w:t>
            </w:r>
          </w:p>
        </w:tc>
        <w:tc>
          <w:tcPr>
            <w:tcW w:type="dxa" w:w="1337"/>
            <w:tcBorders>
              <w:top w:val="nil"/>
              <w:bottom w:val="single" w:sz="6" w:space="0" w:color="000000"/>
              <w:left w:val="nil"/>
              <w:right w:val="nil"/>
            </w:tcBorders>
          </w:tcPr>
          <w:p>
            <w:pPr>
              <w:jc w:val="left"/>
            </w:pPr>
            <w:r>
              <w:rPr>
                <w:color w:val="000000"/>
                <w:sz w:val="18"/>
              </w:rPr>
              <w:t>RTR = 1.00; DeltaMASE &lt;= 10.0%</w:t>
            </w:r>
          </w:p>
        </w:tc>
        <w:tc>
          <w:tcPr>
            <w:tcW w:type="dxa" w:w="1337"/>
            <w:tcBorders>
              <w:top w:val="nil"/>
              <w:bottom w:val="single" w:sz="6" w:space="0" w:color="000000"/>
              <w:left w:val="nil"/>
              <w:right w:val="nil"/>
            </w:tcBorders>
          </w:tcPr>
          <w:p>
            <w:pPr>
              <w:jc w:val="left"/>
            </w:pPr>
            <w:r>
              <w:rPr>
                <w:color w:val="000000"/>
                <w:sz w:val="18"/>
              </w:rPr>
              <w:t>RTR = 1.00, DeltaMASE = 0.0% (Static Ref)</w:t>
            </w:r>
          </w:p>
        </w:tc>
        <w:tc>
          <w:tcPr>
            <w:tcW w:type="dxa" w:w="1337"/>
            <w:tcBorders>
              <w:top w:val="nil"/>
              <w:bottom w:val="single" w:sz="6" w:space="0" w:color="000000"/>
              <w:left w:val="nil"/>
              <w:right w:val="nil"/>
            </w:tcBorders>
          </w:tcPr>
          <w:p>
            <w:pPr>
              <w:jc w:val="left"/>
            </w:pPr>
            <w:r>
              <w:rPr>
                <w:color w:val="000000"/>
                <w:sz w:val="18"/>
              </w:rPr>
              <w:t>RTR = 1.04 (Target Met), DeltaMASE = +4.0% (Target Met)</w:t>
            </w:r>
          </w:p>
        </w:tc>
        <w:tc>
          <w:tcPr>
            <w:tcW w:type="dxa" w:w="1337"/>
            <w:tcBorders>
              <w:top w:val="nil"/>
              <w:bottom w:val="single" w:sz="6" w:space="0" w:color="000000"/>
              <w:left w:val="nil"/>
              <w:right w:val="nil"/>
            </w:tcBorders>
          </w:tcPr>
          <w:p>
            <w:pPr>
              <w:jc w:val="left"/>
            </w:pPr>
            <w:r>
              <w:rPr>
                <w:color w:val="000000"/>
                <w:sz w:val="18"/>
              </w:rPr>
              <w:t>RTR = 1.08, DeltaMASE = +8.3% (Passes)</w:t>
            </w:r>
          </w:p>
        </w:tc>
        <w:tc>
          <w:tcPr>
            <w:tcW w:type="dxa" w:w="1337"/>
            <w:tcBorders>
              <w:top w:val="nil"/>
              <w:bottom w:val="single" w:sz="6" w:space="0" w:color="000000"/>
              <w:left w:val="nil"/>
              <w:right w:val="nil"/>
            </w:tcBorders>
          </w:tcPr>
          <w:p>
            <w:pPr>
              <w:jc w:val="left"/>
            </w:pPr>
            <w:r>
              <w:rPr>
                <w:color w:val="000000"/>
                <w:sz w:val="18"/>
              </w:rPr>
              <w:t>RTR = 1.19 (FAILS TARGET), DeltaMASE = +21.5% (FAILS TARGET)</w:t>
            </w:r>
          </w:p>
        </w:tc>
        <w:tc>
          <w:tcPr>
            <w:tcW w:type="dxa" w:w="1337"/>
            <w:tcBorders>
              <w:top w:val="nil"/>
              <w:bottom w:val="single" w:sz="6" w:space="0" w:color="000000"/>
              <w:left w:val="nil"/>
              <w:right w:val="nil"/>
            </w:tcBorders>
          </w:tcPr>
          <w:p>
            <w:pPr>
              <w:jc w:val="left"/>
            </w:pPr>
            <w:r>
              <w:rPr>
                <w:color w:val="000000"/>
                <w:sz w:val="18"/>
              </w:rPr>
              <w:t>Model 1 DECISIVE WINNER: Deterministic schedule rules are invariant to facility layout; Model 3 overfits to local gate geometry.</w:t>
            </w:r>
          </w:p>
        </w:tc>
      </w:tr>
    </w:tbl>
    <w:p>
      <w:pPr>
        <w:spacing w:before="80" w:after="240"/>
      </w:pPr>
      <w:r>
        <w:rPr>
          <w:i/>
          <w:color w:val="323232"/>
          <w:sz w:val="19"/>
        </w:rPr>
        <w:t>Note. Synthesizes winning models across Robustness, Resilience, and Generalizability, establishing Dual-Track deployment.</w:t>
      </w:r>
    </w:p>
    <w:p>
      <w:r>
        <w:br w:type="page"/>
      </w:r>
    </w:p>
    <w:p>
      <w:pPr>
        <w:pStyle w:val="Heading1"/>
        <w:spacing w:before="360" w:after="160"/>
      </w:pPr>
      <w:r>
        <w:t>Appendix N: Archival Data Storage Infrastructure, Directory Hierarchy, and Exhibits Catalog</w:t>
      </w:r>
    </w:p>
    <w:p>
      <w:pPr>
        <w:spacing w:before="80" w:after="160"/>
        <w:ind w:left="576" w:right="576"/>
      </w:pPr>
      <w:r>
        <w:rPr>
          <w:i/>
          <w:color w:val="282828"/>
          <w:sz w:val="20"/>
        </w:rPr>
        <w:t>: This appendix establishes the physical directory hierarchy, database profiles, and reproducible asset registry. It is referenced in , Section 3.6 ().</w:t>
      </w:r>
    </w:p>
    <w:p>
      <w:pPr>
        <w:pStyle w:val="Heading2"/>
        <w:spacing w:before="280" w:after="120"/>
      </w:pPr>
      <w:r>
        <w:t>N.1 Storage Infrastructure, Data Lake Organization, and Backup Protocols</w:t>
      </w:r>
    </w:p>
    <w:p>
      <w:pPr>
        <w:spacing w:before="40" w:after="120"/>
      </w:pPr>
      <w:r>
        <w:t>To support high-throughput analytical query workloads across 67+ million raw federal records while maintaining strict local and remote data provenance, all data assets are organized in an immutable multi-tier file structure:</w:t>
      </w:r>
    </w:p>
    <w:p>
      <w:pPr>
        <w:pStyle w:val="ListBullet"/>
        <w:spacing w:before="40" w:after="60"/>
      </w:pPr>
      <w:r>
        <w:t>`data/raw/`: Read-only source snapshots of TSA FOIA screening logs, BTS OTP Form 234 archives, BTS T-100 domestic segment tables, and BTS DB1B ticket coupon surveys.</w:t>
      </w:r>
    </w:p>
    <w:p>
      <w:pPr>
        <w:pStyle w:val="ListBullet"/>
        <w:spacing w:before="40" w:after="60"/>
      </w:pPr>
      <w:r>
        <w:t>`data/staging/`: Conformed DuckDB columnar databases partitioned by calendar year, storing optimized Star Schema dimension tables.</w:t>
      </w:r>
    </w:p>
    <w:p>
      <w:pPr>
        <w:pStyle w:val="ListBullet"/>
        <w:spacing w:before="40" w:after="60"/>
      </w:pPr>
      <w:r>
        <w:t>`results/`: Conformed tabular results in CSV, multi-tab companion Excel workbooks, and provenance registers.</w:t>
      </w:r>
    </w:p>
    <w:p>
      <w:pPr>
        <w:pStyle w:val="ListBullet"/>
        <w:spacing w:before="40" w:after="60"/>
      </w:pPr>
      <w:r>
        <w:t>`thesis_docs/`: Authoritative manuscript chapters, research notes, and figures.</w:t>
      </w:r>
    </w:p>
    <w:p>
      <w:pPr>
        <w:spacing w:before="280" w:after="40"/>
      </w:pPr>
      <w:r>
        <w:rPr>
          <w:b/>
          <w:sz w:val="22"/>
        </w:rPr>
        <w:t>Table N.1</w:t>
      </w:r>
    </w:p>
    <w:p>
      <w:pPr>
        <w:spacing w:before="0" w:after="80"/>
      </w:pPr>
      <w:r>
        <w:rPr>
          <w:i/>
          <w:sz w:val="22"/>
        </w:rPr>
        <w:t>Master Archival Data Storage Hierarchy, Database Profiles, and Exhibits Catalog</w:t>
      </w:r>
    </w:p>
    <w:p>
      <w:pPr>
        <w:spacing w:before="0" w:after="80"/>
      </w:pPr>
      <w:r>
        <w:rPr>
          <w:i/>
          <w:color w:val="505050"/>
          <w:sz w:val="19"/>
        </w:rPr>
        <w:t>Companion Excel Tab: 'Table_N1_Archival_Hierarchy' in Appendix_Tables.xlsx</w:t>
      </w:r>
    </w:p>
    <w:p>
      <w:pPr>
        <w:spacing w:before="0" w:after="80"/>
      </w:pPr>
      <w:r>
        <w:rPr>
          <w:i/>
          <w:color w:val="505050"/>
          <w:sz w:val="19"/>
        </w:rPr>
        <w:t>Source Data Asset: figures/04_Appendix_and_Reference/database_profiles.csv</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tcBorders>
              <w:top w:val="single" w:sz="6" w:space="0" w:color="000000"/>
              <w:bottom w:val="single" w:sz="6" w:space="0" w:color="000000"/>
              <w:left w:val="nil"/>
              <w:right w:val="nil"/>
            </w:tcBorders>
          </w:tcPr>
          <w:p>
            <w:pPr>
              <w:jc w:val="left"/>
            </w:pPr>
            <w:r>
              <w:rPr>
                <w:b/>
                <w:color w:val="000000"/>
                <w:sz w:val="19"/>
              </w:rPr>
              <w:t>metric</w:t>
            </w:r>
          </w:p>
        </w:tc>
        <w:tc>
          <w:tcPr>
            <w:tcW w:type="dxa" w:w="2340"/>
            <w:tcBorders>
              <w:top w:val="single" w:sz="6" w:space="0" w:color="000000"/>
              <w:bottom w:val="single" w:sz="6" w:space="0" w:color="000000"/>
              <w:left w:val="nil"/>
              <w:right w:val="nil"/>
            </w:tcBorders>
          </w:tcPr>
          <w:p>
            <w:pPr>
              <w:jc w:val="left"/>
            </w:pPr>
            <w:r>
              <w:rPr>
                <w:b/>
                <w:color w:val="000000"/>
                <w:sz w:val="19"/>
              </w:rPr>
              <w:t>tsa_throughput_tsav0_csv</w:t>
            </w:r>
          </w:p>
        </w:tc>
        <w:tc>
          <w:tcPr>
            <w:tcW w:type="dxa" w:w="2340"/>
            <w:tcBorders>
              <w:top w:val="single" w:sz="6" w:space="0" w:color="000000"/>
              <w:bottom w:val="single" w:sz="6" w:space="0" w:color="000000"/>
              <w:left w:val="nil"/>
              <w:right w:val="nil"/>
            </w:tcBorders>
          </w:tcPr>
          <w:p>
            <w:pPr>
              <w:jc w:val="center"/>
            </w:pPr>
            <w:r>
              <w:rPr>
                <w:b/>
                <w:color w:val="000000"/>
                <w:sz w:val="19"/>
              </w:rPr>
              <w:t>on_time_performance_otpv0_csv</w:t>
            </w:r>
          </w:p>
        </w:tc>
        <w:tc>
          <w:tcPr>
            <w:tcW w:type="dxa" w:w="2340"/>
            <w:tcBorders>
              <w:top w:val="single" w:sz="6" w:space="0" w:color="000000"/>
              <w:bottom w:val="single" w:sz="6" w:space="0" w:color="000000"/>
              <w:left w:val="nil"/>
              <w:right w:val="nil"/>
            </w:tcBorders>
          </w:tcPr>
          <w:p>
            <w:pPr>
              <w:jc w:val="center"/>
            </w:pPr>
            <w:r>
              <w:rPr>
                <w:b/>
                <w:color w:val="000000"/>
                <w:sz w:val="19"/>
              </w:rPr>
              <w:t>t100_segment_statistics_t100v0_csv</w:t>
            </w:r>
          </w:p>
        </w:tc>
      </w:tr>
      <w:tr>
        <w:trPr>
          <w:cantSplit/>
        </w:trPr>
        <w:tc>
          <w:tcPr>
            <w:tcW w:type="dxa" w:w="2340"/>
            <w:tcBorders>
              <w:top w:val="nil"/>
              <w:bottom w:val="nil"/>
              <w:left w:val="nil"/>
              <w:right w:val="nil"/>
            </w:tcBorders>
          </w:tcPr>
          <w:p>
            <w:pPr>
              <w:jc w:val="left"/>
            </w:pPr>
            <w:r>
              <w:rPr>
                <w:color w:val="000000"/>
                <w:sz w:val="18"/>
              </w:rPr>
              <w:t>File Size on Disk</w:t>
            </w:r>
          </w:p>
        </w:tc>
        <w:tc>
          <w:tcPr>
            <w:tcW w:type="dxa" w:w="2340"/>
            <w:tcBorders>
              <w:top w:val="nil"/>
              <w:bottom w:val="nil"/>
              <w:left w:val="nil"/>
              <w:right w:val="nil"/>
            </w:tcBorders>
          </w:tcPr>
          <w:p>
            <w:pPr>
              <w:jc w:val="left"/>
            </w:pPr>
            <w:r>
              <w:rPr>
                <w:color w:val="000000"/>
                <w:sz w:val="18"/>
              </w:rPr>
              <w:t>542 MB</w:t>
            </w:r>
          </w:p>
        </w:tc>
        <w:tc>
          <w:tcPr>
            <w:tcW w:type="dxa" w:w="2340"/>
            <w:tcBorders>
              <w:top w:val="nil"/>
              <w:bottom w:val="nil"/>
              <w:left w:val="nil"/>
              <w:right w:val="nil"/>
            </w:tcBorders>
          </w:tcPr>
          <w:p>
            <w:pPr>
              <w:jc w:val="left"/>
            </w:pPr>
            <w:r>
              <w:rPr>
                <w:color w:val="000000"/>
                <w:sz w:val="18"/>
              </w:rPr>
              <w:t>6.5 GB</w:t>
            </w:r>
          </w:p>
        </w:tc>
        <w:tc>
          <w:tcPr>
            <w:tcW w:type="dxa" w:w="2340"/>
            <w:tcBorders>
              <w:top w:val="nil"/>
              <w:bottom w:val="nil"/>
              <w:left w:val="nil"/>
              <w:right w:val="nil"/>
            </w:tcBorders>
          </w:tcPr>
          <w:p>
            <w:pPr>
              <w:jc w:val="center"/>
            </w:pPr>
            <w:r>
              <w:rPr>
                <w:color w:val="000000"/>
                <w:sz w:val="18"/>
              </w:rPr>
              <w:t>81 MB</w:t>
            </w:r>
          </w:p>
        </w:tc>
      </w:tr>
      <w:tr>
        <w:trPr>
          <w:cantSplit/>
        </w:trPr>
        <w:tc>
          <w:tcPr>
            <w:tcW w:type="dxa" w:w="2340"/>
            <w:tcBorders>
              <w:top w:val="nil"/>
              <w:bottom w:val="nil"/>
              <w:left w:val="nil"/>
              <w:right w:val="nil"/>
            </w:tcBorders>
          </w:tcPr>
          <w:p>
            <w:pPr>
              <w:jc w:val="left"/>
            </w:pPr>
            <w:r>
              <w:rPr>
                <w:color w:val="000000"/>
                <w:sz w:val="18"/>
              </w:rPr>
              <w:t>Total Record Count</w:t>
            </w:r>
          </w:p>
        </w:tc>
        <w:tc>
          <w:tcPr>
            <w:tcW w:type="dxa" w:w="2340"/>
            <w:tcBorders>
              <w:top w:val="nil"/>
              <w:bottom w:val="nil"/>
              <w:left w:val="nil"/>
              <w:right w:val="nil"/>
            </w:tcBorders>
          </w:tcPr>
          <w:p>
            <w:pPr>
              <w:jc w:val="left"/>
            </w:pPr>
            <w:r>
              <w:rPr>
                <w:color w:val="000000"/>
                <w:sz w:val="18"/>
              </w:rPr>
              <w:t>19,500,286</w:t>
            </w:r>
          </w:p>
        </w:tc>
        <w:tc>
          <w:tcPr>
            <w:tcW w:type="dxa" w:w="2340"/>
            <w:tcBorders>
              <w:top w:val="nil"/>
              <w:bottom w:val="nil"/>
              <w:left w:val="nil"/>
              <w:right w:val="nil"/>
            </w:tcBorders>
          </w:tcPr>
          <w:p>
            <w:pPr>
              <w:jc w:val="right"/>
            </w:pPr>
            <w:r>
              <w:rPr>
                <w:color w:val="000000"/>
                <w:sz w:val="18"/>
              </w:rPr>
              <w:t>45,777,091</w:t>
            </w:r>
          </w:p>
        </w:tc>
        <w:tc>
          <w:tcPr>
            <w:tcW w:type="dxa" w:w="2340"/>
            <w:tcBorders>
              <w:top w:val="nil"/>
              <w:bottom w:val="nil"/>
              <w:left w:val="nil"/>
              <w:right w:val="nil"/>
            </w:tcBorders>
          </w:tcPr>
          <w:p>
            <w:pPr>
              <w:jc w:val="right"/>
            </w:pPr>
            <w:r>
              <w:rPr>
                <w:color w:val="000000"/>
                <w:sz w:val="18"/>
              </w:rPr>
              <w:t>1,945,451</w:t>
            </w:r>
          </w:p>
        </w:tc>
      </w:tr>
      <w:tr>
        <w:trPr>
          <w:cantSplit/>
        </w:trPr>
        <w:tc>
          <w:tcPr>
            <w:tcW w:type="dxa" w:w="2340"/>
            <w:tcBorders>
              <w:top w:val="nil"/>
              <w:bottom w:val="nil"/>
              <w:left w:val="nil"/>
              <w:right w:val="nil"/>
            </w:tcBorders>
          </w:tcPr>
          <w:p>
            <w:pPr>
              <w:jc w:val="left"/>
            </w:pPr>
            <w:r>
              <w:rPr>
                <w:color w:val="000000"/>
                <w:sz w:val="18"/>
              </w:rPr>
              <w:t>Schema Column Count</w:t>
            </w:r>
          </w:p>
        </w:tc>
        <w:tc>
          <w:tcPr>
            <w:tcW w:type="dxa" w:w="2340"/>
            <w:tcBorders>
              <w:top w:val="nil"/>
              <w:bottom w:val="nil"/>
              <w:left w:val="nil"/>
              <w:right w:val="nil"/>
            </w:tcBorders>
          </w:tcPr>
          <w:p>
            <w:pPr>
              <w:jc w:val="left"/>
            </w:pPr>
            <w:r>
              <w:rPr>
                <w:color w:val="000000"/>
                <w:sz w:val="18"/>
              </w:rPr>
              <w:t>7 columns</w:t>
            </w:r>
          </w:p>
        </w:tc>
        <w:tc>
          <w:tcPr>
            <w:tcW w:type="dxa" w:w="2340"/>
            <w:tcBorders>
              <w:top w:val="nil"/>
              <w:bottom w:val="nil"/>
              <w:left w:val="nil"/>
              <w:right w:val="nil"/>
            </w:tcBorders>
          </w:tcPr>
          <w:p>
            <w:pPr>
              <w:jc w:val="left"/>
            </w:pPr>
            <w:r>
              <w:rPr>
                <w:color w:val="000000"/>
                <w:sz w:val="18"/>
              </w:rPr>
              <w:t>39 columns</w:t>
            </w:r>
          </w:p>
        </w:tc>
        <w:tc>
          <w:tcPr>
            <w:tcW w:type="dxa" w:w="2340"/>
            <w:tcBorders>
              <w:top w:val="nil"/>
              <w:bottom w:val="nil"/>
              <w:left w:val="nil"/>
              <w:right w:val="nil"/>
            </w:tcBorders>
          </w:tcPr>
          <w:p>
            <w:pPr>
              <w:jc w:val="left"/>
            </w:pPr>
            <w:r>
              <w:rPr>
                <w:color w:val="000000"/>
                <w:sz w:val="18"/>
              </w:rPr>
              <w:t>11 columns</w:t>
            </w:r>
          </w:p>
        </w:tc>
      </w:tr>
      <w:tr>
        <w:trPr>
          <w:cantSplit/>
        </w:trPr>
        <w:tc>
          <w:tcPr>
            <w:tcW w:type="dxa" w:w="2340"/>
            <w:tcBorders>
              <w:top w:val="nil"/>
              <w:bottom w:val="nil"/>
              <w:left w:val="nil"/>
              <w:right w:val="nil"/>
            </w:tcBorders>
          </w:tcPr>
          <w:p>
            <w:pPr>
              <w:jc w:val="left"/>
            </w:pPr>
            <w:r>
              <w:rPr>
                <w:color w:val="000000"/>
                <w:sz w:val="18"/>
              </w:rPr>
              <w:t>Temporal Coverage</w:t>
            </w:r>
          </w:p>
        </w:tc>
        <w:tc>
          <w:tcPr>
            <w:tcW w:type="dxa" w:w="2340"/>
            <w:tcBorders>
              <w:top w:val="nil"/>
              <w:bottom w:val="nil"/>
              <w:left w:val="nil"/>
              <w:right w:val="nil"/>
            </w:tcBorders>
          </w:tcPr>
          <w:p>
            <w:pPr>
              <w:jc w:val="left"/>
            </w:pPr>
            <w:r>
              <w:rPr>
                <w:color w:val="000000"/>
                <w:sz w:val="18"/>
              </w:rPr>
              <w:t>Jan 1, 2019 – Jun 13, 2026</w:t>
            </w:r>
          </w:p>
        </w:tc>
        <w:tc>
          <w:tcPr>
            <w:tcW w:type="dxa" w:w="2340"/>
            <w:tcBorders>
              <w:top w:val="nil"/>
              <w:bottom w:val="nil"/>
              <w:left w:val="nil"/>
              <w:right w:val="nil"/>
            </w:tcBorders>
          </w:tcPr>
          <w:p>
            <w:pPr>
              <w:jc w:val="left"/>
            </w:pPr>
            <w:r>
              <w:rPr>
                <w:color w:val="000000"/>
                <w:sz w:val="18"/>
              </w:rPr>
              <w:t>Jan 1, 2019 – Dec 31, 2025</w:t>
            </w:r>
          </w:p>
        </w:tc>
        <w:tc>
          <w:tcPr>
            <w:tcW w:type="dxa" w:w="2340"/>
            <w:tcBorders>
              <w:top w:val="nil"/>
              <w:bottom w:val="nil"/>
              <w:left w:val="nil"/>
              <w:right w:val="nil"/>
            </w:tcBorders>
          </w:tcPr>
          <w:p>
            <w:pPr>
              <w:jc w:val="left"/>
            </w:pPr>
            <w:r>
              <w:rPr>
                <w:color w:val="000000"/>
                <w:sz w:val="18"/>
              </w:rPr>
              <w:t>Jan 1, 2019 – May 31, 2026</w:t>
            </w:r>
          </w:p>
        </w:tc>
      </w:tr>
      <w:tr>
        <w:trPr>
          <w:cantSplit/>
        </w:trPr>
        <w:tc>
          <w:tcPr>
            <w:tcW w:type="dxa" w:w="2340"/>
            <w:tcBorders>
              <w:top w:val="nil"/>
              <w:bottom w:val="nil"/>
              <w:left w:val="nil"/>
              <w:right w:val="nil"/>
            </w:tcBorders>
          </w:tcPr>
          <w:p>
            <w:pPr>
              <w:jc w:val="left"/>
            </w:pPr>
            <w:r>
              <w:rPr>
                <w:color w:val="000000"/>
                <w:sz w:val="18"/>
              </w:rPr>
              <w:t>Distinct Time Units</w:t>
            </w:r>
          </w:p>
        </w:tc>
        <w:tc>
          <w:tcPr>
            <w:tcW w:type="dxa" w:w="2340"/>
            <w:tcBorders>
              <w:top w:val="nil"/>
              <w:bottom w:val="nil"/>
              <w:left w:val="nil"/>
              <w:right w:val="nil"/>
            </w:tcBorders>
          </w:tcPr>
          <w:p>
            <w:pPr>
              <w:jc w:val="left"/>
            </w:pPr>
            <w:r>
              <w:rPr>
                <w:color w:val="000000"/>
                <w:sz w:val="18"/>
              </w:rPr>
              <w:t>2,721 days (65,304 hrs)</w:t>
            </w:r>
          </w:p>
        </w:tc>
        <w:tc>
          <w:tcPr>
            <w:tcW w:type="dxa" w:w="2340"/>
            <w:tcBorders>
              <w:top w:val="nil"/>
              <w:bottom w:val="nil"/>
              <w:left w:val="nil"/>
              <w:right w:val="nil"/>
            </w:tcBorders>
          </w:tcPr>
          <w:p>
            <w:pPr>
              <w:jc w:val="left"/>
            </w:pPr>
            <w:r>
              <w:rPr>
                <w:color w:val="000000"/>
                <w:sz w:val="18"/>
              </w:rPr>
              <w:t>2,557 days (7 full years)</w:t>
            </w:r>
          </w:p>
        </w:tc>
        <w:tc>
          <w:tcPr>
            <w:tcW w:type="dxa" w:w="2340"/>
            <w:tcBorders>
              <w:top w:val="nil"/>
              <w:bottom w:val="nil"/>
              <w:left w:val="nil"/>
              <w:right w:val="nil"/>
            </w:tcBorders>
          </w:tcPr>
          <w:p>
            <w:pPr>
              <w:jc w:val="left"/>
            </w:pPr>
            <w:r>
              <w:rPr>
                <w:color w:val="000000"/>
                <w:sz w:val="18"/>
              </w:rPr>
              <w:t>89 calendar months</w:t>
            </w:r>
          </w:p>
        </w:tc>
      </w:tr>
      <w:tr>
        <w:trPr>
          <w:cantSplit/>
        </w:trPr>
        <w:tc>
          <w:tcPr>
            <w:tcW w:type="dxa" w:w="2340"/>
            <w:tcBorders>
              <w:top w:val="nil"/>
              <w:bottom w:val="nil"/>
              <w:left w:val="nil"/>
              <w:right w:val="nil"/>
            </w:tcBorders>
          </w:tcPr>
          <w:p>
            <w:pPr>
              <w:jc w:val="left"/>
            </w:pPr>
            <w:r>
              <w:rPr>
                <w:color w:val="000000"/>
                <w:sz w:val="18"/>
              </w:rPr>
              <w:t>Distinct Airports</w:t>
            </w:r>
          </w:p>
        </w:tc>
        <w:tc>
          <w:tcPr>
            <w:tcW w:type="dxa" w:w="2340"/>
            <w:tcBorders>
              <w:top w:val="nil"/>
              <w:bottom w:val="nil"/>
              <w:left w:val="nil"/>
              <w:right w:val="nil"/>
            </w:tcBorders>
          </w:tcPr>
          <w:p>
            <w:pPr>
              <w:jc w:val="left"/>
            </w:pPr>
            <w:r>
              <w:rPr>
                <w:color w:val="000000"/>
                <w:sz w:val="18"/>
              </w:rPr>
              <w:t>460 airports</w:t>
            </w:r>
          </w:p>
        </w:tc>
        <w:tc>
          <w:tcPr>
            <w:tcW w:type="dxa" w:w="2340"/>
            <w:tcBorders>
              <w:top w:val="nil"/>
              <w:bottom w:val="nil"/>
              <w:left w:val="nil"/>
              <w:right w:val="nil"/>
            </w:tcBorders>
          </w:tcPr>
          <w:p>
            <w:pPr>
              <w:jc w:val="left"/>
            </w:pPr>
            <w:r>
              <w:rPr>
                <w:color w:val="000000"/>
                <w:sz w:val="18"/>
              </w:rPr>
              <w:t>376 airports</w:t>
            </w:r>
          </w:p>
        </w:tc>
        <w:tc>
          <w:tcPr>
            <w:tcW w:type="dxa" w:w="2340"/>
            <w:tcBorders>
              <w:top w:val="nil"/>
              <w:bottom w:val="nil"/>
              <w:left w:val="nil"/>
              <w:right w:val="nil"/>
            </w:tcBorders>
          </w:tcPr>
          <w:p>
            <w:pPr>
              <w:jc w:val="left"/>
            </w:pPr>
            <w:r>
              <w:rPr>
                <w:color w:val="000000"/>
                <w:sz w:val="18"/>
              </w:rPr>
              <w:t>518 airports</w:t>
            </w:r>
          </w:p>
        </w:tc>
      </w:tr>
      <w:tr>
        <w:trPr>
          <w:cantSplit/>
        </w:trPr>
        <w:tc>
          <w:tcPr>
            <w:tcW w:type="dxa" w:w="2340"/>
            <w:tcBorders>
              <w:top w:val="nil"/>
              <w:bottom w:val="nil"/>
              <w:left w:val="nil"/>
              <w:right w:val="nil"/>
            </w:tcBorders>
          </w:tcPr>
          <w:p>
            <w:pPr>
              <w:jc w:val="left"/>
            </w:pPr>
            <w:r>
              <w:rPr>
                <w:color w:val="000000"/>
                <w:sz w:val="18"/>
              </w:rPr>
              <w:t>Distinct Airlines</w:t>
            </w:r>
          </w:p>
        </w:tc>
        <w:tc>
          <w:tcPr>
            <w:tcW w:type="dxa" w:w="2340"/>
            <w:tcBorders>
              <w:top w:val="nil"/>
              <w:bottom w:val="nil"/>
              <w:left w:val="nil"/>
              <w:right w:val="nil"/>
            </w:tcBorders>
          </w:tcPr>
          <w:p>
            <w:pPr>
              <w:jc w:val="left"/>
            </w:pPr>
            <w:r>
              <w:rPr>
                <w:color w:val="000000"/>
                <w:sz w:val="18"/>
              </w:rPr>
              <w:t>— (All screened pax)</w:t>
            </w:r>
          </w:p>
        </w:tc>
        <w:tc>
          <w:tcPr>
            <w:tcW w:type="dxa" w:w="2340"/>
            <w:tcBorders>
              <w:top w:val="nil"/>
              <w:bottom w:val="nil"/>
              <w:left w:val="nil"/>
              <w:right w:val="nil"/>
            </w:tcBorders>
          </w:tcPr>
          <w:p>
            <w:pPr>
              <w:jc w:val="left"/>
            </w:pPr>
            <w:r>
              <w:rPr>
                <w:color w:val="000000"/>
                <w:sz w:val="18"/>
              </w:rPr>
              <w:t>21 carriers</w:t>
            </w:r>
          </w:p>
        </w:tc>
        <w:tc>
          <w:tcPr>
            <w:tcW w:type="dxa" w:w="2340"/>
            <w:tcBorders>
              <w:top w:val="nil"/>
              <w:bottom w:val="nil"/>
              <w:left w:val="nil"/>
              <w:right w:val="nil"/>
            </w:tcBorders>
          </w:tcPr>
          <w:p>
            <w:pPr>
              <w:jc w:val="left"/>
            </w:pPr>
            <w:r>
              <w:rPr>
                <w:color w:val="000000"/>
                <w:sz w:val="18"/>
              </w:rPr>
              <w:t>18 carriers</w:t>
            </w:r>
          </w:p>
        </w:tc>
      </w:tr>
      <w:tr>
        <w:trPr>
          <w:cantSplit/>
        </w:trPr>
        <w:tc>
          <w:tcPr>
            <w:tcW w:type="dxa" w:w="2340"/>
            <w:tcBorders>
              <w:top w:val="nil"/>
              <w:bottom w:val="nil"/>
              <w:left w:val="nil"/>
              <w:right w:val="nil"/>
            </w:tcBorders>
          </w:tcPr>
          <w:p>
            <w:pPr>
              <w:jc w:val="left"/>
            </w:pPr>
            <w:r>
              <w:rPr>
                <w:color w:val="000000"/>
                <w:sz w:val="18"/>
              </w:rPr>
              <w:t>Distinct Aircraft</w:t>
            </w:r>
          </w:p>
        </w:tc>
        <w:tc>
          <w:tcPr>
            <w:tcW w:type="dxa" w:w="2340"/>
            <w:tcBorders>
              <w:top w:val="nil"/>
              <w:bottom w:val="nil"/>
              <w:left w:val="nil"/>
              <w:right w:val="nil"/>
            </w:tcBorders>
          </w:tcPr>
          <w:p>
            <w:pPr>
              <w:jc w:val="left"/>
            </w:pPr>
            <w:r>
              <w:rPr>
                <w:color w:val="000000"/>
                <w:sz w:val="18"/>
              </w:rPr>
              <w:t>—</w:t>
            </w:r>
          </w:p>
        </w:tc>
        <w:tc>
          <w:tcPr>
            <w:tcW w:type="dxa" w:w="2340"/>
            <w:tcBorders>
              <w:top w:val="nil"/>
              <w:bottom w:val="nil"/>
              <w:left w:val="nil"/>
              <w:right w:val="nil"/>
            </w:tcBorders>
          </w:tcPr>
          <w:p>
            <w:pPr>
              <w:jc w:val="left"/>
            </w:pPr>
            <w:r>
              <w:rPr>
                <w:color w:val="000000"/>
                <w:sz w:val="18"/>
              </w:rPr>
              <w:t>7,617 tail numbers</w:t>
            </w:r>
          </w:p>
        </w:tc>
        <w:tc>
          <w:tcPr>
            <w:tcW w:type="dxa" w:w="2340"/>
            <w:tcBorders>
              <w:top w:val="nil"/>
              <w:bottom w:val="nil"/>
              <w:left w:val="nil"/>
              <w:right w:val="nil"/>
            </w:tcBorders>
          </w:tcPr>
          <w:p>
            <w:pPr>
              <w:jc w:val="left"/>
            </w:pPr>
            <w:r>
              <w:rPr>
                <w:color w:val="000000"/>
                <w:sz w:val="18"/>
              </w:rPr>
              <w:t>40 aircraft models</w:t>
            </w:r>
          </w:p>
        </w:tc>
      </w:tr>
      <w:tr>
        <w:trPr>
          <w:cantSplit/>
        </w:trPr>
        <w:tc>
          <w:tcPr>
            <w:tcW w:type="dxa" w:w="2340"/>
            <w:tcBorders>
              <w:top w:val="nil"/>
              <w:bottom w:val="nil"/>
              <w:left w:val="nil"/>
              <w:right w:val="nil"/>
            </w:tcBorders>
          </w:tcPr>
          <w:p>
            <w:pPr>
              <w:jc w:val="left"/>
            </w:pPr>
            <w:r>
              <w:rPr>
                <w:color w:val="000000"/>
                <w:sz w:val="18"/>
              </w:rPr>
              <w:t>Primary Unit of Analysis</w:t>
            </w:r>
          </w:p>
        </w:tc>
        <w:tc>
          <w:tcPr>
            <w:tcW w:type="dxa" w:w="2340"/>
            <w:tcBorders>
              <w:top w:val="nil"/>
              <w:bottom w:val="nil"/>
              <w:left w:val="nil"/>
              <w:right w:val="nil"/>
            </w:tcBorders>
          </w:tcPr>
          <w:p>
            <w:pPr>
              <w:jc w:val="left"/>
            </w:pPr>
            <w:r>
              <w:rPr>
                <w:color w:val="000000"/>
                <w:sz w:val="18"/>
              </w:rPr>
              <w:t>Hourly Checkpoint Lane</w:t>
            </w:r>
          </w:p>
        </w:tc>
        <w:tc>
          <w:tcPr>
            <w:tcW w:type="dxa" w:w="2340"/>
            <w:tcBorders>
              <w:top w:val="nil"/>
              <w:bottom w:val="nil"/>
              <w:left w:val="nil"/>
              <w:right w:val="nil"/>
            </w:tcBorders>
          </w:tcPr>
          <w:p>
            <w:pPr>
              <w:jc w:val="left"/>
            </w:pPr>
            <w:r>
              <w:rPr>
                <w:color w:val="000000"/>
                <w:sz w:val="18"/>
              </w:rPr>
              <w:t>Individual Flight Leg</w:t>
            </w:r>
          </w:p>
        </w:tc>
        <w:tc>
          <w:tcPr>
            <w:tcW w:type="dxa" w:w="2340"/>
            <w:tcBorders>
              <w:top w:val="nil"/>
              <w:bottom w:val="nil"/>
              <w:left w:val="nil"/>
              <w:right w:val="nil"/>
            </w:tcBorders>
          </w:tcPr>
          <w:p>
            <w:pPr>
              <w:jc w:val="left"/>
            </w:pPr>
            <w:r>
              <w:rPr>
                <w:color w:val="000000"/>
                <w:sz w:val="18"/>
              </w:rPr>
              <w:t>Monthly Route Segment</w:t>
            </w:r>
          </w:p>
        </w:tc>
      </w:tr>
      <w:tr>
        <w:trPr>
          <w:cantSplit/>
        </w:trPr>
        <w:tc>
          <w:tcPr>
            <w:tcW w:type="dxa" w:w="2340"/>
            <w:tcBorders>
              <w:top w:val="nil"/>
              <w:bottom w:val="single" w:sz="6" w:space="0" w:color="000000"/>
              <w:left w:val="nil"/>
              <w:right w:val="nil"/>
            </w:tcBorders>
          </w:tcPr>
          <w:p>
            <w:pPr>
              <w:jc w:val="left"/>
            </w:pPr>
            <w:r>
              <w:rPr>
                <w:color w:val="000000"/>
                <w:sz w:val="18"/>
              </w:rPr>
              <w:t>Data Health / Nulls</w:t>
            </w:r>
          </w:p>
        </w:tc>
        <w:tc>
          <w:tcPr>
            <w:tcW w:type="dxa" w:w="2340"/>
            <w:tcBorders>
              <w:top w:val="nil"/>
              <w:bottom w:val="single" w:sz="6" w:space="0" w:color="000000"/>
              <w:left w:val="nil"/>
              <w:right w:val="nil"/>
            </w:tcBorders>
          </w:tcPr>
          <w:p>
            <w:pPr>
              <w:jc w:val="left"/>
            </w:pPr>
            <w:r>
              <w:rPr>
                <w:color w:val="000000"/>
                <w:sz w:val="18"/>
              </w:rPr>
              <w:t>0.00% Nulls</w:t>
            </w:r>
          </w:p>
        </w:tc>
        <w:tc>
          <w:tcPr>
            <w:tcW w:type="dxa" w:w="2340"/>
            <w:tcBorders>
              <w:top w:val="nil"/>
              <w:bottom w:val="single" w:sz="6" w:space="0" w:color="000000"/>
              <w:left w:val="nil"/>
              <w:right w:val="nil"/>
            </w:tcBorders>
          </w:tcPr>
          <w:p>
            <w:pPr>
              <w:jc w:val="left"/>
            </w:pPr>
            <w:r>
              <w:rPr>
                <w:color w:val="000000"/>
                <w:sz w:val="18"/>
              </w:rPr>
              <w:t>0.00% Key Nulls</w:t>
            </w:r>
          </w:p>
        </w:tc>
        <w:tc>
          <w:tcPr>
            <w:tcW w:type="dxa" w:w="2340"/>
            <w:tcBorders>
              <w:top w:val="nil"/>
              <w:bottom w:val="single" w:sz="6" w:space="0" w:color="000000"/>
              <w:left w:val="nil"/>
              <w:right w:val="nil"/>
            </w:tcBorders>
          </w:tcPr>
          <w:p>
            <w:pPr>
              <w:jc w:val="left"/>
            </w:pPr>
            <w:r>
              <w:rPr>
                <w:color w:val="000000"/>
                <w:sz w:val="18"/>
              </w:rPr>
              <w:t>0.00% Nulls</w:t>
            </w:r>
          </w:p>
        </w:tc>
      </w:tr>
    </w:tbl>
    <w:p>
      <w:pPr>
        <w:spacing w:before="80" w:after="240"/>
      </w:pPr>
      <w:r>
        <w:rPr>
          <w:i/>
          <w:color w:val="323232"/>
          <w:sz w:val="19"/>
        </w:rPr>
        <w:t>Note. Formal database profiles and repository architecture specifications for reproducible analytical pipelines.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